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43BEC5" w14:textId="77777777" w:rsidR="003F33C3" w:rsidRDefault="003F33C3" w:rsidP="003F33C3">
      <w:pPr>
        <w:pStyle w:val="a9"/>
        <w:ind w:firstLine="360"/>
        <w:jc w:val="center"/>
        <w:rPr>
          <w:rFonts w:ascii="SimSun" w:hAnsi="SimSun"/>
          <w:sz w:val="24"/>
        </w:rPr>
      </w:pPr>
      <w:r>
        <w:rPr>
          <w:noProof/>
        </w:rPr>
        <w:drawing>
          <wp:inline distT="0" distB="0" distL="0" distR="0" wp14:anchorId="6FDE1717" wp14:editId="3628B0C9">
            <wp:extent cx="3256280" cy="472440"/>
            <wp:effectExtent l="0" t="0" r="1270" b="38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3284586" cy="476500"/>
                    </a:xfrm>
                    <a:prstGeom prst="rect">
                      <a:avLst/>
                    </a:prstGeom>
                  </pic:spPr>
                </pic:pic>
              </a:graphicData>
            </a:graphic>
          </wp:inline>
        </w:drawing>
      </w:r>
    </w:p>
    <w:p w14:paraId="17FA6F86" w14:textId="77777777" w:rsidR="003F33C3" w:rsidRDefault="003F33C3" w:rsidP="003F33C3">
      <w:pPr>
        <w:pStyle w:val="a9"/>
        <w:spacing w:line="440" w:lineRule="exact"/>
        <w:ind w:firstLine="360"/>
      </w:pPr>
    </w:p>
    <w:p w14:paraId="7D9526FE" w14:textId="77777777" w:rsidR="003F33C3" w:rsidRDefault="003F33C3" w:rsidP="003F33C3">
      <w:pPr>
        <w:pStyle w:val="a9"/>
        <w:ind w:firstLine="1040"/>
        <w:jc w:val="center"/>
        <w:rPr>
          <w:rFonts w:ascii="SimHei" w:eastAsia="SimHei" w:hAnsi="SimHei"/>
          <w:sz w:val="52"/>
          <w:szCs w:val="52"/>
        </w:rPr>
      </w:pPr>
      <w:r>
        <w:rPr>
          <w:rFonts w:ascii="SimHei" w:eastAsia="SimHei" w:hAnsi="SimHei" w:hint="eastAsia"/>
          <w:sz w:val="52"/>
          <w:szCs w:val="52"/>
        </w:rPr>
        <w:t>毕 业 设 计</w:t>
      </w:r>
    </w:p>
    <w:p w14:paraId="5E05CAC5" w14:textId="77777777" w:rsidR="003F33C3" w:rsidRDefault="003F33C3" w:rsidP="003F33C3">
      <w:pPr>
        <w:pStyle w:val="a9"/>
        <w:spacing w:line="440" w:lineRule="exact"/>
        <w:ind w:firstLine="360"/>
      </w:pPr>
    </w:p>
    <w:p w14:paraId="1F40C202" w14:textId="77777777" w:rsidR="003F33C3" w:rsidRDefault="003F33C3" w:rsidP="003F33C3">
      <w:pPr>
        <w:pStyle w:val="a9"/>
        <w:ind w:firstLine="360"/>
        <w:jc w:val="center"/>
        <w:rPr>
          <w:rFonts w:ascii="SimSun" w:hAnsi="SimSun"/>
          <w:sz w:val="24"/>
        </w:rPr>
      </w:pPr>
      <w:r>
        <w:rPr>
          <w:noProof/>
        </w:rPr>
        <w:drawing>
          <wp:inline distT="0" distB="0" distL="0" distR="0" wp14:anchorId="5212EA5B" wp14:editId="3AB58F02">
            <wp:extent cx="1799590" cy="179959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l="96" r="96"/>
                    <a:stretch>
                      <a:fillRect/>
                    </a:stretch>
                  </pic:blipFill>
                  <pic:spPr>
                    <a:xfrm>
                      <a:off x="0" y="0"/>
                      <a:ext cx="1800000" cy="1800000"/>
                    </a:xfrm>
                    <a:prstGeom prst="rect">
                      <a:avLst/>
                    </a:prstGeom>
                    <a:noFill/>
                    <a:ln>
                      <a:noFill/>
                    </a:ln>
                  </pic:spPr>
                </pic:pic>
              </a:graphicData>
            </a:graphic>
          </wp:inline>
        </w:drawing>
      </w:r>
    </w:p>
    <w:p w14:paraId="125F836C" w14:textId="77777777" w:rsidR="003F33C3" w:rsidRDefault="003F33C3" w:rsidP="003F33C3"/>
    <w:p w14:paraId="75417EA7" w14:textId="77777777" w:rsidR="003F33C3" w:rsidRDefault="003F33C3" w:rsidP="003F33C3">
      <w:pPr>
        <w:pStyle w:val="a9"/>
        <w:spacing w:line="440" w:lineRule="exact"/>
        <w:ind w:firstLine="640"/>
        <w:jc w:val="center"/>
        <w:rPr>
          <w:sz w:val="32"/>
          <w:szCs w:val="32"/>
        </w:rPr>
      </w:pPr>
      <w:bookmarkStart w:id="0" w:name="_Toc421737391"/>
      <w:commentRangeStart w:id="1"/>
      <w:r>
        <w:rPr>
          <w:rFonts w:hint="eastAsia"/>
          <w:sz w:val="32"/>
          <w:szCs w:val="32"/>
        </w:rPr>
        <w:t>基于</w:t>
      </w:r>
      <w:r>
        <w:rPr>
          <w:rFonts w:hint="eastAsia"/>
          <w:sz w:val="32"/>
          <w:szCs w:val="32"/>
        </w:rPr>
        <w:t>XXXXX</w:t>
      </w:r>
      <w:r>
        <w:rPr>
          <w:rFonts w:hint="eastAsia"/>
          <w:sz w:val="32"/>
          <w:szCs w:val="32"/>
        </w:rPr>
        <w:t>模式的研究</w:t>
      </w:r>
      <w:bookmarkEnd w:id="0"/>
      <w:commentRangeEnd w:id="1"/>
      <w:r>
        <w:rPr>
          <w:rStyle w:val="afff6"/>
        </w:rPr>
        <w:commentReference w:id="1"/>
      </w:r>
    </w:p>
    <w:p w14:paraId="6CA4C440" w14:textId="77777777" w:rsidR="003F33C3" w:rsidRDefault="003F33C3" w:rsidP="003F33C3">
      <w:pPr>
        <w:pStyle w:val="a9"/>
        <w:spacing w:line="440" w:lineRule="exact"/>
        <w:ind w:firstLine="360"/>
      </w:pPr>
    </w:p>
    <w:p w14:paraId="0809C78F" w14:textId="77777777" w:rsidR="003F33C3" w:rsidRDefault="003F33C3" w:rsidP="003F33C3">
      <w:pPr>
        <w:pStyle w:val="a9"/>
        <w:spacing w:line="440" w:lineRule="exact"/>
        <w:ind w:firstLine="360"/>
      </w:pPr>
    </w:p>
    <w:p w14:paraId="7A39799C" w14:textId="77777777" w:rsidR="003F33C3" w:rsidRDefault="003F33C3" w:rsidP="003F33C3">
      <w:pPr>
        <w:pStyle w:val="a9"/>
        <w:spacing w:line="440" w:lineRule="exact"/>
        <w:ind w:firstLine="360"/>
      </w:pPr>
    </w:p>
    <w:p w14:paraId="09FB4C83" w14:textId="77777777" w:rsidR="003F33C3" w:rsidRDefault="003F33C3" w:rsidP="003F33C3">
      <w:pPr>
        <w:pStyle w:val="a9"/>
        <w:spacing w:line="480" w:lineRule="auto"/>
        <w:ind w:firstLineChars="900" w:firstLine="2700"/>
        <w:rPr>
          <w:sz w:val="30"/>
          <w:szCs w:val="30"/>
        </w:rPr>
      </w:pPr>
      <w:commentRangeStart w:id="2"/>
      <w:r>
        <w:rPr>
          <w:rFonts w:hint="eastAsia"/>
          <w:sz w:val="30"/>
          <w:szCs w:val="30"/>
        </w:rPr>
        <w:t>学</w:t>
      </w:r>
      <w:r>
        <w:rPr>
          <w:rFonts w:hint="eastAsia"/>
          <w:sz w:val="30"/>
          <w:szCs w:val="30"/>
        </w:rPr>
        <w:t xml:space="preserve"> </w:t>
      </w:r>
      <w:r>
        <w:rPr>
          <w:sz w:val="30"/>
          <w:szCs w:val="30"/>
        </w:rPr>
        <w:t xml:space="preserve">   </w:t>
      </w:r>
      <w:r>
        <w:rPr>
          <w:rFonts w:hint="eastAsia"/>
          <w:sz w:val="30"/>
          <w:szCs w:val="30"/>
        </w:rPr>
        <w:t>院：</w:t>
      </w:r>
      <w:r>
        <w:rPr>
          <w:rFonts w:hint="eastAsia"/>
          <w:sz w:val="30"/>
          <w:szCs w:val="30"/>
        </w:rPr>
        <w:t>XXXXXX</w:t>
      </w:r>
    </w:p>
    <w:p w14:paraId="08B2F45E" w14:textId="77777777" w:rsidR="003F33C3" w:rsidRDefault="003F33C3" w:rsidP="003F33C3">
      <w:pPr>
        <w:pStyle w:val="a9"/>
        <w:spacing w:line="480" w:lineRule="auto"/>
        <w:ind w:firstLineChars="900" w:firstLine="2700"/>
        <w:rPr>
          <w:sz w:val="30"/>
          <w:szCs w:val="30"/>
        </w:rPr>
      </w:pPr>
      <w:r>
        <w:rPr>
          <w:rFonts w:hint="eastAsia"/>
          <w:sz w:val="30"/>
          <w:szCs w:val="30"/>
        </w:rPr>
        <w:t>专</w:t>
      </w:r>
      <w:r>
        <w:rPr>
          <w:rFonts w:hint="eastAsia"/>
          <w:sz w:val="30"/>
          <w:szCs w:val="30"/>
        </w:rPr>
        <w:t xml:space="preserve"> </w:t>
      </w:r>
      <w:r>
        <w:rPr>
          <w:sz w:val="30"/>
          <w:szCs w:val="30"/>
        </w:rPr>
        <w:t xml:space="preserve">   </w:t>
      </w:r>
      <w:r>
        <w:rPr>
          <w:rFonts w:hint="eastAsia"/>
          <w:sz w:val="30"/>
          <w:szCs w:val="30"/>
        </w:rPr>
        <w:t>业：</w:t>
      </w:r>
      <w:r>
        <w:rPr>
          <w:rFonts w:hint="eastAsia"/>
          <w:sz w:val="30"/>
          <w:szCs w:val="30"/>
        </w:rPr>
        <w:t>XXXXXX</w:t>
      </w:r>
    </w:p>
    <w:p w14:paraId="54556528" w14:textId="77777777" w:rsidR="003F33C3" w:rsidRDefault="003F33C3" w:rsidP="003F33C3">
      <w:pPr>
        <w:pStyle w:val="a9"/>
        <w:spacing w:line="480" w:lineRule="auto"/>
        <w:ind w:firstLineChars="900" w:firstLine="2700"/>
        <w:rPr>
          <w:sz w:val="30"/>
          <w:szCs w:val="30"/>
        </w:rPr>
      </w:pPr>
      <w:r>
        <w:rPr>
          <w:rFonts w:hint="eastAsia"/>
          <w:sz w:val="30"/>
          <w:szCs w:val="30"/>
        </w:rPr>
        <w:t>学生姓名：</w:t>
      </w:r>
      <w:r>
        <w:rPr>
          <w:rFonts w:hint="eastAsia"/>
          <w:sz w:val="30"/>
          <w:szCs w:val="30"/>
        </w:rPr>
        <w:t>XXX</w:t>
      </w:r>
    </w:p>
    <w:p w14:paraId="6B169369" w14:textId="77777777" w:rsidR="003F33C3" w:rsidRDefault="003F33C3" w:rsidP="003F33C3">
      <w:pPr>
        <w:pStyle w:val="a9"/>
        <w:spacing w:line="480" w:lineRule="auto"/>
        <w:ind w:firstLineChars="900" w:firstLine="2700"/>
        <w:rPr>
          <w:sz w:val="30"/>
          <w:szCs w:val="30"/>
        </w:rPr>
      </w:pPr>
      <w:r>
        <w:rPr>
          <w:rFonts w:hint="eastAsia"/>
          <w:sz w:val="30"/>
          <w:szCs w:val="30"/>
        </w:rPr>
        <w:t>学生学号：</w:t>
      </w:r>
      <w:r>
        <w:rPr>
          <w:rFonts w:hint="eastAsia"/>
          <w:sz w:val="30"/>
          <w:szCs w:val="30"/>
        </w:rPr>
        <w:t>XXXXXX</w:t>
      </w:r>
    </w:p>
    <w:p w14:paraId="5C2201DA" w14:textId="77777777" w:rsidR="003F33C3" w:rsidRDefault="003F33C3" w:rsidP="003F33C3">
      <w:pPr>
        <w:pStyle w:val="a9"/>
        <w:spacing w:line="480" w:lineRule="auto"/>
        <w:ind w:firstLineChars="900" w:firstLine="2700"/>
        <w:rPr>
          <w:sz w:val="30"/>
          <w:szCs w:val="30"/>
        </w:rPr>
      </w:pPr>
      <w:r>
        <w:rPr>
          <w:rFonts w:hint="eastAsia"/>
          <w:sz w:val="30"/>
          <w:szCs w:val="30"/>
        </w:rPr>
        <w:t>指导教师：</w:t>
      </w:r>
      <w:r>
        <w:rPr>
          <w:rFonts w:hint="eastAsia"/>
          <w:sz w:val="30"/>
          <w:szCs w:val="30"/>
        </w:rPr>
        <w:t>XXX</w:t>
      </w:r>
      <w:r>
        <w:rPr>
          <w:rFonts w:hint="eastAsia"/>
          <w:sz w:val="30"/>
          <w:szCs w:val="30"/>
        </w:rPr>
        <w:t xml:space="preserve">　教授</w:t>
      </w:r>
      <w:commentRangeEnd w:id="2"/>
      <w:r>
        <w:rPr>
          <w:rStyle w:val="afff6"/>
        </w:rPr>
        <w:commentReference w:id="2"/>
      </w:r>
    </w:p>
    <w:p w14:paraId="1FADF8D1" w14:textId="77777777" w:rsidR="003F33C3" w:rsidRDefault="003F33C3" w:rsidP="003F33C3">
      <w:pPr>
        <w:pStyle w:val="a9"/>
        <w:spacing w:line="440" w:lineRule="exact"/>
        <w:ind w:firstLine="360"/>
      </w:pPr>
    </w:p>
    <w:p w14:paraId="702F1DA0" w14:textId="77777777" w:rsidR="003F33C3" w:rsidRDefault="003F33C3" w:rsidP="003F33C3">
      <w:pPr>
        <w:pStyle w:val="a9"/>
        <w:spacing w:line="440" w:lineRule="exact"/>
        <w:ind w:firstLine="360"/>
      </w:pPr>
    </w:p>
    <w:p w14:paraId="5A9069B3" w14:textId="77777777" w:rsidR="003F33C3" w:rsidRDefault="003F33C3" w:rsidP="003F33C3">
      <w:pPr>
        <w:pStyle w:val="a9"/>
        <w:spacing w:line="440" w:lineRule="exact"/>
        <w:ind w:firstLine="360"/>
      </w:pPr>
    </w:p>
    <w:p w14:paraId="7133EB7D" w14:textId="77777777" w:rsidR="003F33C3" w:rsidRDefault="003F33C3" w:rsidP="003F33C3">
      <w:pPr>
        <w:pStyle w:val="a9"/>
        <w:spacing w:beforeLines="50" w:before="163" w:afterLines="150" w:after="489"/>
        <w:ind w:firstLine="640"/>
        <w:jc w:val="center"/>
        <w:rPr>
          <w:sz w:val="32"/>
          <w:szCs w:val="32"/>
        </w:rPr>
      </w:pPr>
      <w:r>
        <w:rPr>
          <w:rFonts w:hint="eastAsia"/>
          <w:sz w:val="32"/>
          <w:szCs w:val="32"/>
        </w:rPr>
        <w:t>二○二六年五月</w:t>
      </w:r>
    </w:p>
    <w:p w14:paraId="2E25025B" w14:textId="0BD27317" w:rsidR="00715E01" w:rsidRPr="003F33C3" w:rsidRDefault="00715E01" w:rsidP="003F33C3">
      <w:pPr>
        <w:pStyle w:val="a9"/>
        <w:spacing w:beforeLines="50" w:before="163" w:afterLines="150" w:after="489" w:line="460" w:lineRule="exact"/>
        <w:ind w:firstLine="880"/>
        <w:jc w:val="center"/>
        <w:rPr>
          <w:rFonts w:ascii="SimHei" w:eastAsia="SimHei" w:hAnsi="SimHei"/>
          <w:sz w:val="44"/>
          <w:szCs w:val="44"/>
        </w:rPr>
      </w:pPr>
      <w:r>
        <w:rPr>
          <w:rFonts w:ascii="SimHei" w:eastAsia="SimHei" w:hAnsi="SimHei" w:hint="eastAsia"/>
          <w:sz w:val="44"/>
          <w:szCs w:val="44"/>
        </w:rPr>
        <w:lastRenderedPageBreak/>
        <w:t>学位论文</w:t>
      </w:r>
      <w:r>
        <w:rPr>
          <w:rFonts w:ascii="SimHei" w:eastAsia="SimHei" w:hAnsi="SimHei"/>
          <w:sz w:val="44"/>
          <w:szCs w:val="44"/>
        </w:rPr>
        <w:t>原创性声明</w:t>
      </w:r>
    </w:p>
    <w:p w14:paraId="5CD826F0" w14:textId="77777777" w:rsidR="00715E01" w:rsidRDefault="00715E01" w:rsidP="00715E01">
      <w:pPr>
        <w:pStyle w:val="a9"/>
        <w:ind w:firstLineChars="200" w:firstLine="560"/>
        <w:rPr>
          <w:sz w:val="28"/>
          <w:szCs w:val="28"/>
        </w:rPr>
      </w:pPr>
      <w:r>
        <w:rPr>
          <w:rFonts w:hint="eastAsia"/>
          <w:sz w:val="28"/>
          <w:szCs w:val="28"/>
        </w:rPr>
        <w:t>本人</w:t>
      </w:r>
      <w:r>
        <w:rPr>
          <w:sz w:val="28"/>
          <w:szCs w:val="28"/>
        </w:rPr>
        <w:t>郑重声明：所呈交的学位论文</w:t>
      </w:r>
      <w:commentRangeStart w:id="3"/>
      <w:r>
        <w:rPr>
          <w:sz w:val="28"/>
          <w:szCs w:val="28"/>
        </w:rPr>
        <w:t>《</w:t>
      </w:r>
      <w:r>
        <w:rPr>
          <w:rFonts w:hint="eastAsia"/>
          <w:sz w:val="28"/>
          <w:szCs w:val="28"/>
        </w:rPr>
        <w:t>X</w:t>
      </w:r>
      <w:r>
        <w:rPr>
          <w:sz w:val="28"/>
          <w:szCs w:val="28"/>
        </w:rPr>
        <w:t>XXXXXXXXX</w:t>
      </w:r>
      <w:r>
        <w:rPr>
          <w:sz w:val="28"/>
          <w:szCs w:val="28"/>
        </w:rPr>
        <w:t>》</w:t>
      </w:r>
      <w:commentRangeEnd w:id="3"/>
      <w:r>
        <w:rPr>
          <w:rStyle w:val="afff6"/>
        </w:rPr>
        <w:commentReference w:id="3"/>
      </w:r>
      <w:r>
        <w:rPr>
          <w:sz w:val="28"/>
          <w:szCs w:val="28"/>
        </w:rPr>
        <w:t>，是本人在导师的指导下，独立进行研究取得的成果。除文中已经注明引用的内容外，本论文不包</w:t>
      </w:r>
      <w:r>
        <w:rPr>
          <w:rFonts w:hint="eastAsia"/>
          <w:sz w:val="28"/>
          <w:szCs w:val="28"/>
        </w:rPr>
        <w:t>含其</w:t>
      </w:r>
      <w:r>
        <w:rPr>
          <w:sz w:val="28"/>
          <w:szCs w:val="28"/>
        </w:rPr>
        <w:t>他个人或集体已经发表或撰写过的作品成果。对本文的研究做出贡献的个人和集体，均已在文中以明确方式标明。</w:t>
      </w:r>
    </w:p>
    <w:p w14:paraId="6B5AA2C5" w14:textId="77777777" w:rsidR="00715E01" w:rsidRDefault="00715E01" w:rsidP="00715E01">
      <w:pPr>
        <w:pStyle w:val="a9"/>
        <w:ind w:firstLineChars="200" w:firstLine="560"/>
        <w:rPr>
          <w:sz w:val="28"/>
          <w:szCs w:val="28"/>
        </w:rPr>
      </w:pPr>
    </w:p>
    <w:p w14:paraId="0F235AC0" w14:textId="77777777" w:rsidR="00715E01" w:rsidRDefault="00715E01" w:rsidP="00715E01">
      <w:pPr>
        <w:pStyle w:val="a9"/>
        <w:ind w:firstLineChars="200" w:firstLine="560"/>
        <w:rPr>
          <w:sz w:val="28"/>
          <w:szCs w:val="28"/>
        </w:rPr>
      </w:pPr>
    </w:p>
    <w:p w14:paraId="5A5D42E7" w14:textId="77777777" w:rsidR="00715E01" w:rsidRDefault="00715E01" w:rsidP="00715E01">
      <w:pPr>
        <w:pStyle w:val="a9"/>
        <w:ind w:firstLineChars="200" w:firstLine="560"/>
        <w:rPr>
          <w:sz w:val="28"/>
          <w:szCs w:val="28"/>
        </w:rPr>
      </w:pPr>
    </w:p>
    <w:p w14:paraId="46DC78E0" w14:textId="77777777" w:rsidR="00715E01" w:rsidRDefault="00715E01" w:rsidP="00715E01">
      <w:pPr>
        <w:pStyle w:val="a9"/>
        <w:ind w:right="1680" w:firstLine="560"/>
        <w:jc w:val="right"/>
        <w:rPr>
          <w:sz w:val="28"/>
          <w:szCs w:val="28"/>
        </w:rPr>
      </w:pPr>
      <w:r>
        <w:rPr>
          <w:sz w:val="28"/>
          <w:szCs w:val="28"/>
        </w:rPr>
        <w:t>学位论文作者</w:t>
      </w:r>
      <w:r>
        <w:rPr>
          <w:rFonts w:hint="eastAsia"/>
          <w:sz w:val="28"/>
          <w:szCs w:val="28"/>
        </w:rPr>
        <w:t>签名</w:t>
      </w:r>
      <w:r>
        <w:rPr>
          <w:sz w:val="28"/>
          <w:szCs w:val="28"/>
        </w:rPr>
        <w:t>：</w:t>
      </w:r>
      <w:r>
        <w:rPr>
          <w:sz w:val="28"/>
          <w:szCs w:val="28"/>
        </w:rPr>
        <w:t xml:space="preserve">            </w:t>
      </w:r>
    </w:p>
    <w:p w14:paraId="131604DE" w14:textId="77777777" w:rsidR="00715E01" w:rsidRDefault="00715E01" w:rsidP="00715E01">
      <w:pPr>
        <w:pStyle w:val="a9"/>
        <w:ind w:firstLine="560"/>
        <w:jc w:val="right"/>
        <w:rPr>
          <w:sz w:val="28"/>
          <w:szCs w:val="28"/>
        </w:rPr>
      </w:pPr>
      <w:r>
        <w:rPr>
          <w:sz w:val="28"/>
          <w:szCs w:val="28"/>
        </w:rPr>
        <w:t>日期：</w:t>
      </w:r>
      <w:r>
        <w:rPr>
          <w:sz w:val="28"/>
          <w:szCs w:val="28"/>
        </w:rPr>
        <w:t xml:space="preserve">      </w:t>
      </w:r>
      <w:r>
        <w:rPr>
          <w:sz w:val="28"/>
          <w:szCs w:val="28"/>
        </w:rPr>
        <w:t>年</w:t>
      </w:r>
      <w:r>
        <w:rPr>
          <w:sz w:val="28"/>
          <w:szCs w:val="28"/>
        </w:rPr>
        <w:t xml:space="preserve">    </w:t>
      </w:r>
      <w:r>
        <w:rPr>
          <w:sz w:val="28"/>
          <w:szCs w:val="28"/>
        </w:rPr>
        <w:t>月</w:t>
      </w:r>
      <w:r>
        <w:rPr>
          <w:sz w:val="28"/>
          <w:szCs w:val="28"/>
        </w:rPr>
        <w:t xml:space="preserve">    </w:t>
      </w:r>
      <w:r>
        <w:rPr>
          <w:sz w:val="28"/>
          <w:szCs w:val="28"/>
        </w:rPr>
        <w:t>日</w:t>
      </w:r>
    </w:p>
    <w:p w14:paraId="4EC563CE" w14:textId="77777777" w:rsidR="00715E01" w:rsidRDefault="00715E01" w:rsidP="00715E01">
      <w:pPr>
        <w:pStyle w:val="a9"/>
        <w:ind w:firstLine="560"/>
        <w:jc w:val="right"/>
        <w:rPr>
          <w:sz w:val="28"/>
          <w:szCs w:val="28"/>
        </w:rPr>
      </w:pPr>
    </w:p>
    <w:p w14:paraId="0592C7A8" w14:textId="77777777" w:rsidR="00715E01" w:rsidRDefault="00715E01" w:rsidP="00715E01">
      <w:pPr>
        <w:pStyle w:val="a9"/>
        <w:spacing w:beforeLines="50" w:before="163" w:afterLines="150" w:after="489" w:line="460" w:lineRule="exact"/>
        <w:ind w:firstLine="880"/>
        <w:jc w:val="center"/>
        <w:rPr>
          <w:rFonts w:ascii="SimHei" w:eastAsia="SimHei" w:hAnsi="SimHei"/>
          <w:sz w:val="44"/>
          <w:szCs w:val="44"/>
        </w:rPr>
      </w:pPr>
      <w:r>
        <w:rPr>
          <w:rFonts w:ascii="SimHei" w:eastAsia="SimHei" w:hAnsi="SimHei"/>
          <w:sz w:val="44"/>
          <w:szCs w:val="44"/>
        </w:rPr>
        <w:t>学位论文版权使用授权书</w:t>
      </w:r>
    </w:p>
    <w:p w14:paraId="6B022822" w14:textId="77777777" w:rsidR="00715E01" w:rsidRDefault="00715E01" w:rsidP="00715E01">
      <w:pPr>
        <w:pStyle w:val="a9"/>
        <w:ind w:firstLineChars="200" w:firstLine="560"/>
        <w:rPr>
          <w:sz w:val="28"/>
          <w:szCs w:val="28"/>
        </w:rPr>
      </w:pPr>
      <w:r>
        <w:rPr>
          <w:sz w:val="28"/>
          <w:szCs w:val="28"/>
        </w:rPr>
        <w:t>本学位论文作者完全了解学校有关保留、使用学位论文的规定，同意学校保留并向国家有关部门或机构送交论文的复印件和电子版，允许论文被查阅和借阅。</w:t>
      </w:r>
      <w:r>
        <w:rPr>
          <w:rFonts w:hint="eastAsia"/>
          <w:sz w:val="28"/>
          <w:szCs w:val="28"/>
        </w:rPr>
        <w:t>作者</w:t>
      </w:r>
      <w:r>
        <w:rPr>
          <w:sz w:val="28"/>
          <w:szCs w:val="28"/>
        </w:rPr>
        <w:t>本人授权</w:t>
      </w:r>
      <w:r>
        <w:rPr>
          <w:rFonts w:hint="eastAsia"/>
          <w:sz w:val="28"/>
          <w:szCs w:val="28"/>
        </w:rPr>
        <w:t>哈尔滨信息工程学院</w:t>
      </w:r>
      <w:r>
        <w:rPr>
          <w:sz w:val="28"/>
          <w:szCs w:val="28"/>
        </w:rPr>
        <w:t>将本学位论文的全部或部分内容编入有关数据库进行检索，可以采用影印、缩印或扫描等复制手段保存和汇编本学位论文。</w:t>
      </w:r>
    </w:p>
    <w:p w14:paraId="4CCA91B8" w14:textId="77777777" w:rsidR="00715E01" w:rsidRDefault="00715E01" w:rsidP="00715E01">
      <w:pPr>
        <w:pStyle w:val="a9"/>
        <w:ind w:firstLine="560"/>
        <w:rPr>
          <w:sz w:val="28"/>
          <w:szCs w:val="28"/>
        </w:rPr>
      </w:pPr>
    </w:p>
    <w:p w14:paraId="124512F1" w14:textId="77777777" w:rsidR="00715E01" w:rsidRDefault="00715E01" w:rsidP="00715E01">
      <w:pPr>
        <w:pStyle w:val="a9"/>
        <w:ind w:firstLine="560"/>
        <w:rPr>
          <w:sz w:val="28"/>
          <w:szCs w:val="28"/>
        </w:rPr>
      </w:pPr>
    </w:p>
    <w:p w14:paraId="7EF46BE2" w14:textId="77777777" w:rsidR="00715E01" w:rsidRDefault="00715E01" w:rsidP="00715E01">
      <w:pPr>
        <w:pStyle w:val="a9"/>
        <w:ind w:firstLine="560"/>
        <w:rPr>
          <w:sz w:val="28"/>
          <w:szCs w:val="28"/>
        </w:rPr>
      </w:pPr>
    </w:p>
    <w:p w14:paraId="01DBB01F" w14:textId="77777777" w:rsidR="00715E01" w:rsidRDefault="00715E01" w:rsidP="00715E01">
      <w:pPr>
        <w:pStyle w:val="a9"/>
        <w:ind w:firstLine="560"/>
        <w:rPr>
          <w:sz w:val="28"/>
          <w:szCs w:val="28"/>
        </w:rPr>
      </w:pPr>
      <w:r>
        <w:rPr>
          <w:sz w:val="28"/>
          <w:szCs w:val="28"/>
        </w:rPr>
        <w:t>学位论文作者签名：</w:t>
      </w:r>
      <w:r>
        <w:rPr>
          <w:sz w:val="28"/>
          <w:szCs w:val="28"/>
        </w:rPr>
        <w:t xml:space="preserve">                  </w:t>
      </w:r>
      <w:r>
        <w:rPr>
          <w:sz w:val="28"/>
          <w:szCs w:val="28"/>
        </w:rPr>
        <w:t>指导教师签名：</w:t>
      </w:r>
      <w:r>
        <w:rPr>
          <w:rFonts w:hint="eastAsia"/>
          <w:sz w:val="28"/>
          <w:szCs w:val="28"/>
        </w:rPr>
        <w:t xml:space="preserve"> </w:t>
      </w:r>
      <w:r>
        <w:rPr>
          <w:sz w:val="28"/>
          <w:szCs w:val="28"/>
        </w:rPr>
        <w:t xml:space="preserve">           </w:t>
      </w:r>
    </w:p>
    <w:p w14:paraId="640041D8" w14:textId="77777777" w:rsidR="00715E01" w:rsidRDefault="00715E01" w:rsidP="00715E01">
      <w:pPr>
        <w:pStyle w:val="a9"/>
        <w:ind w:firstLine="560"/>
        <w:rPr>
          <w:rFonts w:ascii="SimSun" w:hAnsi="SimSun"/>
        </w:rPr>
      </w:pPr>
      <w:r>
        <w:rPr>
          <w:sz w:val="28"/>
          <w:szCs w:val="28"/>
        </w:rPr>
        <w:t>日期：</w:t>
      </w:r>
      <w:r>
        <w:rPr>
          <w:sz w:val="28"/>
          <w:szCs w:val="28"/>
        </w:rPr>
        <w:t xml:space="preserve">     </w:t>
      </w:r>
      <w:r>
        <w:rPr>
          <w:sz w:val="28"/>
          <w:szCs w:val="28"/>
        </w:rPr>
        <w:t>年</w:t>
      </w:r>
      <w:r>
        <w:rPr>
          <w:sz w:val="28"/>
          <w:szCs w:val="28"/>
        </w:rPr>
        <w:t xml:space="preserve">   </w:t>
      </w:r>
      <w:r>
        <w:rPr>
          <w:sz w:val="28"/>
          <w:szCs w:val="28"/>
        </w:rPr>
        <w:t>月</w:t>
      </w:r>
      <w:r>
        <w:rPr>
          <w:sz w:val="28"/>
          <w:szCs w:val="28"/>
        </w:rPr>
        <w:t xml:space="preserve">   </w:t>
      </w:r>
      <w:r>
        <w:rPr>
          <w:sz w:val="28"/>
          <w:szCs w:val="28"/>
        </w:rPr>
        <w:t>日</w:t>
      </w:r>
      <w:r>
        <w:rPr>
          <w:sz w:val="28"/>
          <w:szCs w:val="28"/>
        </w:rPr>
        <w:t xml:space="preserve">             </w:t>
      </w:r>
      <w:r>
        <w:rPr>
          <w:sz w:val="28"/>
          <w:szCs w:val="28"/>
        </w:rPr>
        <w:t>日期：</w:t>
      </w:r>
      <w:r>
        <w:rPr>
          <w:rFonts w:hint="eastAsia"/>
          <w:sz w:val="28"/>
          <w:szCs w:val="28"/>
        </w:rPr>
        <w:t xml:space="preserve"> </w:t>
      </w:r>
      <w:r>
        <w:rPr>
          <w:sz w:val="28"/>
          <w:szCs w:val="28"/>
        </w:rPr>
        <w:t xml:space="preserve">    </w:t>
      </w:r>
      <w:r>
        <w:rPr>
          <w:sz w:val="28"/>
          <w:szCs w:val="28"/>
        </w:rPr>
        <w:t>年</w:t>
      </w:r>
      <w:r>
        <w:rPr>
          <w:sz w:val="28"/>
          <w:szCs w:val="28"/>
        </w:rPr>
        <w:t xml:space="preserve">   </w:t>
      </w:r>
      <w:r>
        <w:rPr>
          <w:sz w:val="28"/>
          <w:szCs w:val="28"/>
        </w:rPr>
        <w:t>月</w:t>
      </w:r>
      <w:r>
        <w:rPr>
          <w:sz w:val="28"/>
          <w:szCs w:val="28"/>
        </w:rPr>
        <w:t xml:space="preserve">   </w:t>
      </w:r>
      <w:r>
        <w:rPr>
          <w:sz w:val="28"/>
          <w:szCs w:val="28"/>
        </w:rPr>
        <w:t>日</w:t>
      </w:r>
    </w:p>
    <w:p w14:paraId="78EAD83B" w14:textId="77777777" w:rsidR="00715E01" w:rsidRDefault="00715E01" w:rsidP="00715E01">
      <w:pPr>
        <w:sectPr w:rsidR="00715E01">
          <w:headerReference w:type="even" r:id="rId14"/>
          <w:headerReference w:type="default" r:id="rId15"/>
          <w:footerReference w:type="even" r:id="rId16"/>
          <w:footerReference w:type="default" r:id="rId17"/>
          <w:headerReference w:type="first" r:id="rId18"/>
          <w:footerReference w:type="first" r:id="rId19"/>
          <w:pgSz w:w="11906" w:h="16838"/>
          <w:pgMar w:top="1418" w:right="1418" w:bottom="1418" w:left="1418" w:header="851" w:footer="567" w:gutter="284"/>
          <w:cols w:space="425"/>
          <w:docGrid w:type="lines" w:linePitch="326"/>
        </w:sectPr>
      </w:pPr>
    </w:p>
    <w:p w14:paraId="5E27C04F" w14:textId="0E3D5C5F" w:rsidR="003F33C3" w:rsidRDefault="003F33C3" w:rsidP="003F33C3">
      <w:pPr>
        <w:pStyle w:val="1"/>
        <w:numPr>
          <w:ilvl w:val="0"/>
          <w:numId w:val="0"/>
        </w:numPr>
      </w:pPr>
      <w:bookmarkStart w:id="4" w:name="_Toc226036115"/>
      <w:bookmarkStart w:id="5" w:name="OLE_LINK1"/>
      <w:proofErr w:type="gramStart"/>
      <w:r w:rsidRPr="003F33C3">
        <w:lastRenderedPageBreak/>
        <w:t>摘</w:t>
      </w:r>
      <w:r>
        <w:rPr>
          <w:rFonts w:hint="eastAsia"/>
        </w:rPr>
        <w:t xml:space="preserve">　　</w:t>
      </w:r>
      <w:proofErr w:type="gramEnd"/>
      <w:r w:rsidRPr="003F33C3">
        <w:t>要</w:t>
      </w:r>
      <w:bookmarkEnd w:id="4"/>
      <w:r w:rsidRPr="003F33C3">
        <w:t xml:space="preserve"> </w:t>
      </w:r>
    </w:p>
    <w:p w14:paraId="36097569" w14:textId="77777777" w:rsidR="003F33C3" w:rsidRDefault="003F33C3" w:rsidP="003F33C3">
      <w:r>
        <w:rPr>
          <w:color w:val="000000"/>
        </w:rPr>
        <w:t>随着高等教育规模的不断扩大，高校学生宿舍管理工作面临着前所未有的挑战。传统的宿舍管理模式主要依赖人工操作和纸质记录，存在效率低下、信息不透明、管理成本高等问题。针对当前高校宿舍管理中存在的功能模块割裂、缺乏有效审核机制、信息透明度低、数据统计和分析能力弱等问题，本文设计并实现了一个基于</w:t>
      </w:r>
      <w:proofErr w:type="spellStart"/>
      <w:r>
        <w:rPr>
          <w:color w:val="000000"/>
        </w:rPr>
        <w:t>SpringBoot+Vue</w:t>
      </w:r>
      <w:proofErr w:type="spellEnd"/>
      <w:r>
        <w:rPr>
          <w:color w:val="000000"/>
        </w:rPr>
        <w:t>的校园新家管理系统。</w:t>
      </w:r>
    </w:p>
    <w:p w14:paraId="23EA0767" w14:textId="77777777" w:rsidR="003F33C3" w:rsidRDefault="003F33C3" w:rsidP="003F33C3">
      <w:r>
        <w:rPr>
          <w:color w:val="000000"/>
        </w:rPr>
        <w:t>本系统采用前后端分离架构，后端以</w:t>
      </w:r>
      <w:proofErr w:type="spellStart"/>
      <w:r>
        <w:rPr>
          <w:color w:val="000000"/>
        </w:rPr>
        <w:t>SpringBoot</w:t>
      </w:r>
      <w:proofErr w:type="spellEnd"/>
      <w:r>
        <w:rPr>
          <w:color w:val="000000"/>
        </w:rPr>
        <w:t>为核心框架实现业务逻辑与数据交互，前端以</w:t>
      </w:r>
      <w:r>
        <w:rPr>
          <w:color w:val="000000"/>
        </w:rPr>
        <w:t>Vue</w:t>
      </w:r>
      <w:r>
        <w:rPr>
          <w:color w:val="000000"/>
        </w:rPr>
        <w:t>实现动态</w:t>
      </w:r>
      <w:proofErr w:type="gramStart"/>
      <w:r>
        <w:rPr>
          <w:color w:val="000000"/>
        </w:rPr>
        <w:t>交互与</w:t>
      </w:r>
      <w:proofErr w:type="gramEnd"/>
      <w:r>
        <w:rPr>
          <w:color w:val="000000"/>
        </w:rPr>
        <w:t>页面展示，数据库使用</w:t>
      </w:r>
      <w:r>
        <w:rPr>
          <w:color w:val="000000"/>
        </w:rPr>
        <w:t>MySQL</w:t>
      </w:r>
      <w:r>
        <w:rPr>
          <w:color w:val="000000"/>
        </w:rPr>
        <w:t>存储业务数据。系统遵循模块化与安全化设计原则，主要功能模块包括用户管理、宿舍管理、报修管理、缴费管理、卫生检查、公告发布等。通过</w:t>
      </w:r>
      <w:r>
        <w:rPr>
          <w:color w:val="000000"/>
        </w:rPr>
        <w:t>JWT</w:t>
      </w:r>
      <w:r>
        <w:rPr>
          <w:color w:val="000000"/>
        </w:rPr>
        <w:t>实现用户身份认证与权限控制，保障系统操作安全；利用可视化图表呈现数据统计信息，为管理决策提供支持；通过消息通知机制增强用户体验。</w:t>
      </w:r>
    </w:p>
    <w:p w14:paraId="642AAE1E" w14:textId="77777777" w:rsidR="003F33C3" w:rsidRDefault="003F33C3" w:rsidP="003F33C3">
      <w:r>
        <w:rPr>
          <w:color w:val="000000"/>
        </w:rPr>
        <w:t>系统实现了全流程一体化管理，将宿舍分配、报修处理、缴费管理、卫生检查、公告发布等各个环节整合到统一平台，打破了传统管理模式下的信息孤岛，实现了数据的统一管理和有效共享。系统建立了完善的审核机制和流程跟踪功能，报修信息需要管理员审核后才能进入处理流程，维修进度可以实时更新和查询，确保了管理流程的规范性和透明度。</w:t>
      </w:r>
    </w:p>
    <w:p w14:paraId="54669B79" w14:textId="77777777" w:rsidR="003F33C3" w:rsidRDefault="003F33C3" w:rsidP="003F33C3">
      <w:r>
        <w:rPr>
          <w:color w:val="000000"/>
        </w:rPr>
        <w:t>本系统的开发和应用，能够显著提升高校宿舍管理的效率和水平，通过信息化手段减少了人工操作环节，降低了管理成本，通过流程规范化提高了管理质量，通过信息透明化改善了学生体验，对于推动高校宿舍管理现代化具有重要的实践意义。</w:t>
      </w:r>
    </w:p>
    <w:p w14:paraId="7F676458" w14:textId="77777777" w:rsidR="003F33C3" w:rsidRDefault="003F33C3" w:rsidP="003F33C3">
      <w:r w:rsidRPr="003F33C3">
        <w:rPr>
          <w:rFonts w:ascii="SimHei" w:eastAsia="SimHei" w:hAnsi="SimHei"/>
        </w:rPr>
        <w:t>关键词：</w:t>
      </w:r>
      <w:r>
        <w:rPr>
          <w:color w:val="000000"/>
        </w:rPr>
        <w:t>校园新家管理系统；</w:t>
      </w:r>
      <w:proofErr w:type="spellStart"/>
      <w:r>
        <w:rPr>
          <w:color w:val="000000"/>
        </w:rPr>
        <w:t>SpringBoot</w:t>
      </w:r>
      <w:proofErr w:type="spellEnd"/>
      <w:r>
        <w:rPr>
          <w:color w:val="000000"/>
        </w:rPr>
        <w:t>；</w:t>
      </w:r>
      <w:r>
        <w:rPr>
          <w:color w:val="000000"/>
        </w:rPr>
        <w:t>Vue</w:t>
      </w:r>
      <w:r>
        <w:rPr>
          <w:color w:val="000000"/>
        </w:rPr>
        <w:t>；宿舍管理；信息化管理</w:t>
      </w:r>
    </w:p>
    <w:p w14:paraId="3C8179AE" w14:textId="77777777" w:rsidR="003F33C3" w:rsidRPr="00715E01" w:rsidRDefault="003F33C3" w:rsidP="003F33C3">
      <w:pPr>
        <w:pStyle w:val="1"/>
        <w:numPr>
          <w:ilvl w:val="0"/>
          <w:numId w:val="0"/>
        </w:numPr>
        <w:rPr>
          <w:color w:val="000000"/>
        </w:rPr>
      </w:pPr>
      <w:bookmarkStart w:id="6" w:name="_Toc226036116"/>
      <w:r w:rsidRPr="00715E01">
        <w:rPr>
          <w:color w:val="000000"/>
        </w:rPr>
        <w:t>ABSTRACT</w:t>
      </w:r>
      <w:bookmarkEnd w:id="6"/>
    </w:p>
    <w:p w14:paraId="4E25EFD6" w14:textId="77777777" w:rsidR="003F33C3" w:rsidRDefault="003F33C3" w:rsidP="003F33C3">
      <w:r>
        <w:rPr>
          <w:color w:val="000000"/>
        </w:rPr>
        <w:t xml:space="preserve">With the continuous expansion of higher education scale, university student dormitory management faces unprecedented challenges. Traditional dormitory management models mainly rely on manual operations and paper records, suffering from low efficiency, lack of information transparency, and high management costs. To address issues such as fragmented functional modules, lack of effective review mechanisms, low information </w:t>
      </w:r>
      <w:r>
        <w:rPr>
          <w:color w:val="000000"/>
        </w:rPr>
        <w:lastRenderedPageBreak/>
        <w:t xml:space="preserve">transparency, and weak data statistics and analysis capabilities in current university dormitory management, this paper designs and implements a campus new home management system based on </w:t>
      </w:r>
      <w:proofErr w:type="spellStart"/>
      <w:r>
        <w:rPr>
          <w:color w:val="000000"/>
        </w:rPr>
        <w:t>SpringBoot+Vue</w:t>
      </w:r>
      <w:proofErr w:type="spellEnd"/>
      <w:r>
        <w:rPr>
          <w:color w:val="000000"/>
        </w:rPr>
        <w:t>.</w:t>
      </w:r>
    </w:p>
    <w:p w14:paraId="206EC69A" w14:textId="77777777" w:rsidR="003F33C3" w:rsidRDefault="003F33C3" w:rsidP="003F33C3">
      <w:r>
        <w:rPr>
          <w:color w:val="000000"/>
        </w:rPr>
        <w:t xml:space="preserve">The system adopts a front-end and back-end separation architecture, with </w:t>
      </w:r>
      <w:proofErr w:type="spellStart"/>
      <w:r>
        <w:rPr>
          <w:color w:val="000000"/>
        </w:rPr>
        <w:t>SpringBoot</w:t>
      </w:r>
      <w:proofErr w:type="spellEnd"/>
      <w:r>
        <w:rPr>
          <w:color w:val="000000"/>
        </w:rPr>
        <w:t xml:space="preserve"> as the core framework for business logic and data interaction on the back-end, Vue for dynamic interaction and page display on the front-end, and MySQL for storing business data. The system follows modular and secure design principles, with main functional modules including user management, dormitory management, repair management, fee payment management, hygiene inspection, and announcement publishing. User identity authentication and permission control are implemented through JWT to ensure system operation security; data statistical information is presented through visual charts to support management decisions; and user experience is enhanced through message notification mechanisms.</w:t>
      </w:r>
    </w:p>
    <w:p w14:paraId="54C5BDF6" w14:textId="77777777" w:rsidR="003F33C3" w:rsidRDefault="003F33C3" w:rsidP="003F33C3">
      <w:r>
        <w:rPr>
          <w:color w:val="000000"/>
        </w:rPr>
        <w:t>The system achieves full-process integrated management, integrating various links such as dormitory allocation, repair processing, fee payment management, hygiene inspection, and announcement publishing into a unified platform, breaking the information silos in traditional management models and achieving unified management and effective sharing of data. The system establishes a comprehensive review mechanism and process tracking function, where repair information requires administrator review before entering the processing flow, and maintenance progress can be updated and queried in real-time, ensuring the standardization and transparency of management processes.</w:t>
      </w:r>
    </w:p>
    <w:p w14:paraId="4115732A" w14:textId="77777777" w:rsidR="003F33C3" w:rsidRDefault="003F33C3" w:rsidP="003F33C3">
      <w:r>
        <w:rPr>
          <w:color w:val="000000"/>
        </w:rPr>
        <w:t>The development and application of this system can significantly improve the efficiency and level of university dormitory management, reduce manual operation links through information technology, lower management costs, improve management quality through process standardization, and enhance student experience through information transparency, which has important practical significance for promoting the modernization of university dormitory management.</w:t>
      </w:r>
    </w:p>
    <w:p w14:paraId="6EEFE234" w14:textId="77777777" w:rsidR="003F33C3" w:rsidRDefault="003F33C3" w:rsidP="003F33C3">
      <w:pPr>
        <w:ind w:firstLine="482"/>
      </w:pPr>
      <w:r w:rsidRPr="003F33C3">
        <w:rPr>
          <w:b/>
          <w:bCs/>
          <w:color w:val="000000"/>
        </w:rPr>
        <w:t>Key words</w:t>
      </w:r>
      <w:r>
        <w:rPr>
          <w:color w:val="000000"/>
        </w:rPr>
        <w:t xml:space="preserve">: Campus New Home Management System; </w:t>
      </w:r>
      <w:proofErr w:type="spellStart"/>
      <w:r>
        <w:rPr>
          <w:color w:val="000000"/>
        </w:rPr>
        <w:t>SpringBoot</w:t>
      </w:r>
      <w:proofErr w:type="spellEnd"/>
      <w:r>
        <w:rPr>
          <w:color w:val="000000"/>
        </w:rPr>
        <w:t>; Vue; Dormitory Management; Information Management</w:t>
      </w:r>
    </w:p>
    <w:p w14:paraId="4FADEB46" w14:textId="77777777" w:rsidR="003F33C3" w:rsidRPr="003F33C3" w:rsidRDefault="003F33C3" w:rsidP="00715E01">
      <w:pPr>
        <w:ind w:firstLineChars="0" w:firstLine="0"/>
      </w:pPr>
    </w:p>
    <w:bookmarkEnd w:id="5"/>
    <w:p w14:paraId="45523BAC" w14:textId="5AD6784C" w:rsidR="00715E01" w:rsidRPr="0088729E" w:rsidRDefault="00715E01" w:rsidP="0088729E">
      <w:pPr>
        <w:widowControl/>
        <w:spacing w:after="200" w:line="276" w:lineRule="auto"/>
        <w:ind w:firstLineChars="0" w:firstLine="0"/>
        <w:jc w:val="left"/>
        <w:sectPr w:rsidR="00715E01" w:rsidRPr="0088729E">
          <w:footerReference w:type="default" r:id="rId20"/>
          <w:pgSz w:w="11906" w:h="16838"/>
          <w:pgMar w:top="1418" w:right="1418" w:bottom="1418" w:left="1418" w:header="851" w:footer="567" w:gutter="284"/>
          <w:pgNumType w:fmt="upperRoman" w:start="1"/>
          <w:cols w:space="425"/>
          <w:docGrid w:type="lines" w:linePitch="312"/>
        </w:sectPr>
      </w:pPr>
    </w:p>
    <w:p w14:paraId="4BA9BF23" w14:textId="77777777" w:rsidR="00715E01" w:rsidRDefault="00715E01" w:rsidP="00715E01">
      <w:pPr>
        <w:pStyle w:val="a9"/>
        <w:spacing w:beforeLines="50" w:before="156" w:afterLines="150" w:after="468" w:line="460" w:lineRule="exact"/>
        <w:ind w:firstLine="640"/>
        <w:jc w:val="center"/>
        <w:rPr>
          <w:rFonts w:ascii="SimHei" w:eastAsia="SimHei" w:hAnsi="SimHei"/>
          <w:sz w:val="32"/>
          <w:szCs w:val="32"/>
        </w:rPr>
      </w:pPr>
      <w:bookmarkStart w:id="7" w:name="_Toc216342744"/>
      <w:bookmarkStart w:id="8" w:name="_Hlk216294967"/>
      <w:commentRangeStart w:id="9"/>
      <w:r>
        <w:rPr>
          <w:rFonts w:ascii="SimHei" w:eastAsia="SimHei" w:hAnsi="SimHei"/>
          <w:sz w:val="32"/>
          <w:szCs w:val="32"/>
          <w:lang w:val="zh-CN"/>
        </w:rPr>
        <w:lastRenderedPageBreak/>
        <w:t>目</w:t>
      </w:r>
      <w:bookmarkStart w:id="10" w:name="_Hlk216294952"/>
      <w:r>
        <w:rPr>
          <w:rFonts w:ascii="SimHei" w:eastAsia="SimHei" w:hAnsi="SimHei" w:hint="eastAsia"/>
          <w:sz w:val="32"/>
          <w:szCs w:val="32"/>
          <w:lang w:val="zh-CN"/>
        </w:rPr>
        <w:t xml:space="preserve">　　</w:t>
      </w:r>
      <w:bookmarkEnd w:id="10"/>
      <w:r>
        <w:rPr>
          <w:rFonts w:ascii="SimHei" w:eastAsia="SimHei" w:hAnsi="SimHei"/>
          <w:sz w:val="32"/>
          <w:szCs w:val="32"/>
          <w:lang w:val="zh-CN"/>
        </w:rPr>
        <w:t>录</w:t>
      </w:r>
      <w:commentRangeEnd w:id="9"/>
      <w:r>
        <w:rPr>
          <w:rStyle w:val="afff6"/>
          <w:rFonts w:ascii="SimHei" w:eastAsia="SimHei" w:hAnsi="SimHei"/>
          <w:sz w:val="32"/>
          <w:szCs w:val="32"/>
        </w:rPr>
        <w:commentReference w:id="9"/>
      </w:r>
      <w:bookmarkEnd w:id="7"/>
    </w:p>
    <w:bookmarkEnd w:id="8"/>
    <w:p w14:paraId="4643C690" w14:textId="59158F32" w:rsidR="003F33C3" w:rsidRDefault="00715E01">
      <w:pPr>
        <w:pStyle w:val="TOC1"/>
        <w:tabs>
          <w:tab w:val="right" w:leader="dot" w:pos="8776"/>
        </w:tabs>
        <w:rPr>
          <w:rFonts w:asciiTheme="minorHAnsi" w:eastAsiaTheme="minorEastAsia" w:hAnsiTheme="minorHAnsi" w:cstheme="minorBidi"/>
          <w:noProof/>
          <w:sz w:val="21"/>
          <w:szCs w:val="22"/>
        </w:rPr>
      </w:pPr>
      <w:r>
        <w:fldChar w:fldCharType="begin"/>
      </w:r>
      <w:r>
        <w:instrText xml:space="preserve"> TOC \o "1-3" \h \z \u </w:instrText>
      </w:r>
      <w:r>
        <w:fldChar w:fldCharType="separate"/>
      </w:r>
      <w:hyperlink w:anchor="_Toc226036115" w:history="1">
        <w:r w:rsidR="003F33C3" w:rsidRPr="00765201">
          <w:rPr>
            <w:rStyle w:val="affe"/>
            <w:noProof/>
          </w:rPr>
          <w:t>摘　　要</w:t>
        </w:r>
        <w:r w:rsidR="003F33C3">
          <w:rPr>
            <w:noProof/>
            <w:webHidden/>
          </w:rPr>
          <w:tab/>
        </w:r>
        <w:r w:rsidR="003F33C3">
          <w:rPr>
            <w:noProof/>
            <w:webHidden/>
          </w:rPr>
          <w:fldChar w:fldCharType="begin"/>
        </w:r>
        <w:r w:rsidR="003F33C3">
          <w:rPr>
            <w:noProof/>
            <w:webHidden/>
          </w:rPr>
          <w:instrText xml:space="preserve"> PAGEREF _Toc226036115 \h </w:instrText>
        </w:r>
        <w:r w:rsidR="003F33C3">
          <w:rPr>
            <w:noProof/>
            <w:webHidden/>
          </w:rPr>
        </w:r>
        <w:r w:rsidR="003F33C3">
          <w:rPr>
            <w:noProof/>
            <w:webHidden/>
          </w:rPr>
          <w:fldChar w:fldCharType="separate"/>
        </w:r>
        <w:r w:rsidR="003F33C3">
          <w:rPr>
            <w:noProof/>
            <w:webHidden/>
          </w:rPr>
          <w:t>I</w:t>
        </w:r>
        <w:r w:rsidR="003F33C3">
          <w:rPr>
            <w:noProof/>
            <w:webHidden/>
          </w:rPr>
          <w:fldChar w:fldCharType="end"/>
        </w:r>
      </w:hyperlink>
    </w:p>
    <w:p w14:paraId="31254AC5" w14:textId="41A987F9" w:rsidR="003F33C3" w:rsidRDefault="00F5001E">
      <w:pPr>
        <w:pStyle w:val="TOC1"/>
        <w:tabs>
          <w:tab w:val="right" w:leader="dot" w:pos="8776"/>
        </w:tabs>
        <w:rPr>
          <w:rFonts w:asciiTheme="minorHAnsi" w:eastAsiaTheme="minorEastAsia" w:hAnsiTheme="minorHAnsi" w:cstheme="minorBidi"/>
          <w:noProof/>
          <w:sz w:val="21"/>
          <w:szCs w:val="22"/>
        </w:rPr>
      </w:pPr>
      <w:hyperlink w:anchor="_Toc226036116" w:history="1">
        <w:r w:rsidR="003F33C3" w:rsidRPr="00765201">
          <w:rPr>
            <w:rStyle w:val="affe"/>
            <w:noProof/>
          </w:rPr>
          <w:t>ABSTRACT</w:t>
        </w:r>
        <w:r w:rsidR="003F33C3">
          <w:rPr>
            <w:noProof/>
            <w:webHidden/>
          </w:rPr>
          <w:tab/>
        </w:r>
        <w:r w:rsidR="003F33C3">
          <w:rPr>
            <w:noProof/>
            <w:webHidden/>
          </w:rPr>
          <w:fldChar w:fldCharType="begin"/>
        </w:r>
        <w:r w:rsidR="003F33C3">
          <w:rPr>
            <w:noProof/>
            <w:webHidden/>
          </w:rPr>
          <w:instrText xml:space="preserve"> PAGEREF _Toc226036116 \h </w:instrText>
        </w:r>
        <w:r w:rsidR="003F33C3">
          <w:rPr>
            <w:noProof/>
            <w:webHidden/>
          </w:rPr>
        </w:r>
        <w:r w:rsidR="003F33C3">
          <w:rPr>
            <w:noProof/>
            <w:webHidden/>
          </w:rPr>
          <w:fldChar w:fldCharType="separate"/>
        </w:r>
        <w:r w:rsidR="003F33C3">
          <w:rPr>
            <w:noProof/>
            <w:webHidden/>
          </w:rPr>
          <w:t>I</w:t>
        </w:r>
        <w:r w:rsidR="003F33C3">
          <w:rPr>
            <w:noProof/>
            <w:webHidden/>
          </w:rPr>
          <w:fldChar w:fldCharType="end"/>
        </w:r>
      </w:hyperlink>
    </w:p>
    <w:p w14:paraId="7EB233D7" w14:textId="1684EC98" w:rsidR="003F33C3" w:rsidRDefault="00F5001E">
      <w:pPr>
        <w:pStyle w:val="TOC1"/>
        <w:tabs>
          <w:tab w:val="right" w:leader="dot" w:pos="8776"/>
        </w:tabs>
        <w:rPr>
          <w:rFonts w:asciiTheme="minorHAnsi" w:eastAsiaTheme="minorEastAsia" w:hAnsiTheme="minorHAnsi" w:cstheme="minorBidi"/>
          <w:noProof/>
          <w:sz w:val="21"/>
          <w:szCs w:val="22"/>
        </w:rPr>
      </w:pPr>
      <w:hyperlink w:anchor="_Toc226036117" w:history="1">
        <w:r w:rsidR="003F33C3" w:rsidRPr="00765201">
          <w:rPr>
            <w:rStyle w:val="affe"/>
            <w:noProof/>
          </w:rPr>
          <w:t>第</w:t>
        </w:r>
        <w:r w:rsidR="003F33C3" w:rsidRPr="00765201">
          <w:rPr>
            <w:rStyle w:val="affe"/>
            <w:noProof/>
          </w:rPr>
          <w:t>1</w:t>
        </w:r>
        <w:r w:rsidR="003F33C3" w:rsidRPr="00765201">
          <w:rPr>
            <w:rStyle w:val="affe"/>
            <w:noProof/>
          </w:rPr>
          <w:t>章</w:t>
        </w:r>
        <w:r w:rsidR="003F33C3" w:rsidRPr="00765201">
          <w:rPr>
            <w:rStyle w:val="affe"/>
            <w:noProof/>
          </w:rPr>
          <w:t xml:space="preserve"> </w:t>
        </w:r>
        <w:r w:rsidR="003F33C3" w:rsidRPr="00765201">
          <w:rPr>
            <w:rStyle w:val="affe"/>
            <w:noProof/>
          </w:rPr>
          <w:t>绪　　论</w:t>
        </w:r>
        <w:r w:rsidR="003F33C3">
          <w:rPr>
            <w:noProof/>
            <w:webHidden/>
          </w:rPr>
          <w:tab/>
        </w:r>
        <w:r w:rsidR="003F33C3">
          <w:rPr>
            <w:noProof/>
            <w:webHidden/>
          </w:rPr>
          <w:fldChar w:fldCharType="begin"/>
        </w:r>
        <w:r w:rsidR="003F33C3">
          <w:rPr>
            <w:noProof/>
            <w:webHidden/>
          </w:rPr>
          <w:instrText xml:space="preserve"> PAGEREF _Toc226036117 \h </w:instrText>
        </w:r>
        <w:r w:rsidR="003F33C3">
          <w:rPr>
            <w:noProof/>
            <w:webHidden/>
          </w:rPr>
        </w:r>
        <w:r w:rsidR="003F33C3">
          <w:rPr>
            <w:noProof/>
            <w:webHidden/>
          </w:rPr>
          <w:fldChar w:fldCharType="separate"/>
        </w:r>
        <w:r w:rsidR="003F33C3">
          <w:rPr>
            <w:noProof/>
            <w:webHidden/>
          </w:rPr>
          <w:t>7</w:t>
        </w:r>
        <w:r w:rsidR="003F33C3">
          <w:rPr>
            <w:noProof/>
            <w:webHidden/>
          </w:rPr>
          <w:fldChar w:fldCharType="end"/>
        </w:r>
      </w:hyperlink>
    </w:p>
    <w:p w14:paraId="157BBBDD" w14:textId="1B84D624" w:rsidR="003F33C3" w:rsidRDefault="00F5001E">
      <w:pPr>
        <w:pStyle w:val="TOC2"/>
        <w:tabs>
          <w:tab w:val="right" w:leader="dot" w:pos="8776"/>
        </w:tabs>
        <w:ind w:left="480"/>
        <w:rPr>
          <w:rFonts w:asciiTheme="minorHAnsi" w:eastAsiaTheme="minorEastAsia" w:hAnsiTheme="minorHAnsi" w:cstheme="minorBidi"/>
          <w:noProof/>
          <w:sz w:val="21"/>
          <w:szCs w:val="22"/>
        </w:rPr>
      </w:pPr>
      <w:hyperlink w:anchor="_Toc226036118" w:history="1">
        <w:r w:rsidR="003F33C3" w:rsidRPr="00765201">
          <w:rPr>
            <w:rStyle w:val="affe"/>
            <w:noProof/>
          </w:rPr>
          <w:t xml:space="preserve">1.1 </w:t>
        </w:r>
        <w:r w:rsidR="003F33C3" w:rsidRPr="00765201">
          <w:rPr>
            <w:rStyle w:val="affe"/>
            <w:noProof/>
          </w:rPr>
          <w:t>研究背景</w:t>
        </w:r>
        <w:r w:rsidR="003F33C3">
          <w:rPr>
            <w:noProof/>
            <w:webHidden/>
          </w:rPr>
          <w:tab/>
        </w:r>
        <w:r w:rsidR="003F33C3">
          <w:rPr>
            <w:noProof/>
            <w:webHidden/>
          </w:rPr>
          <w:fldChar w:fldCharType="begin"/>
        </w:r>
        <w:r w:rsidR="003F33C3">
          <w:rPr>
            <w:noProof/>
            <w:webHidden/>
          </w:rPr>
          <w:instrText xml:space="preserve"> PAGEREF _Toc226036118 \h </w:instrText>
        </w:r>
        <w:r w:rsidR="003F33C3">
          <w:rPr>
            <w:noProof/>
            <w:webHidden/>
          </w:rPr>
        </w:r>
        <w:r w:rsidR="003F33C3">
          <w:rPr>
            <w:noProof/>
            <w:webHidden/>
          </w:rPr>
          <w:fldChar w:fldCharType="separate"/>
        </w:r>
        <w:r w:rsidR="003F33C3">
          <w:rPr>
            <w:noProof/>
            <w:webHidden/>
          </w:rPr>
          <w:t>7</w:t>
        </w:r>
        <w:r w:rsidR="003F33C3">
          <w:rPr>
            <w:noProof/>
            <w:webHidden/>
          </w:rPr>
          <w:fldChar w:fldCharType="end"/>
        </w:r>
      </w:hyperlink>
    </w:p>
    <w:p w14:paraId="46E2D165" w14:textId="142F0D88" w:rsidR="003F33C3" w:rsidRDefault="00F5001E">
      <w:pPr>
        <w:pStyle w:val="TOC2"/>
        <w:tabs>
          <w:tab w:val="right" w:leader="dot" w:pos="8776"/>
        </w:tabs>
        <w:ind w:left="480"/>
        <w:rPr>
          <w:rFonts w:asciiTheme="minorHAnsi" w:eastAsiaTheme="minorEastAsia" w:hAnsiTheme="minorHAnsi" w:cstheme="minorBidi"/>
          <w:noProof/>
          <w:sz w:val="21"/>
          <w:szCs w:val="22"/>
        </w:rPr>
      </w:pPr>
      <w:hyperlink w:anchor="_Toc226036119" w:history="1">
        <w:r w:rsidR="003F33C3" w:rsidRPr="00765201">
          <w:rPr>
            <w:rStyle w:val="affe"/>
            <w:noProof/>
          </w:rPr>
          <w:t xml:space="preserve">1.2 </w:t>
        </w:r>
        <w:r w:rsidR="003F33C3" w:rsidRPr="00765201">
          <w:rPr>
            <w:rStyle w:val="affe"/>
            <w:noProof/>
          </w:rPr>
          <w:t>研究目的和意义</w:t>
        </w:r>
        <w:r w:rsidR="003F33C3">
          <w:rPr>
            <w:noProof/>
            <w:webHidden/>
          </w:rPr>
          <w:tab/>
        </w:r>
        <w:r w:rsidR="003F33C3">
          <w:rPr>
            <w:noProof/>
            <w:webHidden/>
          </w:rPr>
          <w:fldChar w:fldCharType="begin"/>
        </w:r>
        <w:r w:rsidR="003F33C3">
          <w:rPr>
            <w:noProof/>
            <w:webHidden/>
          </w:rPr>
          <w:instrText xml:space="preserve"> PAGEREF _Toc226036119 \h </w:instrText>
        </w:r>
        <w:r w:rsidR="003F33C3">
          <w:rPr>
            <w:noProof/>
            <w:webHidden/>
          </w:rPr>
        </w:r>
        <w:r w:rsidR="003F33C3">
          <w:rPr>
            <w:noProof/>
            <w:webHidden/>
          </w:rPr>
          <w:fldChar w:fldCharType="separate"/>
        </w:r>
        <w:r w:rsidR="003F33C3">
          <w:rPr>
            <w:noProof/>
            <w:webHidden/>
          </w:rPr>
          <w:t>8</w:t>
        </w:r>
        <w:r w:rsidR="003F33C3">
          <w:rPr>
            <w:noProof/>
            <w:webHidden/>
          </w:rPr>
          <w:fldChar w:fldCharType="end"/>
        </w:r>
      </w:hyperlink>
    </w:p>
    <w:p w14:paraId="0687EDCE" w14:textId="5F2AA474" w:rsidR="003F33C3" w:rsidRDefault="00F5001E">
      <w:pPr>
        <w:pStyle w:val="TOC2"/>
        <w:tabs>
          <w:tab w:val="right" w:leader="dot" w:pos="8776"/>
        </w:tabs>
        <w:ind w:left="480"/>
        <w:rPr>
          <w:rFonts w:asciiTheme="minorHAnsi" w:eastAsiaTheme="minorEastAsia" w:hAnsiTheme="minorHAnsi" w:cstheme="minorBidi"/>
          <w:noProof/>
          <w:sz w:val="21"/>
          <w:szCs w:val="22"/>
        </w:rPr>
      </w:pPr>
      <w:hyperlink w:anchor="_Toc226036120" w:history="1">
        <w:r w:rsidR="003F33C3" w:rsidRPr="00765201">
          <w:rPr>
            <w:rStyle w:val="affe"/>
            <w:noProof/>
          </w:rPr>
          <w:t xml:space="preserve">1.3 </w:t>
        </w:r>
        <w:r w:rsidR="003F33C3" w:rsidRPr="00765201">
          <w:rPr>
            <w:rStyle w:val="affe"/>
            <w:noProof/>
          </w:rPr>
          <w:t>国内外研究现状</w:t>
        </w:r>
        <w:r w:rsidR="003F33C3">
          <w:rPr>
            <w:noProof/>
            <w:webHidden/>
          </w:rPr>
          <w:tab/>
        </w:r>
        <w:r w:rsidR="003F33C3">
          <w:rPr>
            <w:noProof/>
            <w:webHidden/>
          </w:rPr>
          <w:fldChar w:fldCharType="begin"/>
        </w:r>
        <w:r w:rsidR="003F33C3">
          <w:rPr>
            <w:noProof/>
            <w:webHidden/>
          </w:rPr>
          <w:instrText xml:space="preserve"> PAGEREF _Toc226036120 \h </w:instrText>
        </w:r>
        <w:r w:rsidR="003F33C3">
          <w:rPr>
            <w:noProof/>
            <w:webHidden/>
          </w:rPr>
        </w:r>
        <w:r w:rsidR="003F33C3">
          <w:rPr>
            <w:noProof/>
            <w:webHidden/>
          </w:rPr>
          <w:fldChar w:fldCharType="separate"/>
        </w:r>
        <w:r w:rsidR="003F33C3">
          <w:rPr>
            <w:noProof/>
            <w:webHidden/>
          </w:rPr>
          <w:t>9</w:t>
        </w:r>
        <w:r w:rsidR="003F33C3">
          <w:rPr>
            <w:noProof/>
            <w:webHidden/>
          </w:rPr>
          <w:fldChar w:fldCharType="end"/>
        </w:r>
      </w:hyperlink>
    </w:p>
    <w:p w14:paraId="27BAB0B5" w14:textId="239CD734" w:rsidR="003F33C3" w:rsidRDefault="00F5001E">
      <w:pPr>
        <w:pStyle w:val="TOC3"/>
        <w:tabs>
          <w:tab w:val="right" w:leader="dot" w:pos="8776"/>
        </w:tabs>
        <w:ind w:left="960"/>
        <w:rPr>
          <w:rFonts w:asciiTheme="minorHAnsi" w:eastAsiaTheme="minorEastAsia" w:hAnsiTheme="minorHAnsi" w:cstheme="minorBidi"/>
          <w:noProof/>
          <w:sz w:val="21"/>
          <w:szCs w:val="22"/>
        </w:rPr>
      </w:pPr>
      <w:hyperlink w:anchor="_Toc226036121" w:history="1">
        <w:r w:rsidR="003F33C3" w:rsidRPr="00765201">
          <w:rPr>
            <w:rStyle w:val="affe"/>
            <w:noProof/>
          </w:rPr>
          <w:t xml:space="preserve">1.3.1 </w:t>
        </w:r>
        <w:r w:rsidR="003F33C3" w:rsidRPr="00765201">
          <w:rPr>
            <w:rStyle w:val="affe"/>
            <w:noProof/>
          </w:rPr>
          <w:t>国外研究现状</w:t>
        </w:r>
        <w:r w:rsidR="003F33C3">
          <w:rPr>
            <w:noProof/>
            <w:webHidden/>
          </w:rPr>
          <w:tab/>
        </w:r>
        <w:r w:rsidR="003F33C3">
          <w:rPr>
            <w:noProof/>
            <w:webHidden/>
          </w:rPr>
          <w:fldChar w:fldCharType="begin"/>
        </w:r>
        <w:r w:rsidR="003F33C3">
          <w:rPr>
            <w:noProof/>
            <w:webHidden/>
          </w:rPr>
          <w:instrText xml:space="preserve"> PAGEREF _Toc226036121 \h </w:instrText>
        </w:r>
        <w:r w:rsidR="003F33C3">
          <w:rPr>
            <w:noProof/>
            <w:webHidden/>
          </w:rPr>
        </w:r>
        <w:r w:rsidR="003F33C3">
          <w:rPr>
            <w:noProof/>
            <w:webHidden/>
          </w:rPr>
          <w:fldChar w:fldCharType="separate"/>
        </w:r>
        <w:r w:rsidR="003F33C3">
          <w:rPr>
            <w:noProof/>
            <w:webHidden/>
          </w:rPr>
          <w:t>9</w:t>
        </w:r>
        <w:r w:rsidR="003F33C3">
          <w:rPr>
            <w:noProof/>
            <w:webHidden/>
          </w:rPr>
          <w:fldChar w:fldCharType="end"/>
        </w:r>
      </w:hyperlink>
    </w:p>
    <w:p w14:paraId="4019E46C" w14:textId="1564B9A3" w:rsidR="003F33C3" w:rsidRDefault="00F5001E">
      <w:pPr>
        <w:pStyle w:val="TOC3"/>
        <w:tabs>
          <w:tab w:val="right" w:leader="dot" w:pos="8776"/>
        </w:tabs>
        <w:ind w:left="960"/>
        <w:rPr>
          <w:rFonts w:asciiTheme="minorHAnsi" w:eastAsiaTheme="minorEastAsia" w:hAnsiTheme="minorHAnsi" w:cstheme="minorBidi"/>
          <w:noProof/>
          <w:sz w:val="21"/>
          <w:szCs w:val="22"/>
        </w:rPr>
      </w:pPr>
      <w:hyperlink w:anchor="_Toc226036122" w:history="1">
        <w:r w:rsidR="003F33C3" w:rsidRPr="00765201">
          <w:rPr>
            <w:rStyle w:val="affe"/>
            <w:noProof/>
          </w:rPr>
          <w:t xml:space="preserve">1.3.2 </w:t>
        </w:r>
        <w:r w:rsidR="003F33C3" w:rsidRPr="00765201">
          <w:rPr>
            <w:rStyle w:val="affe"/>
            <w:noProof/>
          </w:rPr>
          <w:t>国内研究现状</w:t>
        </w:r>
        <w:r w:rsidR="003F33C3">
          <w:rPr>
            <w:noProof/>
            <w:webHidden/>
          </w:rPr>
          <w:tab/>
        </w:r>
        <w:r w:rsidR="003F33C3">
          <w:rPr>
            <w:noProof/>
            <w:webHidden/>
          </w:rPr>
          <w:fldChar w:fldCharType="begin"/>
        </w:r>
        <w:r w:rsidR="003F33C3">
          <w:rPr>
            <w:noProof/>
            <w:webHidden/>
          </w:rPr>
          <w:instrText xml:space="preserve"> PAGEREF _Toc226036122 \h </w:instrText>
        </w:r>
        <w:r w:rsidR="003F33C3">
          <w:rPr>
            <w:noProof/>
            <w:webHidden/>
          </w:rPr>
        </w:r>
        <w:r w:rsidR="003F33C3">
          <w:rPr>
            <w:noProof/>
            <w:webHidden/>
          </w:rPr>
          <w:fldChar w:fldCharType="separate"/>
        </w:r>
        <w:r w:rsidR="003F33C3">
          <w:rPr>
            <w:noProof/>
            <w:webHidden/>
          </w:rPr>
          <w:t>9</w:t>
        </w:r>
        <w:r w:rsidR="003F33C3">
          <w:rPr>
            <w:noProof/>
            <w:webHidden/>
          </w:rPr>
          <w:fldChar w:fldCharType="end"/>
        </w:r>
      </w:hyperlink>
    </w:p>
    <w:p w14:paraId="3C5CE6D1" w14:textId="0A7E219F" w:rsidR="003F33C3" w:rsidRDefault="00F5001E">
      <w:pPr>
        <w:pStyle w:val="TOC2"/>
        <w:tabs>
          <w:tab w:val="right" w:leader="dot" w:pos="8776"/>
        </w:tabs>
        <w:ind w:left="480"/>
        <w:rPr>
          <w:rFonts w:asciiTheme="minorHAnsi" w:eastAsiaTheme="minorEastAsia" w:hAnsiTheme="minorHAnsi" w:cstheme="minorBidi"/>
          <w:noProof/>
          <w:sz w:val="21"/>
          <w:szCs w:val="22"/>
        </w:rPr>
      </w:pPr>
      <w:hyperlink w:anchor="_Toc226036123" w:history="1">
        <w:r w:rsidR="003F33C3" w:rsidRPr="00765201">
          <w:rPr>
            <w:rStyle w:val="affe"/>
            <w:noProof/>
          </w:rPr>
          <w:t xml:space="preserve">1.4 </w:t>
        </w:r>
        <w:r w:rsidR="003F33C3" w:rsidRPr="00765201">
          <w:rPr>
            <w:rStyle w:val="affe"/>
            <w:noProof/>
          </w:rPr>
          <w:t>相关技术介绍</w:t>
        </w:r>
        <w:r w:rsidR="003F33C3">
          <w:rPr>
            <w:noProof/>
            <w:webHidden/>
          </w:rPr>
          <w:tab/>
        </w:r>
        <w:r w:rsidR="003F33C3">
          <w:rPr>
            <w:noProof/>
            <w:webHidden/>
          </w:rPr>
          <w:fldChar w:fldCharType="begin"/>
        </w:r>
        <w:r w:rsidR="003F33C3">
          <w:rPr>
            <w:noProof/>
            <w:webHidden/>
          </w:rPr>
          <w:instrText xml:space="preserve"> PAGEREF _Toc226036123 \h </w:instrText>
        </w:r>
        <w:r w:rsidR="003F33C3">
          <w:rPr>
            <w:noProof/>
            <w:webHidden/>
          </w:rPr>
        </w:r>
        <w:r w:rsidR="003F33C3">
          <w:rPr>
            <w:noProof/>
            <w:webHidden/>
          </w:rPr>
          <w:fldChar w:fldCharType="separate"/>
        </w:r>
        <w:r w:rsidR="003F33C3">
          <w:rPr>
            <w:noProof/>
            <w:webHidden/>
          </w:rPr>
          <w:t>10</w:t>
        </w:r>
        <w:r w:rsidR="003F33C3">
          <w:rPr>
            <w:noProof/>
            <w:webHidden/>
          </w:rPr>
          <w:fldChar w:fldCharType="end"/>
        </w:r>
      </w:hyperlink>
    </w:p>
    <w:p w14:paraId="530FA2C3" w14:textId="0EE41908" w:rsidR="003F33C3" w:rsidRDefault="00F5001E">
      <w:pPr>
        <w:pStyle w:val="TOC3"/>
        <w:tabs>
          <w:tab w:val="right" w:leader="dot" w:pos="8776"/>
        </w:tabs>
        <w:ind w:left="960"/>
        <w:rPr>
          <w:rFonts w:asciiTheme="minorHAnsi" w:eastAsiaTheme="minorEastAsia" w:hAnsiTheme="minorHAnsi" w:cstheme="minorBidi"/>
          <w:noProof/>
          <w:sz w:val="21"/>
          <w:szCs w:val="22"/>
        </w:rPr>
      </w:pPr>
      <w:hyperlink w:anchor="_Toc226036124" w:history="1">
        <w:r w:rsidR="003F33C3" w:rsidRPr="00765201">
          <w:rPr>
            <w:rStyle w:val="affe"/>
            <w:noProof/>
          </w:rPr>
          <w:t>1.4.1 SpringBoot</w:t>
        </w:r>
        <w:r w:rsidR="003F33C3" w:rsidRPr="00765201">
          <w:rPr>
            <w:rStyle w:val="affe"/>
            <w:noProof/>
          </w:rPr>
          <w:t>框架</w:t>
        </w:r>
        <w:r w:rsidR="003F33C3">
          <w:rPr>
            <w:noProof/>
            <w:webHidden/>
          </w:rPr>
          <w:tab/>
        </w:r>
        <w:r w:rsidR="003F33C3">
          <w:rPr>
            <w:noProof/>
            <w:webHidden/>
          </w:rPr>
          <w:fldChar w:fldCharType="begin"/>
        </w:r>
        <w:r w:rsidR="003F33C3">
          <w:rPr>
            <w:noProof/>
            <w:webHidden/>
          </w:rPr>
          <w:instrText xml:space="preserve"> PAGEREF _Toc226036124 \h </w:instrText>
        </w:r>
        <w:r w:rsidR="003F33C3">
          <w:rPr>
            <w:noProof/>
            <w:webHidden/>
          </w:rPr>
        </w:r>
        <w:r w:rsidR="003F33C3">
          <w:rPr>
            <w:noProof/>
            <w:webHidden/>
          </w:rPr>
          <w:fldChar w:fldCharType="separate"/>
        </w:r>
        <w:r w:rsidR="003F33C3">
          <w:rPr>
            <w:noProof/>
            <w:webHidden/>
          </w:rPr>
          <w:t>10</w:t>
        </w:r>
        <w:r w:rsidR="003F33C3">
          <w:rPr>
            <w:noProof/>
            <w:webHidden/>
          </w:rPr>
          <w:fldChar w:fldCharType="end"/>
        </w:r>
      </w:hyperlink>
    </w:p>
    <w:p w14:paraId="19E3ED95" w14:textId="7BEFE043" w:rsidR="003F33C3" w:rsidRDefault="00F5001E">
      <w:pPr>
        <w:pStyle w:val="TOC3"/>
        <w:tabs>
          <w:tab w:val="right" w:leader="dot" w:pos="8776"/>
        </w:tabs>
        <w:ind w:left="960"/>
        <w:rPr>
          <w:rFonts w:asciiTheme="minorHAnsi" w:eastAsiaTheme="minorEastAsia" w:hAnsiTheme="minorHAnsi" w:cstheme="minorBidi"/>
          <w:noProof/>
          <w:sz w:val="21"/>
          <w:szCs w:val="22"/>
        </w:rPr>
      </w:pPr>
      <w:hyperlink w:anchor="_Toc226036125" w:history="1">
        <w:r w:rsidR="003F33C3" w:rsidRPr="00765201">
          <w:rPr>
            <w:rStyle w:val="affe"/>
            <w:noProof/>
          </w:rPr>
          <w:t>1.4.2 Vue.js</w:t>
        </w:r>
        <w:r w:rsidR="003F33C3" w:rsidRPr="00765201">
          <w:rPr>
            <w:rStyle w:val="affe"/>
            <w:noProof/>
          </w:rPr>
          <w:t>框架</w:t>
        </w:r>
        <w:r w:rsidR="003F33C3">
          <w:rPr>
            <w:noProof/>
            <w:webHidden/>
          </w:rPr>
          <w:tab/>
        </w:r>
        <w:r w:rsidR="003F33C3">
          <w:rPr>
            <w:noProof/>
            <w:webHidden/>
          </w:rPr>
          <w:fldChar w:fldCharType="begin"/>
        </w:r>
        <w:r w:rsidR="003F33C3">
          <w:rPr>
            <w:noProof/>
            <w:webHidden/>
          </w:rPr>
          <w:instrText xml:space="preserve"> PAGEREF _Toc226036125 \h </w:instrText>
        </w:r>
        <w:r w:rsidR="003F33C3">
          <w:rPr>
            <w:noProof/>
            <w:webHidden/>
          </w:rPr>
        </w:r>
        <w:r w:rsidR="003F33C3">
          <w:rPr>
            <w:noProof/>
            <w:webHidden/>
          </w:rPr>
          <w:fldChar w:fldCharType="separate"/>
        </w:r>
        <w:r w:rsidR="003F33C3">
          <w:rPr>
            <w:noProof/>
            <w:webHidden/>
          </w:rPr>
          <w:t>11</w:t>
        </w:r>
        <w:r w:rsidR="003F33C3">
          <w:rPr>
            <w:noProof/>
            <w:webHidden/>
          </w:rPr>
          <w:fldChar w:fldCharType="end"/>
        </w:r>
      </w:hyperlink>
    </w:p>
    <w:p w14:paraId="581E1F54" w14:textId="42599608" w:rsidR="003F33C3" w:rsidRDefault="00F5001E">
      <w:pPr>
        <w:pStyle w:val="TOC3"/>
        <w:tabs>
          <w:tab w:val="right" w:leader="dot" w:pos="8776"/>
        </w:tabs>
        <w:ind w:left="960"/>
        <w:rPr>
          <w:rFonts w:asciiTheme="minorHAnsi" w:eastAsiaTheme="minorEastAsia" w:hAnsiTheme="minorHAnsi" w:cstheme="minorBidi"/>
          <w:noProof/>
          <w:sz w:val="21"/>
          <w:szCs w:val="22"/>
        </w:rPr>
      </w:pPr>
      <w:hyperlink w:anchor="_Toc226036126" w:history="1">
        <w:r w:rsidR="003F33C3" w:rsidRPr="00765201">
          <w:rPr>
            <w:rStyle w:val="affe"/>
            <w:noProof/>
          </w:rPr>
          <w:t>1.4.3 MySQL</w:t>
        </w:r>
        <w:r w:rsidR="003F33C3" w:rsidRPr="00765201">
          <w:rPr>
            <w:rStyle w:val="affe"/>
            <w:noProof/>
          </w:rPr>
          <w:t>数据库</w:t>
        </w:r>
        <w:r w:rsidR="003F33C3">
          <w:rPr>
            <w:noProof/>
            <w:webHidden/>
          </w:rPr>
          <w:tab/>
        </w:r>
        <w:r w:rsidR="003F33C3">
          <w:rPr>
            <w:noProof/>
            <w:webHidden/>
          </w:rPr>
          <w:fldChar w:fldCharType="begin"/>
        </w:r>
        <w:r w:rsidR="003F33C3">
          <w:rPr>
            <w:noProof/>
            <w:webHidden/>
          </w:rPr>
          <w:instrText xml:space="preserve"> PAGEREF _Toc226036126 \h </w:instrText>
        </w:r>
        <w:r w:rsidR="003F33C3">
          <w:rPr>
            <w:noProof/>
            <w:webHidden/>
          </w:rPr>
        </w:r>
        <w:r w:rsidR="003F33C3">
          <w:rPr>
            <w:noProof/>
            <w:webHidden/>
          </w:rPr>
          <w:fldChar w:fldCharType="separate"/>
        </w:r>
        <w:r w:rsidR="003F33C3">
          <w:rPr>
            <w:noProof/>
            <w:webHidden/>
          </w:rPr>
          <w:t>11</w:t>
        </w:r>
        <w:r w:rsidR="003F33C3">
          <w:rPr>
            <w:noProof/>
            <w:webHidden/>
          </w:rPr>
          <w:fldChar w:fldCharType="end"/>
        </w:r>
      </w:hyperlink>
    </w:p>
    <w:p w14:paraId="16A4CE2F" w14:textId="7068B94E" w:rsidR="003F33C3" w:rsidRDefault="00F5001E">
      <w:pPr>
        <w:pStyle w:val="TOC3"/>
        <w:tabs>
          <w:tab w:val="right" w:leader="dot" w:pos="8776"/>
        </w:tabs>
        <w:ind w:left="960"/>
        <w:rPr>
          <w:rFonts w:asciiTheme="minorHAnsi" w:eastAsiaTheme="minorEastAsia" w:hAnsiTheme="minorHAnsi" w:cstheme="minorBidi"/>
          <w:noProof/>
          <w:sz w:val="21"/>
          <w:szCs w:val="22"/>
        </w:rPr>
      </w:pPr>
      <w:hyperlink w:anchor="_Toc226036127" w:history="1">
        <w:r w:rsidR="003F33C3" w:rsidRPr="00765201">
          <w:rPr>
            <w:rStyle w:val="affe"/>
            <w:noProof/>
          </w:rPr>
          <w:t>1.4.4 JWT</w:t>
        </w:r>
        <w:r w:rsidR="003F33C3" w:rsidRPr="00765201">
          <w:rPr>
            <w:rStyle w:val="affe"/>
            <w:noProof/>
          </w:rPr>
          <w:t>认证机制</w:t>
        </w:r>
        <w:r w:rsidR="003F33C3">
          <w:rPr>
            <w:noProof/>
            <w:webHidden/>
          </w:rPr>
          <w:tab/>
        </w:r>
        <w:r w:rsidR="003F33C3">
          <w:rPr>
            <w:noProof/>
            <w:webHidden/>
          </w:rPr>
          <w:fldChar w:fldCharType="begin"/>
        </w:r>
        <w:r w:rsidR="003F33C3">
          <w:rPr>
            <w:noProof/>
            <w:webHidden/>
          </w:rPr>
          <w:instrText xml:space="preserve"> PAGEREF _Toc226036127 \h </w:instrText>
        </w:r>
        <w:r w:rsidR="003F33C3">
          <w:rPr>
            <w:noProof/>
            <w:webHidden/>
          </w:rPr>
        </w:r>
        <w:r w:rsidR="003F33C3">
          <w:rPr>
            <w:noProof/>
            <w:webHidden/>
          </w:rPr>
          <w:fldChar w:fldCharType="separate"/>
        </w:r>
        <w:r w:rsidR="003F33C3">
          <w:rPr>
            <w:noProof/>
            <w:webHidden/>
          </w:rPr>
          <w:t>12</w:t>
        </w:r>
        <w:r w:rsidR="003F33C3">
          <w:rPr>
            <w:noProof/>
            <w:webHidden/>
          </w:rPr>
          <w:fldChar w:fldCharType="end"/>
        </w:r>
      </w:hyperlink>
    </w:p>
    <w:p w14:paraId="4B868D6E" w14:textId="06C29EF6" w:rsidR="003F33C3" w:rsidRDefault="00F5001E">
      <w:pPr>
        <w:pStyle w:val="TOC2"/>
        <w:tabs>
          <w:tab w:val="right" w:leader="dot" w:pos="8776"/>
        </w:tabs>
        <w:ind w:left="480"/>
        <w:rPr>
          <w:rFonts w:asciiTheme="minorHAnsi" w:eastAsiaTheme="minorEastAsia" w:hAnsiTheme="minorHAnsi" w:cstheme="minorBidi"/>
          <w:noProof/>
          <w:sz w:val="21"/>
          <w:szCs w:val="22"/>
        </w:rPr>
      </w:pPr>
      <w:hyperlink w:anchor="_Toc226036128" w:history="1">
        <w:r w:rsidR="003F33C3" w:rsidRPr="00765201">
          <w:rPr>
            <w:rStyle w:val="affe"/>
            <w:noProof/>
          </w:rPr>
          <w:t xml:space="preserve">1.5 </w:t>
        </w:r>
        <w:r w:rsidR="003F33C3" w:rsidRPr="00765201">
          <w:rPr>
            <w:rStyle w:val="affe"/>
            <w:noProof/>
          </w:rPr>
          <w:t>论文结构安排</w:t>
        </w:r>
        <w:r w:rsidR="003F33C3">
          <w:rPr>
            <w:noProof/>
            <w:webHidden/>
          </w:rPr>
          <w:tab/>
        </w:r>
        <w:r w:rsidR="003F33C3">
          <w:rPr>
            <w:noProof/>
            <w:webHidden/>
          </w:rPr>
          <w:fldChar w:fldCharType="begin"/>
        </w:r>
        <w:r w:rsidR="003F33C3">
          <w:rPr>
            <w:noProof/>
            <w:webHidden/>
          </w:rPr>
          <w:instrText xml:space="preserve"> PAGEREF _Toc226036128 \h </w:instrText>
        </w:r>
        <w:r w:rsidR="003F33C3">
          <w:rPr>
            <w:noProof/>
            <w:webHidden/>
          </w:rPr>
        </w:r>
        <w:r w:rsidR="003F33C3">
          <w:rPr>
            <w:noProof/>
            <w:webHidden/>
          </w:rPr>
          <w:fldChar w:fldCharType="separate"/>
        </w:r>
        <w:r w:rsidR="003F33C3">
          <w:rPr>
            <w:noProof/>
            <w:webHidden/>
          </w:rPr>
          <w:t>12</w:t>
        </w:r>
        <w:r w:rsidR="003F33C3">
          <w:rPr>
            <w:noProof/>
            <w:webHidden/>
          </w:rPr>
          <w:fldChar w:fldCharType="end"/>
        </w:r>
      </w:hyperlink>
    </w:p>
    <w:p w14:paraId="03ECA32F" w14:textId="139EC9B5" w:rsidR="003F33C3" w:rsidRDefault="00F5001E">
      <w:pPr>
        <w:pStyle w:val="TOC1"/>
        <w:tabs>
          <w:tab w:val="right" w:leader="dot" w:pos="8776"/>
        </w:tabs>
        <w:rPr>
          <w:rFonts w:asciiTheme="minorHAnsi" w:eastAsiaTheme="minorEastAsia" w:hAnsiTheme="minorHAnsi" w:cstheme="minorBidi"/>
          <w:noProof/>
          <w:sz w:val="21"/>
          <w:szCs w:val="22"/>
        </w:rPr>
      </w:pPr>
      <w:hyperlink w:anchor="_Toc226036129" w:history="1">
        <w:r w:rsidR="003F33C3" w:rsidRPr="00765201">
          <w:rPr>
            <w:rStyle w:val="affe"/>
            <w:noProof/>
          </w:rPr>
          <w:t>第</w:t>
        </w:r>
        <w:r w:rsidR="003F33C3" w:rsidRPr="00765201">
          <w:rPr>
            <w:rStyle w:val="affe"/>
            <w:noProof/>
          </w:rPr>
          <w:t>2</w:t>
        </w:r>
        <w:r w:rsidR="003F33C3" w:rsidRPr="00765201">
          <w:rPr>
            <w:rStyle w:val="affe"/>
            <w:noProof/>
          </w:rPr>
          <w:t>章</w:t>
        </w:r>
        <w:r w:rsidR="003F33C3" w:rsidRPr="00765201">
          <w:rPr>
            <w:rStyle w:val="affe"/>
            <w:noProof/>
          </w:rPr>
          <w:t xml:space="preserve"> </w:t>
        </w:r>
        <w:r w:rsidR="003F33C3" w:rsidRPr="00765201">
          <w:rPr>
            <w:rStyle w:val="affe"/>
            <w:noProof/>
          </w:rPr>
          <w:t>需求分析</w:t>
        </w:r>
        <w:r w:rsidR="003F33C3">
          <w:rPr>
            <w:noProof/>
            <w:webHidden/>
          </w:rPr>
          <w:tab/>
        </w:r>
        <w:r w:rsidR="003F33C3">
          <w:rPr>
            <w:noProof/>
            <w:webHidden/>
          </w:rPr>
          <w:fldChar w:fldCharType="begin"/>
        </w:r>
        <w:r w:rsidR="003F33C3">
          <w:rPr>
            <w:noProof/>
            <w:webHidden/>
          </w:rPr>
          <w:instrText xml:space="preserve"> PAGEREF _Toc226036129 \h </w:instrText>
        </w:r>
        <w:r w:rsidR="003F33C3">
          <w:rPr>
            <w:noProof/>
            <w:webHidden/>
          </w:rPr>
        </w:r>
        <w:r w:rsidR="003F33C3">
          <w:rPr>
            <w:noProof/>
            <w:webHidden/>
          </w:rPr>
          <w:fldChar w:fldCharType="separate"/>
        </w:r>
        <w:r w:rsidR="003F33C3">
          <w:rPr>
            <w:noProof/>
            <w:webHidden/>
          </w:rPr>
          <w:t>13</w:t>
        </w:r>
        <w:r w:rsidR="003F33C3">
          <w:rPr>
            <w:noProof/>
            <w:webHidden/>
          </w:rPr>
          <w:fldChar w:fldCharType="end"/>
        </w:r>
      </w:hyperlink>
    </w:p>
    <w:p w14:paraId="283CFCF8" w14:textId="3DC2A05B" w:rsidR="003F33C3" w:rsidRDefault="00F5001E">
      <w:pPr>
        <w:pStyle w:val="TOC2"/>
        <w:tabs>
          <w:tab w:val="right" w:leader="dot" w:pos="8776"/>
        </w:tabs>
        <w:ind w:left="480"/>
        <w:rPr>
          <w:rFonts w:asciiTheme="minorHAnsi" w:eastAsiaTheme="minorEastAsia" w:hAnsiTheme="minorHAnsi" w:cstheme="minorBidi"/>
          <w:noProof/>
          <w:sz w:val="21"/>
          <w:szCs w:val="22"/>
        </w:rPr>
      </w:pPr>
      <w:hyperlink w:anchor="_Toc226036130" w:history="1">
        <w:r w:rsidR="003F33C3" w:rsidRPr="00765201">
          <w:rPr>
            <w:rStyle w:val="affe"/>
            <w:noProof/>
          </w:rPr>
          <w:t xml:space="preserve">2.1 </w:t>
        </w:r>
        <w:r w:rsidR="003F33C3" w:rsidRPr="00765201">
          <w:rPr>
            <w:rStyle w:val="affe"/>
            <w:noProof/>
          </w:rPr>
          <w:t>可行性分析</w:t>
        </w:r>
        <w:r w:rsidR="003F33C3">
          <w:rPr>
            <w:noProof/>
            <w:webHidden/>
          </w:rPr>
          <w:tab/>
        </w:r>
        <w:r w:rsidR="003F33C3">
          <w:rPr>
            <w:noProof/>
            <w:webHidden/>
          </w:rPr>
          <w:fldChar w:fldCharType="begin"/>
        </w:r>
        <w:r w:rsidR="003F33C3">
          <w:rPr>
            <w:noProof/>
            <w:webHidden/>
          </w:rPr>
          <w:instrText xml:space="preserve"> PAGEREF _Toc226036130 \h </w:instrText>
        </w:r>
        <w:r w:rsidR="003F33C3">
          <w:rPr>
            <w:noProof/>
            <w:webHidden/>
          </w:rPr>
        </w:r>
        <w:r w:rsidR="003F33C3">
          <w:rPr>
            <w:noProof/>
            <w:webHidden/>
          </w:rPr>
          <w:fldChar w:fldCharType="separate"/>
        </w:r>
        <w:r w:rsidR="003F33C3">
          <w:rPr>
            <w:noProof/>
            <w:webHidden/>
          </w:rPr>
          <w:t>13</w:t>
        </w:r>
        <w:r w:rsidR="003F33C3">
          <w:rPr>
            <w:noProof/>
            <w:webHidden/>
          </w:rPr>
          <w:fldChar w:fldCharType="end"/>
        </w:r>
      </w:hyperlink>
    </w:p>
    <w:p w14:paraId="46C18717" w14:textId="60286BC8" w:rsidR="003F33C3" w:rsidRDefault="00F5001E">
      <w:pPr>
        <w:pStyle w:val="TOC3"/>
        <w:tabs>
          <w:tab w:val="right" w:leader="dot" w:pos="8776"/>
        </w:tabs>
        <w:ind w:left="960"/>
        <w:rPr>
          <w:rFonts w:asciiTheme="minorHAnsi" w:eastAsiaTheme="minorEastAsia" w:hAnsiTheme="minorHAnsi" w:cstheme="minorBidi"/>
          <w:noProof/>
          <w:sz w:val="21"/>
          <w:szCs w:val="22"/>
        </w:rPr>
      </w:pPr>
      <w:hyperlink w:anchor="_Toc226036131" w:history="1">
        <w:r w:rsidR="003F33C3" w:rsidRPr="00765201">
          <w:rPr>
            <w:rStyle w:val="affe"/>
            <w:noProof/>
          </w:rPr>
          <w:t xml:space="preserve">2.1.1 </w:t>
        </w:r>
        <w:r w:rsidR="003F33C3" w:rsidRPr="00765201">
          <w:rPr>
            <w:rStyle w:val="affe"/>
            <w:noProof/>
          </w:rPr>
          <w:t>技术可行性分析</w:t>
        </w:r>
        <w:r w:rsidR="003F33C3">
          <w:rPr>
            <w:noProof/>
            <w:webHidden/>
          </w:rPr>
          <w:tab/>
        </w:r>
        <w:r w:rsidR="003F33C3">
          <w:rPr>
            <w:noProof/>
            <w:webHidden/>
          </w:rPr>
          <w:fldChar w:fldCharType="begin"/>
        </w:r>
        <w:r w:rsidR="003F33C3">
          <w:rPr>
            <w:noProof/>
            <w:webHidden/>
          </w:rPr>
          <w:instrText xml:space="preserve"> PAGEREF _Toc226036131 \h </w:instrText>
        </w:r>
        <w:r w:rsidR="003F33C3">
          <w:rPr>
            <w:noProof/>
            <w:webHidden/>
          </w:rPr>
        </w:r>
        <w:r w:rsidR="003F33C3">
          <w:rPr>
            <w:noProof/>
            <w:webHidden/>
          </w:rPr>
          <w:fldChar w:fldCharType="separate"/>
        </w:r>
        <w:r w:rsidR="003F33C3">
          <w:rPr>
            <w:noProof/>
            <w:webHidden/>
          </w:rPr>
          <w:t>14</w:t>
        </w:r>
        <w:r w:rsidR="003F33C3">
          <w:rPr>
            <w:noProof/>
            <w:webHidden/>
          </w:rPr>
          <w:fldChar w:fldCharType="end"/>
        </w:r>
      </w:hyperlink>
    </w:p>
    <w:p w14:paraId="096864C3" w14:textId="24B3848B" w:rsidR="003F33C3" w:rsidRDefault="00F5001E">
      <w:pPr>
        <w:pStyle w:val="TOC3"/>
        <w:tabs>
          <w:tab w:val="right" w:leader="dot" w:pos="8776"/>
        </w:tabs>
        <w:ind w:left="960"/>
        <w:rPr>
          <w:rFonts w:asciiTheme="minorHAnsi" w:eastAsiaTheme="minorEastAsia" w:hAnsiTheme="minorHAnsi" w:cstheme="minorBidi"/>
          <w:noProof/>
          <w:sz w:val="21"/>
          <w:szCs w:val="22"/>
        </w:rPr>
      </w:pPr>
      <w:hyperlink w:anchor="_Toc226036132" w:history="1">
        <w:r w:rsidR="003F33C3" w:rsidRPr="00765201">
          <w:rPr>
            <w:rStyle w:val="affe"/>
            <w:noProof/>
          </w:rPr>
          <w:t xml:space="preserve">2.1.2 </w:t>
        </w:r>
        <w:r w:rsidR="003F33C3" w:rsidRPr="00765201">
          <w:rPr>
            <w:rStyle w:val="affe"/>
            <w:noProof/>
          </w:rPr>
          <w:t>经济可行性分析</w:t>
        </w:r>
        <w:r w:rsidR="003F33C3">
          <w:rPr>
            <w:noProof/>
            <w:webHidden/>
          </w:rPr>
          <w:tab/>
        </w:r>
        <w:r w:rsidR="003F33C3">
          <w:rPr>
            <w:noProof/>
            <w:webHidden/>
          </w:rPr>
          <w:fldChar w:fldCharType="begin"/>
        </w:r>
        <w:r w:rsidR="003F33C3">
          <w:rPr>
            <w:noProof/>
            <w:webHidden/>
          </w:rPr>
          <w:instrText xml:space="preserve"> PAGEREF _Toc226036132 \h </w:instrText>
        </w:r>
        <w:r w:rsidR="003F33C3">
          <w:rPr>
            <w:noProof/>
            <w:webHidden/>
          </w:rPr>
        </w:r>
        <w:r w:rsidR="003F33C3">
          <w:rPr>
            <w:noProof/>
            <w:webHidden/>
          </w:rPr>
          <w:fldChar w:fldCharType="separate"/>
        </w:r>
        <w:r w:rsidR="003F33C3">
          <w:rPr>
            <w:noProof/>
            <w:webHidden/>
          </w:rPr>
          <w:t>14</w:t>
        </w:r>
        <w:r w:rsidR="003F33C3">
          <w:rPr>
            <w:noProof/>
            <w:webHidden/>
          </w:rPr>
          <w:fldChar w:fldCharType="end"/>
        </w:r>
      </w:hyperlink>
    </w:p>
    <w:p w14:paraId="04EE336F" w14:textId="37C2027E" w:rsidR="003F33C3" w:rsidRDefault="00F5001E">
      <w:pPr>
        <w:pStyle w:val="TOC3"/>
        <w:tabs>
          <w:tab w:val="right" w:leader="dot" w:pos="8776"/>
        </w:tabs>
        <w:ind w:left="960"/>
        <w:rPr>
          <w:rFonts w:asciiTheme="minorHAnsi" w:eastAsiaTheme="minorEastAsia" w:hAnsiTheme="minorHAnsi" w:cstheme="minorBidi"/>
          <w:noProof/>
          <w:sz w:val="21"/>
          <w:szCs w:val="22"/>
        </w:rPr>
      </w:pPr>
      <w:hyperlink w:anchor="_Toc226036133" w:history="1">
        <w:r w:rsidR="003F33C3" w:rsidRPr="00765201">
          <w:rPr>
            <w:rStyle w:val="affe"/>
            <w:noProof/>
          </w:rPr>
          <w:t xml:space="preserve">2.1.3 </w:t>
        </w:r>
        <w:r w:rsidR="003F33C3" w:rsidRPr="00765201">
          <w:rPr>
            <w:rStyle w:val="affe"/>
            <w:noProof/>
          </w:rPr>
          <w:t>操作可行性分析</w:t>
        </w:r>
        <w:r w:rsidR="003F33C3">
          <w:rPr>
            <w:noProof/>
            <w:webHidden/>
          </w:rPr>
          <w:tab/>
        </w:r>
        <w:r w:rsidR="003F33C3">
          <w:rPr>
            <w:noProof/>
            <w:webHidden/>
          </w:rPr>
          <w:fldChar w:fldCharType="begin"/>
        </w:r>
        <w:r w:rsidR="003F33C3">
          <w:rPr>
            <w:noProof/>
            <w:webHidden/>
          </w:rPr>
          <w:instrText xml:space="preserve"> PAGEREF _Toc226036133 \h </w:instrText>
        </w:r>
        <w:r w:rsidR="003F33C3">
          <w:rPr>
            <w:noProof/>
            <w:webHidden/>
          </w:rPr>
        </w:r>
        <w:r w:rsidR="003F33C3">
          <w:rPr>
            <w:noProof/>
            <w:webHidden/>
          </w:rPr>
          <w:fldChar w:fldCharType="separate"/>
        </w:r>
        <w:r w:rsidR="003F33C3">
          <w:rPr>
            <w:noProof/>
            <w:webHidden/>
          </w:rPr>
          <w:t>16</w:t>
        </w:r>
        <w:r w:rsidR="003F33C3">
          <w:rPr>
            <w:noProof/>
            <w:webHidden/>
          </w:rPr>
          <w:fldChar w:fldCharType="end"/>
        </w:r>
      </w:hyperlink>
    </w:p>
    <w:p w14:paraId="4137CB58" w14:textId="6EA6E317" w:rsidR="003F33C3" w:rsidRDefault="00F5001E">
      <w:pPr>
        <w:pStyle w:val="TOC2"/>
        <w:tabs>
          <w:tab w:val="right" w:leader="dot" w:pos="8776"/>
        </w:tabs>
        <w:ind w:left="480"/>
        <w:rPr>
          <w:rFonts w:asciiTheme="minorHAnsi" w:eastAsiaTheme="minorEastAsia" w:hAnsiTheme="minorHAnsi" w:cstheme="minorBidi"/>
          <w:noProof/>
          <w:sz w:val="21"/>
          <w:szCs w:val="22"/>
        </w:rPr>
      </w:pPr>
      <w:hyperlink w:anchor="_Toc226036134" w:history="1">
        <w:r w:rsidR="003F33C3" w:rsidRPr="00765201">
          <w:rPr>
            <w:rStyle w:val="affe"/>
            <w:noProof/>
          </w:rPr>
          <w:t xml:space="preserve">2.2 </w:t>
        </w:r>
        <w:r w:rsidR="003F33C3" w:rsidRPr="00765201">
          <w:rPr>
            <w:rStyle w:val="affe"/>
            <w:noProof/>
          </w:rPr>
          <w:t>系统功能需求分析</w:t>
        </w:r>
        <w:r w:rsidR="003F33C3">
          <w:rPr>
            <w:noProof/>
            <w:webHidden/>
          </w:rPr>
          <w:tab/>
        </w:r>
        <w:r w:rsidR="003F33C3">
          <w:rPr>
            <w:noProof/>
            <w:webHidden/>
          </w:rPr>
          <w:fldChar w:fldCharType="begin"/>
        </w:r>
        <w:r w:rsidR="003F33C3">
          <w:rPr>
            <w:noProof/>
            <w:webHidden/>
          </w:rPr>
          <w:instrText xml:space="preserve"> PAGEREF _Toc226036134 \h </w:instrText>
        </w:r>
        <w:r w:rsidR="003F33C3">
          <w:rPr>
            <w:noProof/>
            <w:webHidden/>
          </w:rPr>
        </w:r>
        <w:r w:rsidR="003F33C3">
          <w:rPr>
            <w:noProof/>
            <w:webHidden/>
          </w:rPr>
          <w:fldChar w:fldCharType="separate"/>
        </w:r>
        <w:r w:rsidR="003F33C3">
          <w:rPr>
            <w:noProof/>
            <w:webHidden/>
          </w:rPr>
          <w:t>17</w:t>
        </w:r>
        <w:r w:rsidR="003F33C3">
          <w:rPr>
            <w:noProof/>
            <w:webHidden/>
          </w:rPr>
          <w:fldChar w:fldCharType="end"/>
        </w:r>
      </w:hyperlink>
    </w:p>
    <w:p w14:paraId="1480B448" w14:textId="62E2375B" w:rsidR="003F33C3" w:rsidRDefault="00F5001E">
      <w:pPr>
        <w:pStyle w:val="TOC3"/>
        <w:tabs>
          <w:tab w:val="right" w:leader="dot" w:pos="8776"/>
        </w:tabs>
        <w:ind w:left="960"/>
        <w:rPr>
          <w:rFonts w:asciiTheme="minorHAnsi" w:eastAsiaTheme="minorEastAsia" w:hAnsiTheme="minorHAnsi" w:cstheme="minorBidi"/>
          <w:noProof/>
          <w:sz w:val="21"/>
          <w:szCs w:val="22"/>
        </w:rPr>
      </w:pPr>
      <w:hyperlink w:anchor="_Toc226036135" w:history="1">
        <w:r w:rsidR="003F33C3" w:rsidRPr="00765201">
          <w:rPr>
            <w:rStyle w:val="affe"/>
            <w:noProof/>
          </w:rPr>
          <w:t xml:space="preserve">2.2.1 </w:t>
        </w:r>
        <w:r w:rsidR="003F33C3" w:rsidRPr="00765201">
          <w:rPr>
            <w:rStyle w:val="affe"/>
            <w:noProof/>
          </w:rPr>
          <w:t>系统参与者</w:t>
        </w:r>
        <w:r w:rsidR="003F33C3">
          <w:rPr>
            <w:noProof/>
            <w:webHidden/>
          </w:rPr>
          <w:tab/>
        </w:r>
        <w:r w:rsidR="003F33C3">
          <w:rPr>
            <w:noProof/>
            <w:webHidden/>
          </w:rPr>
          <w:fldChar w:fldCharType="begin"/>
        </w:r>
        <w:r w:rsidR="003F33C3">
          <w:rPr>
            <w:noProof/>
            <w:webHidden/>
          </w:rPr>
          <w:instrText xml:space="preserve"> PAGEREF _Toc226036135 \h </w:instrText>
        </w:r>
        <w:r w:rsidR="003F33C3">
          <w:rPr>
            <w:noProof/>
            <w:webHidden/>
          </w:rPr>
        </w:r>
        <w:r w:rsidR="003F33C3">
          <w:rPr>
            <w:noProof/>
            <w:webHidden/>
          </w:rPr>
          <w:fldChar w:fldCharType="separate"/>
        </w:r>
        <w:r w:rsidR="003F33C3">
          <w:rPr>
            <w:noProof/>
            <w:webHidden/>
          </w:rPr>
          <w:t>17</w:t>
        </w:r>
        <w:r w:rsidR="003F33C3">
          <w:rPr>
            <w:noProof/>
            <w:webHidden/>
          </w:rPr>
          <w:fldChar w:fldCharType="end"/>
        </w:r>
      </w:hyperlink>
    </w:p>
    <w:p w14:paraId="2890E24F" w14:textId="3D0F841E" w:rsidR="003F33C3" w:rsidRDefault="00F5001E">
      <w:pPr>
        <w:pStyle w:val="TOC3"/>
        <w:tabs>
          <w:tab w:val="right" w:leader="dot" w:pos="8776"/>
        </w:tabs>
        <w:ind w:left="960"/>
        <w:rPr>
          <w:rFonts w:asciiTheme="minorHAnsi" w:eastAsiaTheme="minorEastAsia" w:hAnsiTheme="minorHAnsi" w:cstheme="minorBidi"/>
          <w:noProof/>
          <w:sz w:val="21"/>
          <w:szCs w:val="22"/>
        </w:rPr>
      </w:pPr>
      <w:hyperlink w:anchor="_Toc226036136" w:history="1">
        <w:r w:rsidR="003F33C3" w:rsidRPr="00765201">
          <w:rPr>
            <w:rStyle w:val="affe"/>
            <w:noProof/>
          </w:rPr>
          <w:t xml:space="preserve">2.2.2 </w:t>
        </w:r>
        <w:r w:rsidR="003F33C3" w:rsidRPr="00765201">
          <w:rPr>
            <w:rStyle w:val="affe"/>
            <w:noProof/>
          </w:rPr>
          <w:t>用例语汇表</w:t>
        </w:r>
        <w:r w:rsidR="003F33C3">
          <w:rPr>
            <w:noProof/>
            <w:webHidden/>
          </w:rPr>
          <w:tab/>
        </w:r>
        <w:r w:rsidR="003F33C3">
          <w:rPr>
            <w:noProof/>
            <w:webHidden/>
          </w:rPr>
          <w:fldChar w:fldCharType="begin"/>
        </w:r>
        <w:r w:rsidR="003F33C3">
          <w:rPr>
            <w:noProof/>
            <w:webHidden/>
          </w:rPr>
          <w:instrText xml:space="preserve"> PAGEREF _Toc226036136 \h </w:instrText>
        </w:r>
        <w:r w:rsidR="003F33C3">
          <w:rPr>
            <w:noProof/>
            <w:webHidden/>
          </w:rPr>
        </w:r>
        <w:r w:rsidR="003F33C3">
          <w:rPr>
            <w:noProof/>
            <w:webHidden/>
          </w:rPr>
          <w:fldChar w:fldCharType="separate"/>
        </w:r>
        <w:r w:rsidR="003F33C3">
          <w:rPr>
            <w:noProof/>
            <w:webHidden/>
          </w:rPr>
          <w:t>18</w:t>
        </w:r>
        <w:r w:rsidR="003F33C3">
          <w:rPr>
            <w:noProof/>
            <w:webHidden/>
          </w:rPr>
          <w:fldChar w:fldCharType="end"/>
        </w:r>
      </w:hyperlink>
    </w:p>
    <w:p w14:paraId="5946B45C" w14:textId="44C761B6" w:rsidR="003F33C3" w:rsidRDefault="00F5001E">
      <w:pPr>
        <w:pStyle w:val="TOC3"/>
        <w:tabs>
          <w:tab w:val="right" w:leader="dot" w:pos="8776"/>
        </w:tabs>
        <w:ind w:left="960"/>
        <w:rPr>
          <w:rFonts w:asciiTheme="minorHAnsi" w:eastAsiaTheme="minorEastAsia" w:hAnsiTheme="minorHAnsi" w:cstheme="minorBidi"/>
          <w:noProof/>
          <w:sz w:val="21"/>
          <w:szCs w:val="22"/>
        </w:rPr>
      </w:pPr>
      <w:hyperlink w:anchor="_Toc226036137" w:history="1">
        <w:r w:rsidR="003F33C3" w:rsidRPr="00765201">
          <w:rPr>
            <w:rStyle w:val="affe"/>
            <w:noProof/>
          </w:rPr>
          <w:t xml:space="preserve">2.2.3 </w:t>
        </w:r>
        <w:r w:rsidR="003F33C3" w:rsidRPr="00765201">
          <w:rPr>
            <w:rStyle w:val="affe"/>
            <w:noProof/>
          </w:rPr>
          <w:t>系统用例模型</w:t>
        </w:r>
        <w:r w:rsidR="003F33C3">
          <w:rPr>
            <w:noProof/>
            <w:webHidden/>
          </w:rPr>
          <w:tab/>
        </w:r>
        <w:r w:rsidR="003F33C3">
          <w:rPr>
            <w:noProof/>
            <w:webHidden/>
          </w:rPr>
          <w:fldChar w:fldCharType="begin"/>
        </w:r>
        <w:r w:rsidR="003F33C3">
          <w:rPr>
            <w:noProof/>
            <w:webHidden/>
          </w:rPr>
          <w:instrText xml:space="preserve"> PAGEREF _Toc226036137 \h </w:instrText>
        </w:r>
        <w:r w:rsidR="003F33C3">
          <w:rPr>
            <w:noProof/>
            <w:webHidden/>
          </w:rPr>
        </w:r>
        <w:r w:rsidR="003F33C3">
          <w:rPr>
            <w:noProof/>
            <w:webHidden/>
          </w:rPr>
          <w:fldChar w:fldCharType="separate"/>
        </w:r>
        <w:r w:rsidR="003F33C3">
          <w:rPr>
            <w:noProof/>
            <w:webHidden/>
          </w:rPr>
          <w:t>19</w:t>
        </w:r>
        <w:r w:rsidR="003F33C3">
          <w:rPr>
            <w:noProof/>
            <w:webHidden/>
          </w:rPr>
          <w:fldChar w:fldCharType="end"/>
        </w:r>
      </w:hyperlink>
    </w:p>
    <w:p w14:paraId="08820817" w14:textId="04055BC9" w:rsidR="003F33C3" w:rsidRDefault="00F5001E">
      <w:pPr>
        <w:pStyle w:val="TOC2"/>
        <w:tabs>
          <w:tab w:val="right" w:leader="dot" w:pos="8776"/>
        </w:tabs>
        <w:ind w:left="480"/>
        <w:rPr>
          <w:rFonts w:asciiTheme="minorHAnsi" w:eastAsiaTheme="minorEastAsia" w:hAnsiTheme="minorHAnsi" w:cstheme="minorBidi"/>
          <w:noProof/>
          <w:sz w:val="21"/>
          <w:szCs w:val="22"/>
        </w:rPr>
      </w:pPr>
      <w:hyperlink w:anchor="_Toc226036138" w:history="1">
        <w:r w:rsidR="003F33C3" w:rsidRPr="00765201">
          <w:rPr>
            <w:rStyle w:val="affe"/>
            <w:noProof/>
          </w:rPr>
          <w:t xml:space="preserve">2.3 </w:t>
        </w:r>
        <w:r w:rsidR="003F33C3" w:rsidRPr="00765201">
          <w:rPr>
            <w:rStyle w:val="affe"/>
            <w:noProof/>
          </w:rPr>
          <w:t>系统功能用例描述</w:t>
        </w:r>
        <w:r w:rsidR="003F33C3">
          <w:rPr>
            <w:noProof/>
            <w:webHidden/>
          </w:rPr>
          <w:tab/>
        </w:r>
        <w:r w:rsidR="003F33C3">
          <w:rPr>
            <w:noProof/>
            <w:webHidden/>
          </w:rPr>
          <w:fldChar w:fldCharType="begin"/>
        </w:r>
        <w:r w:rsidR="003F33C3">
          <w:rPr>
            <w:noProof/>
            <w:webHidden/>
          </w:rPr>
          <w:instrText xml:space="preserve"> PAGEREF _Toc226036138 \h </w:instrText>
        </w:r>
        <w:r w:rsidR="003F33C3">
          <w:rPr>
            <w:noProof/>
            <w:webHidden/>
          </w:rPr>
        </w:r>
        <w:r w:rsidR="003F33C3">
          <w:rPr>
            <w:noProof/>
            <w:webHidden/>
          </w:rPr>
          <w:fldChar w:fldCharType="separate"/>
        </w:r>
        <w:r w:rsidR="003F33C3">
          <w:rPr>
            <w:noProof/>
            <w:webHidden/>
          </w:rPr>
          <w:t>20</w:t>
        </w:r>
        <w:r w:rsidR="003F33C3">
          <w:rPr>
            <w:noProof/>
            <w:webHidden/>
          </w:rPr>
          <w:fldChar w:fldCharType="end"/>
        </w:r>
      </w:hyperlink>
    </w:p>
    <w:p w14:paraId="7F7D0596" w14:textId="7D22E1BF" w:rsidR="003F33C3" w:rsidRDefault="00F5001E">
      <w:pPr>
        <w:pStyle w:val="TOC3"/>
        <w:tabs>
          <w:tab w:val="right" w:leader="dot" w:pos="8776"/>
        </w:tabs>
        <w:ind w:left="960"/>
        <w:rPr>
          <w:rFonts w:asciiTheme="minorHAnsi" w:eastAsiaTheme="minorEastAsia" w:hAnsiTheme="minorHAnsi" w:cstheme="minorBidi"/>
          <w:noProof/>
          <w:sz w:val="21"/>
          <w:szCs w:val="22"/>
        </w:rPr>
      </w:pPr>
      <w:hyperlink w:anchor="_Toc226036139" w:history="1">
        <w:r w:rsidR="003F33C3" w:rsidRPr="00765201">
          <w:rPr>
            <w:rStyle w:val="affe"/>
            <w:noProof/>
          </w:rPr>
          <w:t xml:space="preserve">2.3.1 </w:t>
        </w:r>
        <w:r w:rsidR="003F33C3" w:rsidRPr="00765201">
          <w:rPr>
            <w:rStyle w:val="affe"/>
            <w:noProof/>
          </w:rPr>
          <w:t>用户登录用例描述</w:t>
        </w:r>
        <w:r w:rsidR="003F33C3">
          <w:rPr>
            <w:noProof/>
            <w:webHidden/>
          </w:rPr>
          <w:tab/>
        </w:r>
        <w:r w:rsidR="003F33C3">
          <w:rPr>
            <w:noProof/>
            <w:webHidden/>
          </w:rPr>
          <w:fldChar w:fldCharType="begin"/>
        </w:r>
        <w:r w:rsidR="003F33C3">
          <w:rPr>
            <w:noProof/>
            <w:webHidden/>
          </w:rPr>
          <w:instrText xml:space="preserve"> PAGEREF _Toc226036139 \h </w:instrText>
        </w:r>
        <w:r w:rsidR="003F33C3">
          <w:rPr>
            <w:noProof/>
            <w:webHidden/>
          </w:rPr>
        </w:r>
        <w:r w:rsidR="003F33C3">
          <w:rPr>
            <w:noProof/>
            <w:webHidden/>
          </w:rPr>
          <w:fldChar w:fldCharType="separate"/>
        </w:r>
        <w:r w:rsidR="003F33C3">
          <w:rPr>
            <w:noProof/>
            <w:webHidden/>
          </w:rPr>
          <w:t>20</w:t>
        </w:r>
        <w:r w:rsidR="003F33C3">
          <w:rPr>
            <w:noProof/>
            <w:webHidden/>
          </w:rPr>
          <w:fldChar w:fldCharType="end"/>
        </w:r>
      </w:hyperlink>
    </w:p>
    <w:p w14:paraId="7A4C4446" w14:textId="7EB7B0D2" w:rsidR="003F33C3" w:rsidRDefault="00F5001E">
      <w:pPr>
        <w:pStyle w:val="TOC3"/>
        <w:tabs>
          <w:tab w:val="right" w:leader="dot" w:pos="8776"/>
        </w:tabs>
        <w:ind w:left="960"/>
        <w:rPr>
          <w:rFonts w:asciiTheme="minorHAnsi" w:eastAsiaTheme="minorEastAsia" w:hAnsiTheme="minorHAnsi" w:cstheme="minorBidi"/>
          <w:noProof/>
          <w:sz w:val="21"/>
          <w:szCs w:val="22"/>
        </w:rPr>
      </w:pPr>
      <w:hyperlink w:anchor="_Toc226036140" w:history="1">
        <w:r w:rsidR="003F33C3" w:rsidRPr="00765201">
          <w:rPr>
            <w:rStyle w:val="affe"/>
            <w:noProof/>
          </w:rPr>
          <w:t xml:space="preserve">2.3.2 </w:t>
        </w:r>
        <w:r w:rsidR="003F33C3" w:rsidRPr="00765201">
          <w:rPr>
            <w:rStyle w:val="affe"/>
            <w:noProof/>
          </w:rPr>
          <w:t>商品浏览用例描述</w:t>
        </w:r>
        <w:r w:rsidR="003F33C3">
          <w:rPr>
            <w:noProof/>
            <w:webHidden/>
          </w:rPr>
          <w:tab/>
        </w:r>
        <w:r w:rsidR="003F33C3">
          <w:rPr>
            <w:noProof/>
            <w:webHidden/>
          </w:rPr>
          <w:fldChar w:fldCharType="begin"/>
        </w:r>
        <w:r w:rsidR="003F33C3">
          <w:rPr>
            <w:noProof/>
            <w:webHidden/>
          </w:rPr>
          <w:instrText xml:space="preserve"> PAGEREF _Toc226036140 \h </w:instrText>
        </w:r>
        <w:r w:rsidR="003F33C3">
          <w:rPr>
            <w:noProof/>
            <w:webHidden/>
          </w:rPr>
        </w:r>
        <w:r w:rsidR="003F33C3">
          <w:rPr>
            <w:noProof/>
            <w:webHidden/>
          </w:rPr>
          <w:fldChar w:fldCharType="separate"/>
        </w:r>
        <w:r w:rsidR="003F33C3">
          <w:rPr>
            <w:noProof/>
            <w:webHidden/>
          </w:rPr>
          <w:t>21</w:t>
        </w:r>
        <w:r w:rsidR="003F33C3">
          <w:rPr>
            <w:noProof/>
            <w:webHidden/>
          </w:rPr>
          <w:fldChar w:fldCharType="end"/>
        </w:r>
      </w:hyperlink>
    </w:p>
    <w:p w14:paraId="5AE42A23" w14:textId="225BB8C0" w:rsidR="003F33C3" w:rsidRDefault="00F5001E">
      <w:pPr>
        <w:pStyle w:val="TOC3"/>
        <w:tabs>
          <w:tab w:val="right" w:leader="dot" w:pos="8776"/>
        </w:tabs>
        <w:ind w:left="960"/>
        <w:rPr>
          <w:rFonts w:asciiTheme="minorHAnsi" w:eastAsiaTheme="minorEastAsia" w:hAnsiTheme="minorHAnsi" w:cstheme="minorBidi"/>
          <w:noProof/>
          <w:sz w:val="21"/>
          <w:szCs w:val="22"/>
        </w:rPr>
      </w:pPr>
      <w:hyperlink w:anchor="_Toc226036141" w:history="1">
        <w:r w:rsidR="003F33C3" w:rsidRPr="00765201">
          <w:rPr>
            <w:rStyle w:val="affe"/>
            <w:noProof/>
          </w:rPr>
          <w:t xml:space="preserve">2.3.3 </w:t>
        </w:r>
        <w:r w:rsidR="003F33C3" w:rsidRPr="00765201">
          <w:rPr>
            <w:rStyle w:val="affe"/>
            <w:noProof/>
          </w:rPr>
          <w:t>下单支付用例描述</w:t>
        </w:r>
        <w:r w:rsidR="003F33C3">
          <w:rPr>
            <w:noProof/>
            <w:webHidden/>
          </w:rPr>
          <w:tab/>
        </w:r>
        <w:r w:rsidR="003F33C3">
          <w:rPr>
            <w:noProof/>
            <w:webHidden/>
          </w:rPr>
          <w:fldChar w:fldCharType="begin"/>
        </w:r>
        <w:r w:rsidR="003F33C3">
          <w:rPr>
            <w:noProof/>
            <w:webHidden/>
          </w:rPr>
          <w:instrText xml:space="preserve"> PAGEREF _Toc226036141 \h </w:instrText>
        </w:r>
        <w:r w:rsidR="003F33C3">
          <w:rPr>
            <w:noProof/>
            <w:webHidden/>
          </w:rPr>
        </w:r>
        <w:r w:rsidR="003F33C3">
          <w:rPr>
            <w:noProof/>
            <w:webHidden/>
          </w:rPr>
          <w:fldChar w:fldCharType="separate"/>
        </w:r>
        <w:r w:rsidR="003F33C3">
          <w:rPr>
            <w:noProof/>
            <w:webHidden/>
          </w:rPr>
          <w:t>22</w:t>
        </w:r>
        <w:r w:rsidR="003F33C3">
          <w:rPr>
            <w:noProof/>
            <w:webHidden/>
          </w:rPr>
          <w:fldChar w:fldCharType="end"/>
        </w:r>
      </w:hyperlink>
    </w:p>
    <w:p w14:paraId="7E317287" w14:textId="3DDF9D4A" w:rsidR="003F33C3" w:rsidRDefault="00F5001E">
      <w:pPr>
        <w:pStyle w:val="TOC3"/>
        <w:tabs>
          <w:tab w:val="right" w:leader="dot" w:pos="8776"/>
        </w:tabs>
        <w:ind w:left="960"/>
        <w:rPr>
          <w:rFonts w:asciiTheme="minorHAnsi" w:eastAsiaTheme="minorEastAsia" w:hAnsiTheme="minorHAnsi" w:cstheme="minorBidi"/>
          <w:noProof/>
          <w:sz w:val="21"/>
          <w:szCs w:val="22"/>
        </w:rPr>
      </w:pPr>
      <w:hyperlink w:anchor="_Toc226036142" w:history="1">
        <w:r w:rsidR="003F33C3" w:rsidRPr="00765201">
          <w:rPr>
            <w:rStyle w:val="affe"/>
            <w:noProof/>
          </w:rPr>
          <w:t xml:space="preserve">2.3.4 </w:t>
        </w:r>
        <w:r w:rsidR="003F33C3" w:rsidRPr="00765201">
          <w:rPr>
            <w:rStyle w:val="affe"/>
            <w:noProof/>
          </w:rPr>
          <w:t>团购参与用例描述</w:t>
        </w:r>
        <w:r w:rsidR="003F33C3">
          <w:rPr>
            <w:noProof/>
            <w:webHidden/>
          </w:rPr>
          <w:tab/>
        </w:r>
        <w:r w:rsidR="003F33C3">
          <w:rPr>
            <w:noProof/>
            <w:webHidden/>
          </w:rPr>
          <w:fldChar w:fldCharType="begin"/>
        </w:r>
        <w:r w:rsidR="003F33C3">
          <w:rPr>
            <w:noProof/>
            <w:webHidden/>
          </w:rPr>
          <w:instrText xml:space="preserve"> PAGEREF _Toc226036142 \h </w:instrText>
        </w:r>
        <w:r w:rsidR="003F33C3">
          <w:rPr>
            <w:noProof/>
            <w:webHidden/>
          </w:rPr>
        </w:r>
        <w:r w:rsidR="003F33C3">
          <w:rPr>
            <w:noProof/>
            <w:webHidden/>
          </w:rPr>
          <w:fldChar w:fldCharType="separate"/>
        </w:r>
        <w:r w:rsidR="003F33C3">
          <w:rPr>
            <w:noProof/>
            <w:webHidden/>
          </w:rPr>
          <w:t>23</w:t>
        </w:r>
        <w:r w:rsidR="003F33C3">
          <w:rPr>
            <w:noProof/>
            <w:webHidden/>
          </w:rPr>
          <w:fldChar w:fldCharType="end"/>
        </w:r>
      </w:hyperlink>
    </w:p>
    <w:p w14:paraId="4A03A1E0" w14:textId="10814CB9" w:rsidR="003F33C3" w:rsidRDefault="00F5001E">
      <w:pPr>
        <w:pStyle w:val="TOC3"/>
        <w:tabs>
          <w:tab w:val="right" w:leader="dot" w:pos="8776"/>
        </w:tabs>
        <w:ind w:left="960"/>
        <w:rPr>
          <w:rFonts w:asciiTheme="minorHAnsi" w:eastAsiaTheme="minorEastAsia" w:hAnsiTheme="minorHAnsi" w:cstheme="minorBidi"/>
          <w:noProof/>
          <w:sz w:val="21"/>
          <w:szCs w:val="22"/>
        </w:rPr>
      </w:pPr>
      <w:hyperlink w:anchor="_Toc226036143" w:history="1">
        <w:r w:rsidR="003F33C3" w:rsidRPr="00765201">
          <w:rPr>
            <w:rStyle w:val="affe"/>
            <w:noProof/>
          </w:rPr>
          <w:t xml:space="preserve">2.3.5 </w:t>
        </w:r>
        <w:r w:rsidR="003F33C3" w:rsidRPr="00765201">
          <w:rPr>
            <w:rStyle w:val="affe"/>
            <w:noProof/>
          </w:rPr>
          <w:t>用户管理用例描述</w:t>
        </w:r>
        <w:r w:rsidR="003F33C3">
          <w:rPr>
            <w:noProof/>
            <w:webHidden/>
          </w:rPr>
          <w:tab/>
        </w:r>
        <w:r w:rsidR="003F33C3">
          <w:rPr>
            <w:noProof/>
            <w:webHidden/>
          </w:rPr>
          <w:fldChar w:fldCharType="begin"/>
        </w:r>
        <w:r w:rsidR="003F33C3">
          <w:rPr>
            <w:noProof/>
            <w:webHidden/>
          </w:rPr>
          <w:instrText xml:space="preserve"> PAGEREF _Toc226036143 \h </w:instrText>
        </w:r>
        <w:r w:rsidR="003F33C3">
          <w:rPr>
            <w:noProof/>
            <w:webHidden/>
          </w:rPr>
        </w:r>
        <w:r w:rsidR="003F33C3">
          <w:rPr>
            <w:noProof/>
            <w:webHidden/>
          </w:rPr>
          <w:fldChar w:fldCharType="separate"/>
        </w:r>
        <w:r w:rsidR="003F33C3">
          <w:rPr>
            <w:noProof/>
            <w:webHidden/>
          </w:rPr>
          <w:t>24</w:t>
        </w:r>
        <w:r w:rsidR="003F33C3">
          <w:rPr>
            <w:noProof/>
            <w:webHidden/>
          </w:rPr>
          <w:fldChar w:fldCharType="end"/>
        </w:r>
      </w:hyperlink>
    </w:p>
    <w:p w14:paraId="0865D988" w14:textId="28FD06E9" w:rsidR="003F33C3" w:rsidRDefault="00F5001E">
      <w:pPr>
        <w:pStyle w:val="TOC2"/>
        <w:tabs>
          <w:tab w:val="right" w:leader="dot" w:pos="8776"/>
        </w:tabs>
        <w:ind w:left="480"/>
        <w:rPr>
          <w:rFonts w:asciiTheme="minorHAnsi" w:eastAsiaTheme="minorEastAsia" w:hAnsiTheme="minorHAnsi" w:cstheme="minorBidi"/>
          <w:noProof/>
          <w:sz w:val="21"/>
          <w:szCs w:val="22"/>
        </w:rPr>
      </w:pPr>
      <w:hyperlink w:anchor="_Toc226036144" w:history="1">
        <w:r w:rsidR="003F33C3" w:rsidRPr="00765201">
          <w:rPr>
            <w:rStyle w:val="affe"/>
            <w:noProof/>
          </w:rPr>
          <w:t xml:space="preserve">2.4 </w:t>
        </w:r>
        <w:r w:rsidR="003F33C3" w:rsidRPr="00765201">
          <w:rPr>
            <w:rStyle w:val="affe"/>
            <w:noProof/>
          </w:rPr>
          <w:t>系统非功能需求分析</w:t>
        </w:r>
        <w:r w:rsidR="003F33C3">
          <w:rPr>
            <w:noProof/>
            <w:webHidden/>
          </w:rPr>
          <w:tab/>
        </w:r>
        <w:r w:rsidR="003F33C3">
          <w:rPr>
            <w:noProof/>
            <w:webHidden/>
          </w:rPr>
          <w:fldChar w:fldCharType="begin"/>
        </w:r>
        <w:r w:rsidR="003F33C3">
          <w:rPr>
            <w:noProof/>
            <w:webHidden/>
          </w:rPr>
          <w:instrText xml:space="preserve"> PAGEREF _Toc226036144 \h </w:instrText>
        </w:r>
        <w:r w:rsidR="003F33C3">
          <w:rPr>
            <w:noProof/>
            <w:webHidden/>
          </w:rPr>
        </w:r>
        <w:r w:rsidR="003F33C3">
          <w:rPr>
            <w:noProof/>
            <w:webHidden/>
          </w:rPr>
          <w:fldChar w:fldCharType="separate"/>
        </w:r>
        <w:r w:rsidR="003F33C3">
          <w:rPr>
            <w:noProof/>
            <w:webHidden/>
          </w:rPr>
          <w:t>24</w:t>
        </w:r>
        <w:r w:rsidR="003F33C3">
          <w:rPr>
            <w:noProof/>
            <w:webHidden/>
          </w:rPr>
          <w:fldChar w:fldCharType="end"/>
        </w:r>
      </w:hyperlink>
    </w:p>
    <w:p w14:paraId="4656F100" w14:textId="21C17EF0" w:rsidR="003F33C3" w:rsidRDefault="00F5001E">
      <w:pPr>
        <w:pStyle w:val="TOC2"/>
        <w:tabs>
          <w:tab w:val="right" w:leader="dot" w:pos="8776"/>
        </w:tabs>
        <w:ind w:left="480"/>
        <w:rPr>
          <w:rFonts w:asciiTheme="minorHAnsi" w:eastAsiaTheme="minorEastAsia" w:hAnsiTheme="minorHAnsi" w:cstheme="minorBidi"/>
          <w:noProof/>
          <w:sz w:val="21"/>
          <w:szCs w:val="22"/>
        </w:rPr>
      </w:pPr>
      <w:hyperlink w:anchor="_Toc226036145" w:history="1">
        <w:r w:rsidR="003F33C3" w:rsidRPr="00765201">
          <w:rPr>
            <w:rStyle w:val="affe"/>
            <w:noProof/>
          </w:rPr>
          <w:t xml:space="preserve">2.5 </w:t>
        </w:r>
        <w:r w:rsidR="003F33C3" w:rsidRPr="00765201">
          <w:rPr>
            <w:rStyle w:val="affe"/>
            <w:noProof/>
          </w:rPr>
          <w:t>本章小结</w:t>
        </w:r>
        <w:r w:rsidR="003F33C3">
          <w:rPr>
            <w:noProof/>
            <w:webHidden/>
          </w:rPr>
          <w:tab/>
        </w:r>
        <w:r w:rsidR="003F33C3">
          <w:rPr>
            <w:noProof/>
            <w:webHidden/>
          </w:rPr>
          <w:fldChar w:fldCharType="begin"/>
        </w:r>
        <w:r w:rsidR="003F33C3">
          <w:rPr>
            <w:noProof/>
            <w:webHidden/>
          </w:rPr>
          <w:instrText xml:space="preserve"> PAGEREF _Toc226036145 \h </w:instrText>
        </w:r>
        <w:r w:rsidR="003F33C3">
          <w:rPr>
            <w:noProof/>
            <w:webHidden/>
          </w:rPr>
        </w:r>
        <w:r w:rsidR="003F33C3">
          <w:rPr>
            <w:noProof/>
            <w:webHidden/>
          </w:rPr>
          <w:fldChar w:fldCharType="separate"/>
        </w:r>
        <w:r w:rsidR="003F33C3">
          <w:rPr>
            <w:noProof/>
            <w:webHidden/>
          </w:rPr>
          <w:t>26</w:t>
        </w:r>
        <w:r w:rsidR="003F33C3">
          <w:rPr>
            <w:noProof/>
            <w:webHidden/>
          </w:rPr>
          <w:fldChar w:fldCharType="end"/>
        </w:r>
      </w:hyperlink>
    </w:p>
    <w:p w14:paraId="1068687E" w14:textId="03C9434B" w:rsidR="003F33C3" w:rsidRDefault="00F5001E">
      <w:pPr>
        <w:pStyle w:val="TOC1"/>
        <w:tabs>
          <w:tab w:val="right" w:leader="dot" w:pos="8776"/>
        </w:tabs>
        <w:rPr>
          <w:rFonts w:asciiTheme="minorHAnsi" w:eastAsiaTheme="minorEastAsia" w:hAnsiTheme="minorHAnsi" w:cstheme="minorBidi"/>
          <w:noProof/>
          <w:sz w:val="21"/>
          <w:szCs w:val="22"/>
        </w:rPr>
      </w:pPr>
      <w:hyperlink w:anchor="_Toc226036146" w:history="1">
        <w:r w:rsidR="003F33C3" w:rsidRPr="00765201">
          <w:rPr>
            <w:rStyle w:val="affe"/>
            <w:noProof/>
          </w:rPr>
          <w:t>第</w:t>
        </w:r>
        <w:r w:rsidR="003F33C3" w:rsidRPr="00765201">
          <w:rPr>
            <w:rStyle w:val="affe"/>
            <w:noProof/>
          </w:rPr>
          <w:t>3</w:t>
        </w:r>
        <w:r w:rsidR="003F33C3" w:rsidRPr="00765201">
          <w:rPr>
            <w:rStyle w:val="affe"/>
            <w:noProof/>
          </w:rPr>
          <w:t>章</w:t>
        </w:r>
        <w:r w:rsidR="003F33C3" w:rsidRPr="00765201">
          <w:rPr>
            <w:rStyle w:val="affe"/>
            <w:noProof/>
          </w:rPr>
          <w:t xml:space="preserve"> </w:t>
        </w:r>
        <w:r w:rsidR="003F33C3" w:rsidRPr="00765201">
          <w:rPr>
            <w:rStyle w:val="affe"/>
            <w:noProof/>
          </w:rPr>
          <w:t>系统总体设计</w:t>
        </w:r>
        <w:r w:rsidR="003F33C3">
          <w:rPr>
            <w:noProof/>
            <w:webHidden/>
          </w:rPr>
          <w:tab/>
        </w:r>
        <w:r w:rsidR="003F33C3">
          <w:rPr>
            <w:noProof/>
            <w:webHidden/>
          </w:rPr>
          <w:fldChar w:fldCharType="begin"/>
        </w:r>
        <w:r w:rsidR="003F33C3">
          <w:rPr>
            <w:noProof/>
            <w:webHidden/>
          </w:rPr>
          <w:instrText xml:space="preserve"> PAGEREF _Toc226036146 \h </w:instrText>
        </w:r>
        <w:r w:rsidR="003F33C3">
          <w:rPr>
            <w:noProof/>
            <w:webHidden/>
          </w:rPr>
        </w:r>
        <w:r w:rsidR="003F33C3">
          <w:rPr>
            <w:noProof/>
            <w:webHidden/>
          </w:rPr>
          <w:fldChar w:fldCharType="separate"/>
        </w:r>
        <w:r w:rsidR="003F33C3">
          <w:rPr>
            <w:noProof/>
            <w:webHidden/>
          </w:rPr>
          <w:t>27</w:t>
        </w:r>
        <w:r w:rsidR="003F33C3">
          <w:rPr>
            <w:noProof/>
            <w:webHidden/>
          </w:rPr>
          <w:fldChar w:fldCharType="end"/>
        </w:r>
      </w:hyperlink>
    </w:p>
    <w:p w14:paraId="107D54EF" w14:textId="114163D2" w:rsidR="003F33C3" w:rsidRDefault="00F5001E">
      <w:pPr>
        <w:pStyle w:val="TOC2"/>
        <w:tabs>
          <w:tab w:val="right" w:leader="dot" w:pos="8776"/>
        </w:tabs>
        <w:ind w:left="480"/>
        <w:rPr>
          <w:rFonts w:asciiTheme="minorHAnsi" w:eastAsiaTheme="minorEastAsia" w:hAnsiTheme="minorHAnsi" w:cstheme="minorBidi"/>
          <w:noProof/>
          <w:sz w:val="21"/>
          <w:szCs w:val="22"/>
        </w:rPr>
      </w:pPr>
      <w:hyperlink w:anchor="_Toc226036147" w:history="1">
        <w:r w:rsidR="003F33C3" w:rsidRPr="00765201">
          <w:rPr>
            <w:rStyle w:val="affe"/>
            <w:noProof/>
          </w:rPr>
          <w:t xml:space="preserve">3.1 </w:t>
        </w:r>
        <w:r w:rsidR="003F33C3" w:rsidRPr="00765201">
          <w:rPr>
            <w:rStyle w:val="affe"/>
            <w:noProof/>
          </w:rPr>
          <w:t>系统功能结构设计</w:t>
        </w:r>
        <w:r w:rsidR="003F33C3">
          <w:rPr>
            <w:noProof/>
            <w:webHidden/>
          </w:rPr>
          <w:tab/>
        </w:r>
        <w:r w:rsidR="003F33C3">
          <w:rPr>
            <w:noProof/>
            <w:webHidden/>
          </w:rPr>
          <w:fldChar w:fldCharType="begin"/>
        </w:r>
        <w:r w:rsidR="003F33C3">
          <w:rPr>
            <w:noProof/>
            <w:webHidden/>
          </w:rPr>
          <w:instrText xml:space="preserve"> PAGEREF _Toc226036147 \h </w:instrText>
        </w:r>
        <w:r w:rsidR="003F33C3">
          <w:rPr>
            <w:noProof/>
            <w:webHidden/>
          </w:rPr>
        </w:r>
        <w:r w:rsidR="003F33C3">
          <w:rPr>
            <w:noProof/>
            <w:webHidden/>
          </w:rPr>
          <w:fldChar w:fldCharType="separate"/>
        </w:r>
        <w:r w:rsidR="003F33C3">
          <w:rPr>
            <w:noProof/>
            <w:webHidden/>
          </w:rPr>
          <w:t>27</w:t>
        </w:r>
        <w:r w:rsidR="003F33C3">
          <w:rPr>
            <w:noProof/>
            <w:webHidden/>
          </w:rPr>
          <w:fldChar w:fldCharType="end"/>
        </w:r>
      </w:hyperlink>
    </w:p>
    <w:p w14:paraId="33302047" w14:textId="2C80A9A0" w:rsidR="003F33C3" w:rsidRDefault="00F5001E">
      <w:pPr>
        <w:pStyle w:val="TOC2"/>
        <w:tabs>
          <w:tab w:val="right" w:leader="dot" w:pos="8776"/>
        </w:tabs>
        <w:ind w:left="480"/>
        <w:rPr>
          <w:rFonts w:asciiTheme="minorHAnsi" w:eastAsiaTheme="minorEastAsia" w:hAnsiTheme="minorHAnsi" w:cstheme="minorBidi"/>
          <w:noProof/>
          <w:sz w:val="21"/>
          <w:szCs w:val="22"/>
        </w:rPr>
      </w:pPr>
      <w:hyperlink w:anchor="_Toc226036148" w:history="1">
        <w:r w:rsidR="003F33C3" w:rsidRPr="00765201">
          <w:rPr>
            <w:rStyle w:val="affe"/>
            <w:noProof/>
          </w:rPr>
          <w:t xml:space="preserve">3.2 </w:t>
        </w:r>
        <w:r w:rsidR="003F33C3" w:rsidRPr="00765201">
          <w:rPr>
            <w:rStyle w:val="affe"/>
            <w:noProof/>
          </w:rPr>
          <w:t>数据库设计</w:t>
        </w:r>
        <w:r w:rsidR="003F33C3">
          <w:rPr>
            <w:noProof/>
            <w:webHidden/>
          </w:rPr>
          <w:tab/>
        </w:r>
        <w:r w:rsidR="003F33C3">
          <w:rPr>
            <w:noProof/>
            <w:webHidden/>
          </w:rPr>
          <w:fldChar w:fldCharType="begin"/>
        </w:r>
        <w:r w:rsidR="003F33C3">
          <w:rPr>
            <w:noProof/>
            <w:webHidden/>
          </w:rPr>
          <w:instrText xml:space="preserve"> PAGEREF _Toc226036148 \h </w:instrText>
        </w:r>
        <w:r w:rsidR="003F33C3">
          <w:rPr>
            <w:noProof/>
            <w:webHidden/>
          </w:rPr>
        </w:r>
        <w:r w:rsidR="003F33C3">
          <w:rPr>
            <w:noProof/>
            <w:webHidden/>
          </w:rPr>
          <w:fldChar w:fldCharType="separate"/>
        </w:r>
        <w:r w:rsidR="003F33C3">
          <w:rPr>
            <w:noProof/>
            <w:webHidden/>
          </w:rPr>
          <w:t>29</w:t>
        </w:r>
        <w:r w:rsidR="003F33C3">
          <w:rPr>
            <w:noProof/>
            <w:webHidden/>
          </w:rPr>
          <w:fldChar w:fldCharType="end"/>
        </w:r>
      </w:hyperlink>
    </w:p>
    <w:p w14:paraId="58531A42" w14:textId="2A534990" w:rsidR="003F33C3" w:rsidRDefault="00F5001E">
      <w:pPr>
        <w:pStyle w:val="TOC3"/>
        <w:tabs>
          <w:tab w:val="right" w:leader="dot" w:pos="8776"/>
        </w:tabs>
        <w:ind w:left="960"/>
        <w:rPr>
          <w:rFonts w:asciiTheme="minorHAnsi" w:eastAsiaTheme="minorEastAsia" w:hAnsiTheme="minorHAnsi" w:cstheme="minorBidi"/>
          <w:noProof/>
          <w:sz w:val="21"/>
          <w:szCs w:val="22"/>
        </w:rPr>
      </w:pPr>
      <w:hyperlink w:anchor="_Toc226036149" w:history="1">
        <w:r w:rsidR="003F33C3" w:rsidRPr="00765201">
          <w:rPr>
            <w:rStyle w:val="affe"/>
            <w:noProof/>
          </w:rPr>
          <w:t xml:space="preserve">3.2.1 </w:t>
        </w:r>
        <w:r w:rsidR="003F33C3" w:rsidRPr="00765201">
          <w:rPr>
            <w:rStyle w:val="affe"/>
            <w:noProof/>
          </w:rPr>
          <w:t>数据库概念设计</w:t>
        </w:r>
        <w:r w:rsidR="003F33C3">
          <w:rPr>
            <w:noProof/>
            <w:webHidden/>
          </w:rPr>
          <w:tab/>
        </w:r>
        <w:r w:rsidR="003F33C3">
          <w:rPr>
            <w:noProof/>
            <w:webHidden/>
          </w:rPr>
          <w:fldChar w:fldCharType="begin"/>
        </w:r>
        <w:r w:rsidR="003F33C3">
          <w:rPr>
            <w:noProof/>
            <w:webHidden/>
          </w:rPr>
          <w:instrText xml:space="preserve"> PAGEREF _Toc226036149 \h </w:instrText>
        </w:r>
        <w:r w:rsidR="003F33C3">
          <w:rPr>
            <w:noProof/>
            <w:webHidden/>
          </w:rPr>
        </w:r>
        <w:r w:rsidR="003F33C3">
          <w:rPr>
            <w:noProof/>
            <w:webHidden/>
          </w:rPr>
          <w:fldChar w:fldCharType="separate"/>
        </w:r>
        <w:r w:rsidR="003F33C3">
          <w:rPr>
            <w:noProof/>
            <w:webHidden/>
          </w:rPr>
          <w:t>29</w:t>
        </w:r>
        <w:r w:rsidR="003F33C3">
          <w:rPr>
            <w:noProof/>
            <w:webHidden/>
          </w:rPr>
          <w:fldChar w:fldCharType="end"/>
        </w:r>
      </w:hyperlink>
    </w:p>
    <w:p w14:paraId="07234759" w14:textId="78E2BAE0" w:rsidR="003F33C3" w:rsidRDefault="00F5001E">
      <w:pPr>
        <w:pStyle w:val="TOC3"/>
        <w:tabs>
          <w:tab w:val="right" w:leader="dot" w:pos="8776"/>
        </w:tabs>
        <w:ind w:left="960"/>
        <w:rPr>
          <w:rFonts w:asciiTheme="minorHAnsi" w:eastAsiaTheme="minorEastAsia" w:hAnsiTheme="minorHAnsi" w:cstheme="minorBidi"/>
          <w:noProof/>
          <w:sz w:val="21"/>
          <w:szCs w:val="22"/>
        </w:rPr>
      </w:pPr>
      <w:hyperlink w:anchor="_Toc226036150" w:history="1">
        <w:r w:rsidR="003F33C3" w:rsidRPr="00765201">
          <w:rPr>
            <w:rStyle w:val="affe"/>
            <w:noProof/>
          </w:rPr>
          <w:t xml:space="preserve">3.2.2 </w:t>
        </w:r>
        <w:r w:rsidR="003F33C3" w:rsidRPr="00765201">
          <w:rPr>
            <w:rStyle w:val="affe"/>
            <w:noProof/>
          </w:rPr>
          <w:t>数据库表设计</w:t>
        </w:r>
        <w:r w:rsidR="003F33C3">
          <w:rPr>
            <w:noProof/>
            <w:webHidden/>
          </w:rPr>
          <w:tab/>
        </w:r>
        <w:r w:rsidR="003F33C3">
          <w:rPr>
            <w:noProof/>
            <w:webHidden/>
          </w:rPr>
          <w:fldChar w:fldCharType="begin"/>
        </w:r>
        <w:r w:rsidR="003F33C3">
          <w:rPr>
            <w:noProof/>
            <w:webHidden/>
          </w:rPr>
          <w:instrText xml:space="preserve"> PAGEREF _Toc226036150 \h </w:instrText>
        </w:r>
        <w:r w:rsidR="003F33C3">
          <w:rPr>
            <w:noProof/>
            <w:webHidden/>
          </w:rPr>
        </w:r>
        <w:r w:rsidR="003F33C3">
          <w:rPr>
            <w:noProof/>
            <w:webHidden/>
          </w:rPr>
          <w:fldChar w:fldCharType="separate"/>
        </w:r>
        <w:r w:rsidR="003F33C3">
          <w:rPr>
            <w:noProof/>
            <w:webHidden/>
          </w:rPr>
          <w:t>31</w:t>
        </w:r>
        <w:r w:rsidR="003F33C3">
          <w:rPr>
            <w:noProof/>
            <w:webHidden/>
          </w:rPr>
          <w:fldChar w:fldCharType="end"/>
        </w:r>
      </w:hyperlink>
    </w:p>
    <w:p w14:paraId="6F74CDFD" w14:textId="1420C450" w:rsidR="003F33C3" w:rsidRDefault="00F5001E">
      <w:pPr>
        <w:pStyle w:val="TOC2"/>
        <w:tabs>
          <w:tab w:val="right" w:leader="dot" w:pos="8776"/>
        </w:tabs>
        <w:ind w:left="480"/>
        <w:rPr>
          <w:rFonts w:asciiTheme="minorHAnsi" w:eastAsiaTheme="minorEastAsia" w:hAnsiTheme="minorHAnsi" w:cstheme="minorBidi"/>
          <w:noProof/>
          <w:sz w:val="21"/>
          <w:szCs w:val="22"/>
        </w:rPr>
      </w:pPr>
      <w:hyperlink w:anchor="_Toc226036151" w:history="1">
        <w:r w:rsidR="003F33C3" w:rsidRPr="00765201">
          <w:rPr>
            <w:rStyle w:val="affe"/>
            <w:noProof/>
          </w:rPr>
          <w:t xml:space="preserve">3.3 </w:t>
        </w:r>
        <w:r w:rsidR="003F33C3" w:rsidRPr="00765201">
          <w:rPr>
            <w:rStyle w:val="affe"/>
            <w:noProof/>
          </w:rPr>
          <w:t>本章小结</w:t>
        </w:r>
        <w:r w:rsidR="003F33C3">
          <w:rPr>
            <w:noProof/>
            <w:webHidden/>
          </w:rPr>
          <w:tab/>
        </w:r>
        <w:r w:rsidR="003F33C3">
          <w:rPr>
            <w:noProof/>
            <w:webHidden/>
          </w:rPr>
          <w:fldChar w:fldCharType="begin"/>
        </w:r>
        <w:r w:rsidR="003F33C3">
          <w:rPr>
            <w:noProof/>
            <w:webHidden/>
          </w:rPr>
          <w:instrText xml:space="preserve"> PAGEREF _Toc226036151 \h </w:instrText>
        </w:r>
        <w:r w:rsidR="003F33C3">
          <w:rPr>
            <w:noProof/>
            <w:webHidden/>
          </w:rPr>
        </w:r>
        <w:r w:rsidR="003F33C3">
          <w:rPr>
            <w:noProof/>
            <w:webHidden/>
          </w:rPr>
          <w:fldChar w:fldCharType="separate"/>
        </w:r>
        <w:r w:rsidR="003F33C3">
          <w:rPr>
            <w:noProof/>
            <w:webHidden/>
          </w:rPr>
          <w:t>36</w:t>
        </w:r>
        <w:r w:rsidR="003F33C3">
          <w:rPr>
            <w:noProof/>
            <w:webHidden/>
          </w:rPr>
          <w:fldChar w:fldCharType="end"/>
        </w:r>
      </w:hyperlink>
    </w:p>
    <w:p w14:paraId="6F0F46A3" w14:textId="791BFB6F" w:rsidR="003F33C3" w:rsidRDefault="00F5001E">
      <w:pPr>
        <w:pStyle w:val="TOC1"/>
        <w:tabs>
          <w:tab w:val="right" w:leader="dot" w:pos="8776"/>
        </w:tabs>
        <w:rPr>
          <w:rFonts w:asciiTheme="minorHAnsi" w:eastAsiaTheme="minorEastAsia" w:hAnsiTheme="minorHAnsi" w:cstheme="minorBidi"/>
          <w:noProof/>
          <w:sz w:val="21"/>
          <w:szCs w:val="22"/>
        </w:rPr>
      </w:pPr>
      <w:hyperlink w:anchor="_Toc226036152" w:history="1">
        <w:r w:rsidR="003F33C3" w:rsidRPr="00765201">
          <w:rPr>
            <w:rStyle w:val="affe"/>
            <w:noProof/>
          </w:rPr>
          <w:t>第</w:t>
        </w:r>
        <w:r w:rsidR="003F33C3" w:rsidRPr="00765201">
          <w:rPr>
            <w:rStyle w:val="affe"/>
            <w:noProof/>
          </w:rPr>
          <w:t>4</w:t>
        </w:r>
        <w:r w:rsidR="003F33C3" w:rsidRPr="00765201">
          <w:rPr>
            <w:rStyle w:val="affe"/>
            <w:noProof/>
          </w:rPr>
          <w:t>章</w:t>
        </w:r>
        <w:r w:rsidR="003F33C3" w:rsidRPr="00765201">
          <w:rPr>
            <w:rStyle w:val="affe"/>
            <w:noProof/>
          </w:rPr>
          <w:t xml:space="preserve"> </w:t>
        </w:r>
        <w:r w:rsidR="003F33C3" w:rsidRPr="00765201">
          <w:rPr>
            <w:rStyle w:val="affe"/>
            <w:noProof/>
          </w:rPr>
          <w:t>系统详细设计与实现</w:t>
        </w:r>
        <w:r w:rsidR="003F33C3">
          <w:rPr>
            <w:noProof/>
            <w:webHidden/>
          </w:rPr>
          <w:tab/>
        </w:r>
        <w:r w:rsidR="003F33C3">
          <w:rPr>
            <w:noProof/>
            <w:webHidden/>
          </w:rPr>
          <w:fldChar w:fldCharType="begin"/>
        </w:r>
        <w:r w:rsidR="003F33C3">
          <w:rPr>
            <w:noProof/>
            <w:webHidden/>
          </w:rPr>
          <w:instrText xml:space="preserve"> PAGEREF _Toc226036152 \h </w:instrText>
        </w:r>
        <w:r w:rsidR="003F33C3">
          <w:rPr>
            <w:noProof/>
            <w:webHidden/>
          </w:rPr>
        </w:r>
        <w:r w:rsidR="003F33C3">
          <w:rPr>
            <w:noProof/>
            <w:webHidden/>
          </w:rPr>
          <w:fldChar w:fldCharType="separate"/>
        </w:r>
        <w:r w:rsidR="003F33C3">
          <w:rPr>
            <w:noProof/>
            <w:webHidden/>
          </w:rPr>
          <w:t>36</w:t>
        </w:r>
        <w:r w:rsidR="003F33C3">
          <w:rPr>
            <w:noProof/>
            <w:webHidden/>
          </w:rPr>
          <w:fldChar w:fldCharType="end"/>
        </w:r>
      </w:hyperlink>
    </w:p>
    <w:p w14:paraId="3815D26D" w14:textId="748BBA62" w:rsidR="003F33C3" w:rsidRDefault="00F5001E">
      <w:pPr>
        <w:pStyle w:val="TOC2"/>
        <w:tabs>
          <w:tab w:val="right" w:leader="dot" w:pos="8776"/>
        </w:tabs>
        <w:ind w:left="480"/>
        <w:rPr>
          <w:rFonts w:asciiTheme="minorHAnsi" w:eastAsiaTheme="minorEastAsia" w:hAnsiTheme="minorHAnsi" w:cstheme="minorBidi"/>
          <w:noProof/>
          <w:sz w:val="21"/>
          <w:szCs w:val="22"/>
        </w:rPr>
      </w:pPr>
      <w:hyperlink w:anchor="_Toc226036153" w:history="1">
        <w:r w:rsidR="003F33C3" w:rsidRPr="00765201">
          <w:rPr>
            <w:rStyle w:val="affe"/>
            <w:noProof/>
          </w:rPr>
          <w:t xml:space="preserve">4.1 </w:t>
        </w:r>
        <w:r w:rsidR="003F33C3" w:rsidRPr="00765201">
          <w:rPr>
            <w:rStyle w:val="affe"/>
            <w:noProof/>
          </w:rPr>
          <w:t>用户管理模块</w:t>
        </w:r>
        <w:r w:rsidR="003F33C3">
          <w:rPr>
            <w:noProof/>
            <w:webHidden/>
          </w:rPr>
          <w:tab/>
        </w:r>
        <w:r w:rsidR="003F33C3">
          <w:rPr>
            <w:noProof/>
            <w:webHidden/>
          </w:rPr>
          <w:fldChar w:fldCharType="begin"/>
        </w:r>
        <w:r w:rsidR="003F33C3">
          <w:rPr>
            <w:noProof/>
            <w:webHidden/>
          </w:rPr>
          <w:instrText xml:space="preserve"> PAGEREF _Toc226036153 \h </w:instrText>
        </w:r>
        <w:r w:rsidR="003F33C3">
          <w:rPr>
            <w:noProof/>
            <w:webHidden/>
          </w:rPr>
        </w:r>
        <w:r w:rsidR="003F33C3">
          <w:rPr>
            <w:noProof/>
            <w:webHidden/>
          </w:rPr>
          <w:fldChar w:fldCharType="separate"/>
        </w:r>
        <w:r w:rsidR="003F33C3">
          <w:rPr>
            <w:noProof/>
            <w:webHidden/>
          </w:rPr>
          <w:t>36</w:t>
        </w:r>
        <w:r w:rsidR="003F33C3">
          <w:rPr>
            <w:noProof/>
            <w:webHidden/>
          </w:rPr>
          <w:fldChar w:fldCharType="end"/>
        </w:r>
      </w:hyperlink>
    </w:p>
    <w:p w14:paraId="38367923" w14:textId="1911B09E" w:rsidR="003F33C3" w:rsidRDefault="00F5001E">
      <w:pPr>
        <w:pStyle w:val="TOC3"/>
        <w:tabs>
          <w:tab w:val="right" w:leader="dot" w:pos="8776"/>
        </w:tabs>
        <w:ind w:left="960"/>
        <w:rPr>
          <w:rFonts w:asciiTheme="minorHAnsi" w:eastAsiaTheme="minorEastAsia" w:hAnsiTheme="minorHAnsi" w:cstheme="minorBidi"/>
          <w:noProof/>
          <w:sz w:val="21"/>
          <w:szCs w:val="22"/>
        </w:rPr>
      </w:pPr>
      <w:hyperlink w:anchor="_Toc226036154" w:history="1">
        <w:r w:rsidR="003F33C3" w:rsidRPr="00765201">
          <w:rPr>
            <w:rStyle w:val="affe"/>
            <w:noProof/>
          </w:rPr>
          <w:t xml:space="preserve">4.1.1 </w:t>
        </w:r>
        <w:r w:rsidR="003F33C3" w:rsidRPr="00765201">
          <w:rPr>
            <w:rStyle w:val="affe"/>
            <w:noProof/>
          </w:rPr>
          <w:t>用户管理模块详细设计</w:t>
        </w:r>
        <w:r w:rsidR="003F33C3">
          <w:rPr>
            <w:noProof/>
            <w:webHidden/>
          </w:rPr>
          <w:tab/>
        </w:r>
        <w:r w:rsidR="003F33C3">
          <w:rPr>
            <w:noProof/>
            <w:webHidden/>
          </w:rPr>
          <w:fldChar w:fldCharType="begin"/>
        </w:r>
        <w:r w:rsidR="003F33C3">
          <w:rPr>
            <w:noProof/>
            <w:webHidden/>
          </w:rPr>
          <w:instrText xml:space="preserve"> PAGEREF _Toc226036154 \h </w:instrText>
        </w:r>
        <w:r w:rsidR="003F33C3">
          <w:rPr>
            <w:noProof/>
            <w:webHidden/>
          </w:rPr>
        </w:r>
        <w:r w:rsidR="003F33C3">
          <w:rPr>
            <w:noProof/>
            <w:webHidden/>
          </w:rPr>
          <w:fldChar w:fldCharType="separate"/>
        </w:r>
        <w:r w:rsidR="003F33C3">
          <w:rPr>
            <w:noProof/>
            <w:webHidden/>
          </w:rPr>
          <w:t>37</w:t>
        </w:r>
        <w:r w:rsidR="003F33C3">
          <w:rPr>
            <w:noProof/>
            <w:webHidden/>
          </w:rPr>
          <w:fldChar w:fldCharType="end"/>
        </w:r>
      </w:hyperlink>
    </w:p>
    <w:p w14:paraId="1CD20FE1" w14:textId="4C40AE29" w:rsidR="003F33C3" w:rsidRDefault="00F5001E">
      <w:pPr>
        <w:pStyle w:val="TOC3"/>
        <w:tabs>
          <w:tab w:val="right" w:leader="dot" w:pos="8776"/>
        </w:tabs>
        <w:ind w:left="960"/>
        <w:rPr>
          <w:rFonts w:asciiTheme="minorHAnsi" w:eastAsiaTheme="minorEastAsia" w:hAnsiTheme="minorHAnsi" w:cstheme="minorBidi"/>
          <w:noProof/>
          <w:sz w:val="21"/>
          <w:szCs w:val="22"/>
        </w:rPr>
      </w:pPr>
      <w:hyperlink w:anchor="_Toc226036155" w:history="1">
        <w:r w:rsidR="003F33C3" w:rsidRPr="00765201">
          <w:rPr>
            <w:rStyle w:val="affe"/>
            <w:noProof/>
          </w:rPr>
          <w:t xml:space="preserve">4.1.2 </w:t>
        </w:r>
        <w:r w:rsidR="003F33C3" w:rsidRPr="00765201">
          <w:rPr>
            <w:rStyle w:val="affe"/>
            <w:noProof/>
          </w:rPr>
          <w:t>用户管理功能实现</w:t>
        </w:r>
        <w:r w:rsidR="003F33C3">
          <w:rPr>
            <w:noProof/>
            <w:webHidden/>
          </w:rPr>
          <w:tab/>
        </w:r>
        <w:r w:rsidR="003F33C3">
          <w:rPr>
            <w:noProof/>
            <w:webHidden/>
          </w:rPr>
          <w:fldChar w:fldCharType="begin"/>
        </w:r>
        <w:r w:rsidR="003F33C3">
          <w:rPr>
            <w:noProof/>
            <w:webHidden/>
          </w:rPr>
          <w:instrText xml:space="preserve"> PAGEREF _Toc226036155 \h </w:instrText>
        </w:r>
        <w:r w:rsidR="003F33C3">
          <w:rPr>
            <w:noProof/>
            <w:webHidden/>
          </w:rPr>
        </w:r>
        <w:r w:rsidR="003F33C3">
          <w:rPr>
            <w:noProof/>
            <w:webHidden/>
          </w:rPr>
          <w:fldChar w:fldCharType="separate"/>
        </w:r>
        <w:r w:rsidR="003F33C3">
          <w:rPr>
            <w:noProof/>
            <w:webHidden/>
          </w:rPr>
          <w:t>37</w:t>
        </w:r>
        <w:r w:rsidR="003F33C3">
          <w:rPr>
            <w:noProof/>
            <w:webHidden/>
          </w:rPr>
          <w:fldChar w:fldCharType="end"/>
        </w:r>
      </w:hyperlink>
    </w:p>
    <w:p w14:paraId="41B7EE40" w14:textId="033B5173" w:rsidR="003F33C3" w:rsidRDefault="00F5001E">
      <w:pPr>
        <w:pStyle w:val="TOC2"/>
        <w:tabs>
          <w:tab w:val="right" w:leader="dot" w:pos="8776"/>
        </w:tabs>
        <w:ind w:left="480"/>
        <w:rPr>
          <w:rFonts w:asciiTheme="minorHAnsi" w:eastAsiaTheme="minorEastAsia" w:hAnsiTheme="minorHAnsi" w:cstheme="minorBidi"/>
          <w:noProof/>
          <w:sz w:val="21"/>
          <w:szCs w:val="22"/>
        </w:rPr>
      </w:pPr>
      <w:hyperlink w:anchor="_Toc226036156" w:history="1">
        <w:r w:rsidR="003F33C3" w:rsidRPr="00765201">
          <w:rPr>
            <w:rStyle w:val="affe"/>
            <w:noProof/>
          </w:rPr>
          <w:t xml:space="preserve">4.2 </w:t>
        </w:r>
        <w:r w:rsidR="003F33C3" w:rsidRPr="00765201">
          <w:rPr>
            <w:rStyle w:val="affe"/>
            <w:noProof/>
          </w:rPr>
          <w:t>商品管理模块</w:t>
        </w:r>
        <w:r w:rsidR="003F33C3">
          <w:rPr>
            <w:noProof/>
            <w:webHidden/>
          </w:rPr>
          <w:tab/>
        </w:r>
        <w:r w:rsidR="003F33C3">
          <w:rPr>
            <w:noProof/>
            <w:webHidden/>
          </w:rPr>
          <w:fldChar w:fldCharType="begin"/>
        </w:r>
        <w:r w:rsidR="003F33C3">
          <w:rPr>
            <w:noProof/>
            <w:webHidden/>
          </w:rPr>
          <w:instrText xml:space="preserve"> PAGEREF _Toc226036156 \h </w:instrText>
        </w:r>
        <w:r w:rsidR="003F33C3">
          <w:rPr>
            <w:noProof/>
            <w:webHidden/>
          </w:rPr>
        </w:r>
        <w:r w:rsidR="003F33C3">
          <w:rPr>
            <w:noProof/>
            <w:webHidden/>
          </w:rPr>
          <w:fldChar w:fldCharType="separate"/>
        </w:r>
        <w:r w:rsidR="003F33C3">
          <w:rPr>
            <w:noProof/>
            <w:webHidden/>
          </w:rPr>
          <w:t>37</w:t>
        </w:r>
        <w:r w:rsidR="003F33C3">
          <w:rPr>
            <w:noProof/>
            <w:webHidden/>
          </w:rPr>
          <w:fldChar w:fldCharType="end"/>
        </w:r>
      </w:hyperlink>
    </w:p>
    <w:p w14:paraId="483BD9FA" w14:textId="01C3EF54" w:rsidR="003F33C3" w:rsidRDefault="00F5001E">
      <w:pPr>
        <w:pStyle w:val="TOC3"/>
        <w:tabs>
          <w:tab w:val="right" w:leader="dot" w:pos="8776"/>
        </w:tabs>
        <w:ind w:left="960"/>
        <w:rPr>
          <w:rFonts w:asciiTheme="minorHAnsi" w:eastAsiaTheme="minorEastAsia" w:hAnsiTheme="minorHAnsi" w:cstheme="minorBidi"/>
          <w:noProof/>
          <w:sz w:val="21"/>
          <w:szCs w:val="22"/>
        </w:rPr>
      </w:pPr>
      <w:hyperlink w:anchor="_Toc226036157" w:history="1">
        <w:r w:rsidR="003F33C3" w:rsidRPr="00765201">
          <w:rPr>
            <w:rStyle w:val="affe"/>
            <w:noProof/>
          </w:rPr>
          <w:t xml:space="preserve">4.2.1 </w:t>
        </w:r>
        <w:r w:rsidR="003F33C3" w:rsidRPr="00765201">
          <w:rPr>
            <w:rStyle w:val="affe"/>
            <w:noProof/>
          </w:rPr>
          <w:t>商品管理模块详细设计</w:t>
        </w:r>
        <w:r w:rsidR="003F33C3">
          <w:rPr>
            <w:noProof/>
            <w:webHidden/>
          </w:rPr>
          <w:tab/>
        </w:r>
        <w:r w:rsidR="003F33C3">
          <w:rPr>
            <w:noProof/>
            <w:webHidden/>
          </w:rPr>
          <w:fldChar w:fldCharType="begin"/>
        </w:r>
        <w:r w:rsidR="003F33C3">
          <w:rPr>
            <w:noProof/>
            <w:webHidden/>
          </w:rPr>
          <w:instrText xml:space="preserve"> PAGEREF _Toc226036157 \h </w:instrText>
        </w:r>
        <w:r w:rsidR="003F33C3">
          <w:rPr>
            <w:noProof/>
            <w:webHidden/>
          </w:rPr>
        </w:r>
        <w:r w:rsidR="003F33C3">
          <w:rPr>
            <w:noProof/>
            <w:webHidden/>
          </w:rPr>
          <w:fldChar w:fldCharType="separate"/>
        </w:r>
        <w:r w:rsidR="003F33C3">
          <w:rPr>
            <w:noProof/>
            <w:webHidden/>
          </w:rPr>
          <w:t>38</w:t>
        </w:r>
        <w:r w:rsidR="003F33C3">
          <w:rPr>
            <w:noProof/>
            <w:webHidden/>
          </w:rPr>
          <w:fldChar w:fldCharType="end"/>
        </w:r>
      </w:hyperlink>
    </w:p>
    <w:p w14:paraId="3B2625A9" w14:textId="6B6FB6D4" w:rsidR="003F33C3" w:rsidRDefault="00F5001E">
      <w:pPr>
        <w:pStyle w:val="TOC3"/>
        <w:tabs>
          <w:tab w:val="right" w:leader="dot" w:pos="8776"/>
        </w:tabs>
        <w:ind w:left="960"/>
        <w:rPr>
          <w:rFonts w:asciiTheme="minorHAnsi" w:eastAsiaTheme="minorEastAsia" w:hAnsiTheme="minorHAnsi" w:cstheme="minorBidi"/>
          <w:noProof/>
          <w:sz w:val="21"/>
          <w:szCs w:val="22"/>
        </w:rPr>
      </w:pPr>
      <w:hyperlink w:anchor="_Toc226036158" w:history="1">
        <w:r w:rsidR="003F33C3" w:rsidRPr="00765201">
          <w:rPr>
            <w:rStyle w:val="affe"/>
            <w:noProof/>
          </w:rPr>
          <w:t xml:space="preserve">4.2.2 </w:t>
        </w:r>
        <w:r w:rsidR="003F33C3" w:rsidRPr="00765201">
          <w:rPr>
            <w:rStyle w:val="affe"/>
            <w:noProof/>
          </w:rPr>
          <w:t>商品管理功能实现</w:t>
        </w:r>
        <w:r w:rsidR="003F33C3">
          <w:rPr>
            <w:noProof/>
            <w:webHidden/>
          </w:rPr>
          <w:tab/>
        </w:r>
        <w:r w:rsidR="003F33C3">
          <w:rPr>
            <w:noProof/>
            <w:webHidden/>
          </w:rPr>
          <w:fldChar w:fldCharType="begin"/>
        </w:r>
        <w:r w:rsidR="003F33C3">
          <w:rPr>
            <w:noProof/>
            <w:webHidden/>
          </w:rPr>
          <w:instrText xml:space="preserve"> PAGEREF _Toc226036158 \h </w:instrText>
        </w:r>
        <w:r w:rsidR="003F33C3">
          <w:rPr>
            <w:noProof/>
            <w:webHidden/>
          </w:rPr>
        </w:r>
        <w:r w:rsidR="003F33C3">
          <w:rPr>
            <w:noProof/>
            <w:webHidden/>
          </w:rPr>
          <w:fldChar w:fldCharType="separate"/>
        </w:r>
        <w:r w:rsidR="003F33C3">
          <w:rPr>
            <w:noProof/>
            <w:webHidden/>
          </w:rPr>
          <w:t>38</w:t>
        </w:r>
        <w:r w:rsidR="003F33C3">
          <w:rPr>
            <w:noProof/>
            <w:webHidden/>
          </w:rPr>
          <w:fldChar w:fldCharType="end"/>
        </w:r>
      </w:hyperlink>
    </w:p>
    <w:p w14:paraId="417F9611" w14:textId="382D599B" w:rsidR="003F33C3" w:rsidRDefault="00F5001E">
      <w:pPr>
        <w:pStyle w:val="TOC2"/>
        <w:tabs>
          <w:tab w:val="right" w:leader="dot" w:pos="8776"/>
        </w:tabs>
        <w:ind w:left="480"/>
        <w:rPr>
          <w:rFonts w:asciiTheme="minorHAnsi" w:eastAsiaTheme="minorEastAsia" w:hAnsiTheme="minorHAnsi" w:cstheme="minorBidi"/>
          <w:noProof/>
          <w:sz w:val="21"/>
          <w:szCs w:val="22"/>
        </w:rPr>
      </w:pPr>
      <w:hyperlink w:anchor="_Toc226036159" w:history="1">
        <w:r w:rsidR="003F33C3" w:rsidRPr="00765201">
          <w:rPr>
            <w:rStyle w:val="affe"/>
            <w:noProof/>
          </w:rPr>
          <w:t xml:space="preserve">4.3 </w:t>
        </w:r>
        <w:r w:rsidR="003F33C3" w:rsidRPr="00765201">
          <w:rPr>
            <w:rStyle w:val="affe"/>
            <w:noProof/>
          </w:rPr>
          <w:t>订单管理模块</w:t>
        </w:r>
        <w:r w:rsidR="003F33C3">
          <w:rPr>
            <w:noProof/>
            <w:webHidden/>
          </w:rPr>
          <w:tab/>
        </w:r>
        <w:r w:rsidR="003F33C3">
          <w:rPr>
            <w:noProof/>
            <w:webHidden/>
          </w:rPr>
          <w:fldChar w:fldCharType="begin"/>
        </w:r>
        <w:r w:rsidR="003F33C3">
          <w:rPr>
            <w:noProof/>
            <w:webHidden/>
          </w:rPr>
          <w:instrText xml:space="preserve"> PAGEREF _Toc226036159 \h </w:instrText>
        </w:r>
        <w:r w:rsidR="003F33C3">
          <w:rPr>
            <w:noProof/>
            <w:webHidden/>
          </w:rPr>
        </w:r>
        <w:r w:rsidR="003F33C3">
          <w:rPr>
            <w:noProof/>
            <w:webHidden/>
          </w:rPr>
          <w:fldChar w:fldCharType="separate"/>
        </w:r>
        <w:r w:rsidR="003F33C3">
          <w:rPr>
            <w:noProof/>
            <w:webHidden/>
          </w:rPr>
          <w:t>39</w:t>
        </w:r>
        <w:r w:rsidR="003F33C3">
          <w:rPr>
            <w:noProof/>
            <w:webHidden/>
          </w:rPr>
          <w:fldChar w:fldCharType="end"/>
        </w:r>
      </w:hyperlink>
    </w:p>
    <w:p w14:paraId="56ACE390" w14:textId="4B8DE2E2" w:rsidR="003F33C3" w:rsidRDefault="00F5001E">
      <w:pPr>
        <w:pStyle w:val="TOC3"/>
        <w:tabs>
          <w:tab w:val="right" w:leader="dot" w:pos="8776"/>
        </w:tabs>
        <w:ind w:left="960"/>
        <w:rPr>
          <w:rFonts w:asciiTheme="minorHAnsi" w:eastAsiaTheme="minorEastAsia" w:hAnsiTheme="minorHAnsi" w:cstheme="minorBidi"/>
          <w:noProof/>
          <w:sz w:val="21"/>
          <w:szCs w:val="22"/>
        </w:rPr>
      </w:pPr>
      <w:hyperlink w:anchor="_Toc226036160" w:history="1">
        <w:r w:rsidR="003F33C3" w:rsidRPr="00765201">
          <w:rPr>
            <w:rStyle w:val="affe"/>
            <w:noProof/>
          </w:rPr>
          <w:t xml:space="preserve">4.3.1 </w:t>
        </w:r>
        <w:r w:rsidR="003F33C3" w:rsidRPr="00765201">
          <w:rPr>
            <w:rStyle w:val="affe"/>
            <w:noProof/>
          </w:rPr>
          <w:t>订单管理模块详细设计</w:t>
        </w:r>
        <w:r w:rsidR="003F33C3">
          <w:rPr>
            <w:noProof/>
            <w:webHidden/>
          </w:rPr>
          <w:tab/>
        </w:r>
        <w:r w:rsidR="003F33C3">
          <w:rPr>
            <w:noProof/>
            <w:webHidden/>
          </w:rPr>
          <w:fldChar w:fldCharType="begin"/>
        </w:r>
        <w:r w:rsidR="003F33C3">
          <w:rPr>
            <w:noProof/>
            <w:webHidden/>
          </w:rPr>
          <w:instrText xml:space="preserve"> PAGEREF _Toc226036160 \h </w:instrText>
        </w:r>
        <w:r w:rsidR="003F33C3">
          <w:rPr>
            <w:noProof/>
            <w:webHidden/>
          </w:rPr>
        </w:r>
        <w:r w:rsidR="003F33C3">
          <w:rPr>
            <w:noProof/>
            <w:webHidden/>
          </w:rPr>
          <w:fldChar w:fldCharType="separate"/>
        </w:r>
        <w:r w:rsidR="003F33C3">
          <w:rPr>
            <w:noProof/>
            <w:webHidden/>
          </w:rPr>
          <w:t>39</w:t>
        </w:r>
        <w:r w:rsidR="003F33C3">
          <w:rPr>
            <w:noProof/>
            <w:webHidden/>
          </w:rPr>
          <w:fldChar w:fldCharType="end"/>
        </w:r>
      </w:hyperlink>
    </w:p>
    <w:p w14:paraId="41A2FFE7" w14:textId="79AE5A30" w:rsidR="003F33C3" w:rsidRDefault="00F5001E">
      <w:pPr>
        <w:pStyle w:val="TOC3"/>
        <w:tabs>
          <w:tab w:val="right" w:leader="dot" w:pos="8776"/>
        </w:tabs>
        <w:ind w:left="960"/>
        <w:rPr>
          <w:rFonts w:asciiTheme="minorHAnsi" w:eastAsiaTheme="minorEastAsia" w:hAnsiTheme="minorHAnsi" w:cstheme="minorBidi"/>
          <w:noProof/>
          <w:sz w:val="21"/>
          <w:szCs w:val="22"/>
        </w:rPr>
      </w:pPr>
      <w:hyperlink w:anchor="_Toc226036161" w:history="1">
        <w:r w:rsidR="003F33C3" w:rsidRPr="00765201">
          <w:rPr>
            <w:rStyle w:val="affe"/>
            <w:noProof/>
          </w:rPr>
          <w:t xml:space="preserve">4.3.2 </w:t>
        </w:r>
        <w:r w:rsidR="003F33C3" w:rsidRPr="00765201">
          <w:rPr>
            <w:rStyle w:val="affe"/>
            <w:noProof/>
          </w:rPr>
          <w:t>订单管理功能实现</w:t>
        </w:r>
        <w:r w:rsidR="003F33C3">
          <w:rPr>
            <w:noProof/>
            <w:webHidden/>
          </w:rPr>
          <w:tab/>
        </w:r>
        <w:r w:rsidR="003F33C3">
          <w:rPr>
            <w:noProof/>
            <w:webHidden/>
          </w:rPr>
          <w:fldChar w:fldCharType="begin"/>
        </w:r>
        <w:r w:rsidR="003F33C3">
          <w:rPr>
            <w:noProof/>
            <w:webHidden/>
          </w:rPr>
          <w:instrText xml:space="preserve"> PAGEREF _Toc226036161 \h </w:instrText>
        </w:r>
        <w:r w:rsidR="003F33C3">
          <w:rPr>
            <w:noProof/>
            <w:webHidden/>
          </w:rPr>
        </w:r>
        <w:r w:rsidR="003F33C3">
          <w:rPr>
            <w:noProof/>
            <w:webHidden/>
          </w:rPr>
          <w:fldChar w:fldCharType="separate"/>
        </w:r>
        <w:r w:rsidR="003F33C3">
          <w:rPr>
            <w:noProof/>
            <w:webHidden/>
          </w:rPr>
          <w:t>39</w:t>
        </w:r>
        <w:r w:rsidR="003F33C3">
          <w:rPr>
            <w:noProof/>
            <w:webHidden/>
          </w:rPr>
          <w:fldChar w:fldCharType="end"/>
        </w:r>
      </w:hyperlink>
    </w:p>
    <w:p w14:paraId="25400CAC" w14:textId="58AF8860" w:rsidR="003F33C3" w:rsidRDefault="00F5001E">
      <w:pPr>
        <w:pStyle w:val="TOC2"/>
        <w:tabs>
          <w:tab w:val="right" w:leader="dot" w:pos="8776"/>
        </w:tabs>
        <w:ind w:left="480"/>
        <w:rPr>
          <w:rFonts w:asciiTheme="minorHAnsi" w:eastAsiaTheme="minorEastAsia" w:hAnsiTheme="minorHAnsi" w:cstheme="minorBidi"/>
          <w:noProof/>
          <w:sz w:val="21"/>
          <w:szCs w:val="22"/>
        </w:rPr>
      </w:pPr>
      <w:hyperlink w:anchor="_Toc226036162" w:history="1">
        <w:r w:rsidR="003F33C3" w:rsidRPr="00765201">
          <w:rPr>
            <w:rStyle w:val="affe"/>
            <w:noProof/>
          </w:rPr>
          <w:t xml:space="preserve">4.4 </w:t>
        </w:r>
        <w:r w:rsidR="003F33C3" w:rsidRPr="00765201">
          <w:rPr>
            <w:rStyle w:val="affe"/>
            <w:noProof/>
          </w:rPr>
          <w:t>团购管理模块</w:t>
        </w:r>
        <w:r w:rsidR="003F33C3">
          <w:rPr>
            <w:noProof/>
            <w:webHidden/>
          </w:rPr>
          <w:tab/>
        </w:r>
        <w:r w:rsidR="003F33C3">
          <w:rPr>
            <w:noProof/>
            <w:webHidden/>
          </w:rPr>
          <w:fldChar w:fldCharType="begin"/>
        </w:r>
        <w:r w:rsidR="003F33C3">
          <w:rPr>
            <w:noProof/>
            <w:webHidden/>
          </w:rPr>
          <w:instrText xml:space="preserve"> PAGEREF _Toc226036162 \h </w:instrText>
        </w:r>
        <w:r w:rsidR="003F33C3">
          <w:rPr>
            <w:noProof/>
            <w:webHidden/>
          </w:rPr>
        </w:r>
        <w:r w:rsidR="003F33C3">
          <w:rPr>
            <w:noProof/>
            <w:webHidden/>
          </w:rPr>
          <w:fldChar w:fldCharType="separate"/>
        </w:r>
        <w:r w:rsidR="003F33C3">
          <w:rPr>
            <w:noProof/>
            <w:webHidden/>
          </w:rPr>
          <w:t>40</w:t>
        </w:r>
        <w:r w:rsidR="003F33C3">
          <w:rPr>
            <w:noProof/>
            <w:webHidden/>
          </w:rPr>
          <w:fldChar w:fldCharType="end"/>
        </w:r>
      </w:hyperlink>
    </w:p>
    <w:p w14:paraId="2532EE77" w14:textId="296000B8" w:rsidR="003F33C3" w:rsidRDefault="00F5001E">
      <w:pPr>
        <w:pStyle w:val="TOC3"/>
        <w:tabs>
          <w:tab w:val="right" w:leader="dot" w:pos="8776"/>
        </w:tabs>
        <w:ind w:left="960"/>
        <w:rPr>
          <w:rFonts w:asciiTheme="minorHAnsi" w:eastAsiaTheme="minorEastAsia" w:hAnsiTheme="minorHAnsi" w:cstheme="minorBidi"/>
          <w:noProof/>
          <w:sz w:val="21"/>
          <w:szCs w:val="22"/>
        </w:rPr>
      </w:pPr>
      <w:hyperlink w:anchor="_Toc226036163" w:history="1">
        <w:r w:rsidR="003F33C3" w:rsidRPr="00765201">
          <w:rPr>
            <w:rStyle w:val="affe"/>
            <w:noProof/>
          </w:rPr>
          <w:t xml:space="preserve">4.4.1 </w:t>
        </w:r>
        <w:r w:rsidR="003F33C3" w:rsidRPr="00765201">
          <w:rPr>
            <w:rStyle w:val="affe"/>
            <w:noProof/>
          </w:rPr>
          <w:t>团购管理模块详细设计</w:t>
        </w:r>
        <w:r w:rsidR="003F33C3">
          <w:rPr>
            <w:noProof/>
            <w:webHidden/>
          </w:rPr>
          <w:tab/>
        </w:r>
        <w:r w:rsidR="003F33C3">
          <w:rPr>
            <w:noProof/>
            <w:webHidden/>
          </w:rPr>
          <w:fldChar w:fldCharType="begin"/>
        </w:r>
        <w:r w:rsidR="003F33C3">
          <w:rPr>
            <w:noProof/>
            <w:webHidden/>
          </w:rPr>
          <w:instrText xml:space="preserve"> PAGEREF _Toc226036163 \h </w:instrText>
        </w:r>
        <w:r w:rsidR="003F33C3">
          <w:rPr>
            <w:noProof/>
            <w:webHidden/>
          </w:rPr>
        </w:r>
        <w:r w:rsidR="003F33C3">
          <w:rPr>
            <w:noProof/>
            <w:webHidden/>
          </w:rPr>
          <w:fldChar w:fldCharType="separate"/>
        </w:r>
        <w:r w:rsidR="003F33C3">
          <w:rPr>
            <w:noProof/>
            <w:webHidden/>
          </w:rPr>
          <w:t>40</w:t>
        </w:r>
        <w:r w:rsidR="003F33C3">
          <w:rPr>
            <w:noProof/>
            <w:webHidden/>
          </w:rPr>
          <w:fldChar w:fldCharType="end"/>
        </w:r>
      </w:hyperlink>
    </w:p>
    <w:p w14:paraId="2DF305C0" w14:textId="39F049F0" w:rsidR="003F33C3" w:rsidRDefault="00F5001E">
      <w:pPr>
        <w:pStyle w:val="TOC3"/>
        <w:tabs>
          <w:tab w:val="right" w:leader="dot" w:pos="8776"/>
        </w:tabs>
        <w:ind w:left="960"/>
        <w:rPr>
          <w:rFonts w:asciiTheme="minorHAnsi" w:eastAsiaTheme="minorEastAsia" w:hAnsiTheme="minorHAnsi" w:cstheme="minorBidi"/>
          <w:noProof/>
          <w:sz w:val="21"/>
          <w:szCs w:val="22"/>
        </w:rPr>
      </w:pPr>
      <w:hyperlink w:anchor="_Toc226036164" w:history="1">
        <w:r w:rsidR="003F33C3" w:rsidRPr="00765201">
          <w:rPr>
            <w:rStyle w:val="affe"/>
            <w:noProof/>
          </w:rPr>
          <w:t xml:space="preserve">4.4.2 </w:t>
        </w:r>
        <w:r w:rsidR="003F33C3" w:rsidRPr="00765201">
          <w:rPr>
            <w:rStyle w:val="affe"/>
            <w:noProof/>
          </w:rPr>
          <w:t>团购管理功能实现</w:t>
        </w:r>
        <w:r w:rsidR="003F33C3">
          <w:rPr>
            <w:noProof/>
            <w:webHidden/>
          </w:rPr>
          <w:tab/>
        </w:r>
        <w:r w:rsidR="003F33C3">
          <w:rPr>
            <w:noProof/>
            <w:webHidden/>
          </w:rPr>
          <w:fldChar w:fldCharType="begin"/>
        </w:r>
        <w:r w:rsidR="003F33C3">
          <w:rPr>
            <w:noProof/>
            <w:webHidden/>
          </w:rPr>
          <w:instrText xml:space="preserve"> PAGEREF _Toc226036164 \h </w:instrText>
        </w:r>
        <w:r w:rsidR="003F33C3">
          <w:rPr>
            <w:noProof/>
            <w:webHidden/>
          </w:rPr>
        </w:r>
        <w:r w:rsidR="003F33C3">
          <w:rPr>
            <w:noProof/>
            <w:webHidden/>
          </w:rPr>
          <w:fldChar w:fldCharType="separate"/>
        </w:r>
        <w:r w:rsidR="003F33C3">
          <w:rPr>
            <w:noProof/>
            <w:webHidden/>
          </w:rPr>
          <w:t>41</w:t>
        </w:r>
        <w:r w:rsidR="003F33C3">
          <w:rPr>
            <w:noProof/>
            <w:webHidden/>
          </w:rPr>
          <w:fldChar w:fldCharType="end"/>
        </w:r>
      </w:hyperlink>
    </w:p>
    <w:p w14:paraId="5F306B44" w14:textId="53641A99" w:rsidR="003F33C3" w:rsidRDefault="00F5001E">
      <w:pPr>
        <w:pStyle w:val="TOC2"/>
        <w:tabs>
          <w:tab w:val="right" w:leader="dot" w:pos="8776"/>
        </w:tabs>
        <w:ind w:left="480"/>
        <w:rPr>
          <w:rFonts w:asciiTheme="minorHAnsi" w:eastAsiaTheme="minorEastAsia" w:hAnsiTheme="minorHAnsi" w:cstheme="minorBidi"/>
          <w:noProof/>
          <w:sz w:val="21"/>
          <w:szCs w:val="22"/>
        </w:rPr>
      </w:pPr>
      <w:hyperlink w:anchor="_Toc226036165" w:history="1">
        <w:r w:rsidR="003F33C3" w:rsidRPr="00765201">
          <w:rPr>
            <w:rStyle w:val="affe"/>
            <w:noProof/>
          </w:rPr>
          <w:t xml:space="preserve">4.5 </w:t>
        </w:r>
        <w:r w:rsidR="003F33C3" w:rsidRPr="00765201">
          <w:rPr>
            <w:rStyle w:val="affe"/>
            <w:noProof/>
          </w:rPr>
          <w:t>就业信息管理模块</w:t>
        </w:r>
        <w:r w:rsidR="003F33C3">
          <w:rPr>
            <w:noProof/>
            <w:webHidden/>
          </w:rPr>
          <w:tab/>
        </w:r>
        <w:r w:rsidR="003F33C3">
          <w:rPr>
            <w:noProof/>
            <w:webHidden/>
          </w:rPr>
          <w:fldChar w:fldCharType="begin"/>
        </w:r>
        <w:r w:rsidR="003F33C3">
          <w:rPr>
            <w:noProof/>
            <w:webHidden/>
          </w:rPr>
          <w:instrText xml:space="preserve"> PAGEREF _Toc226036165 \h </w:instrText>
        </w:r>
        <w:r w:rsidR="003F33C3">
          <w:rPr>
            <w:noProof/>
            <w:webHidden/>
          </w:rPr>
        </w:r>
        <w:r w:rsidR="003F33C3">
          <w:rPr>
            <w:noProof/>
            <w:webHidden/>
          </w:rPr>
          <w:fldChar w:fldCharType="separate"/>
        </w:r>
        <w:r w:rsidR="003F33C3">
          <w:rPr>
            <w:noProof/>
            <w:webHidden/>
          </w:rPr>
          <w:t>41</w:t>
        </w:r>
        <w:r w:rsidR="003F33C3">
          <w:rPr>
            <w:noProof/>
            <w:webHidden/>
          </w:rPr>
          <w:fldChar w:fldCharType="end"/>
        </w:r>
      </w:hyperlink>
    </w:p>
    <w:p w14:paraId="5F900BB5" w14:textId="3A1C06D1" w:rsidR="003F33C3" w:rsidRDefault="00F5001E">
      <w:pPr>
        <w:pStyle w:val="TOC3"/>
        <w:tabs>
          <w:tab w:val="right" w:leader="dot" w:pos="8776"/>
        </w:tabs>
        <w:ind w:left="960"/>
        <w:rPr>
          <w:rFonts w:asciiTheme="minorHAnsi" w:eastAsiaTheme="minorEastAsia" w:hAnsiTheme="minorHAnsi" w:cstheme="minorBidi"/>
          <w:noProof/>
          <w:sz w:val="21"/>
          <w:szCs w:val="22"/>
        </w:rPr>
      </w:pPr>
      <w:hyperlink w:anchor="_Toc226036166" w:history="1">
        <w:r w:rsidR="003F33C3" w:rsidRPr="00765201">
          <w:rPr>
            <w:rStyle w:val="affe"/>
            <w:noProof/>
          </w:rPr>
          <w:t xml:space="preserve">4.5.1 </w:t>
        </w:r>
        <w:r w:rsidR="003F33C3" w:rsidRPr="00765201">
          <w:rPr>
            <w:rStyle w:val="affe"/>
            <w:noProof/>
          </w:rPr>
          <w:t>就业信息管理模块详细设计</w:t>
        </w:r>
        <w:r w:rsidR="003F33C3">
          <w:rPr>
            <w:noProof/>
            <w:webHidden/>
          </w:rPr>
          <w:tab/>
        </w:r>
        <w:r w:rsidR="003F33C3">
          <w:rPr>
            <w:noProof/>
            <w:webHidden/>
          </w:rPr>
          <w:fldChar w:fldCharType="begin"/>
        </w:r>
        <w:r w:rsidR="003F33C3">
          <w:rPr>
            <w:noProof/>
            <w:webHidden/>
          </w:rPr>
          <w:instrText xml:space="preserve"> PAGEREF _Toc226036166 \h </w:instrText>
        </w:r>
        <w:r w:rsidR="003F33C3">
          <w:rPr>
            <w:noProof/>
            <w:webHidden/>
          </w:rPr>
        </w:r>
        <w:r w:rsidR="003F33C3">
          <w:rPr>
            <w:noProof/>
            <w:webHidden/>
          </w:rPr>
          <w:fldChar w:fldCharType="separate"/>
        </w:r>
        <w:r w:rsidR="003F33C3">
          <w:rPr>
            <w:noProof/>
            <w:webHidden/>
          </w:rPr>
          <w:t>41</w:t>
        </w:r>
        <w:r w:rsidR="003F33C3">
          <w:rPr>
            <w:noProof/>
            <w:webHidden/>
          </w:rPr>
          <w:fldChar w:fldCharType="end"/>
        </w:r>
      </w:hyperlink>
    </w:p>
    <w:p w14:paraId="341E1032" w14:textId="5D0A6EFC" w:rsidR="003F33C3" w:rsidRDefault="00F5001E">
      <w:pPr>
        <w:pStyle w:val="TOC3"/>
        <w:tabs>
          <w:tab w:val="right" w:leader="dot" w:pos="8776"/>
        </w:tabs>
        <w:ind w:left="960"/>
        <w:rPr>
          <w:rFonts w:asciiTheme="minorHAnsi" w:eastAsiaTheme="minorEastAsia" w:hAnsiTheme="minorHAnsi" w:cstheme="minorBidi"/>
          <w:noProof/>
          <w:sz w:val="21"/>
          <w:szCs w:val="22"/>
        </w:rPr>
      </w:pPr>
      <w:hyperlink w:anchor="_Toc226036167" w:history="1">
        <w:r w:rsidR="003F33C3" w:rsidRPr="00765201">
          <w:rPr>
            <w:rStyle w:val="affe"/>
            <w:noProof/>
          </w:rPr>
          <w:t xml:space="preserve">4.5.2 </w:t>
        </w:r>
        <w:r w:rsidR="003F33C3" w:rsidRPr="00765201">
          <w:rPr>
            <w:rStyle w:val="affe"/>
            <w:noProof/>
          </w:rPr>
          <w:t>就业信息管理功能实现</w:t>
        </w:r>
        <w:r w:rsidR="003F33C3">
          <w:rPr>
            <w:noProof/>
            <w:webHidden/>
          </w:rPr>
          <w:tab/>
        </w:r>
        <w:r w:rsidR="003F33C3">
          <w:rPr>
            <w:noProof/>
            <w:webHidden/>
          </w:rPr>
          <w:fldChar w:fldCharType="begin"/>
        </w:r>
        <w:r w:rsidR="003F33C3">
          <w:rPr>
            <w:noProof/>
            <w:webHidden/>
          </w:rPr>
          <w:instrText xml:space="preserve"> PAGEREF _Toc226036167 \h </w:instrText>
        </w:r>
        <w:r w:rsidR="003F33C3">
          <w:rPr>
            <w:noProof/>
            <w:webHidden/>
          </w:rPr>
        </w:r>
        <w:r w:rsidR="003F33C3">
          <w:rPr>
            <w:noProof/>
            <w:webHidden/>
          </w:rPr>
          <w:fldChar w:fldCharType="separate"/>
        </w:r>
        <w:r w:rsidR="003F33C3">
          <w:rPr>
            <w:noProof/>
            <w:webHidden/>
          </w:rPr>
          <w:t>42</w:t>
        </w:r>
        <w:r w:rsidR="003F33C3">
          <w:rPr>
            <w:noProof/>
            <w:webHidden/>
          </w:rPr>
          <w:fldChar w:fldCharType="end"/>
        </w:r>
      </w:hyperlink>
    </w:p>
    <w:p w14:paraId="00602828" w14:textId="2A737804" w:rsidR="003F33C3" w:rsidRDefault="00F5001E">
      <w:pPr>
        <w:pStyle w:val="TOC2"/>
        <w:tabs>
          <w:tab w:val="right" w:leader="dot" w:pos="8776"/>
        </w:tabs>
        <w:ind w:left="480"/>
        <w:rPr>
          <w:rFonts w:asciiTheme="minorHAnsi" w:eastAsiaTheme="minorEastAsia" w:hAnsiTheme="minorHAnsi" w:cstheme="minorBidi"/>
          <w:noProof/>
          <w:sz w:val="21"/>
          <w:szCs w:val="22"/>
        </w:rPr>
      </w:pPr>
      <w:hyperlink w:anchor="_Toc226036168" w:history="1">
        <w:r w:rsidR="003F33C3" w:rsidRPr="00765201">
          <w:rPr>
            <w:rStyle w:val="affe"/>
            <w:noProof/>
          </w:rPr>
          <w:t xml:space="preserve">4.6 </w:t>
        </w:r>
        <w:r w:rsidR="003F33C3" w:rsidRPr="00765201">
          <w:rPr>
            <w:rStyle w:val="affe"/>
            <w:noProof/>
          </w:rPr>
          <w:t>数据分析模块</w:t>
        </w:r>
        <w:r w:rsidR="003F33C3">
          <w:rPr>
            <w:noProof/>
            <w:webHidden/>
          </w:rPr>
          <w:tab/>
        </w:r>
        <w:r w:rsidR="003F33C3">
          <w:rPr>
            <w:noProof/>
            <w:webHidden/>
          </w:rPr>
          <w:fldChar w:fldCharType="begin"/>
        </w:r>
        <w:r w:rsidR="003F33C3">
          <w:rPr>
            <w:noProof/>
            <w:webHidden/>
          </w:rPr>
          <w:instrText xml:space="preserve"> PAGEREF _Toc226036168 \h </w:instrText>
        </w:r>
        <w:r w:rsidR="003F33C3">
          <w:rPr>
            <w:noProof/>
            <w:webHidden/>
          </w:rPr>
        </w:r>
        <w:r w:rsidR="003F33C3">
          <w:rPr>
            <w:noProof/>
            <w:webHidden/>
          </w:rPr>
          <w:fldChar w:fldCharType="separate"/>
        </w:r>
        <w:r w:rsidR="003F33C3">
          <w:rPr>
            <w:noProof/>
            <w:webHidden/>
          </w:rPr>
          <w:t>42</w:t>
        </w:r>
        <w:r w:rsidR="003F33C3">
          <w:rPr>
            <w:noProof/>
            <w:webHidden/>
          </w:rPr>
          <w:fldChar w:fldCharType="end"/>
        </w:r>
      </w:hyperlink>
    </w:p>
    <w:p w14:paraId="03F13FC8" w14:textId="61A8B7EA" w:rsidR="003F33C3" w:rsidRDefault="00F5001E">
      <w:pPr>
        <w:pStyle w:val="TOC3"/>
        <w:tabs>
          <w:tab w:val="right" w:leader="dot" w:pos="8776"/>
        </w:tabs>
        <w:ind w:left="960"/>
        <w:rPr>
          <w:rFonts w:asciiTheme="minorHAnsi" w:eastAsiaTheme="minorEastAsia" w:hAnsiTheme="minorHAnsi" w:cstheme="minorBidi"/>
          <w:noProof/>
          <w:sz w:val="21"/>
          <w:szCs w:val="22"/>
        </w:rPr>
      </w:pPr>
      <w:hyperlink w:anchor="_Toc226036169" w:history="1">
        <w:r w:rsidR="003F33C3" w:rsidRPr="00765201">
          <w:rPr>
            <w:rStyle w:val="affe"/>
            <w:noProof/>
          </w:rPr>
          <w:t xml:space="preserve">4.6.1 </w:t>
        </w:r>
        <w:r w:rsidR="003F33C3" w:rsidRPr="00765201">
          <w:rPr>
            <w:rStyle w:val="affe"/>
            <w:noProof/>
          </w:rPr>
          <w:t>数据分析模块详细设计</w:t>
        </w:r>
        <w:r w:rsidR="003F33C3">
          <w:rPr>
            <w:noProof/>
            <w:webHidden/>
          </w:rPr>
          <w:tab/>
        </w:r>
        <w:r w:rsidR="003F33C3">
          <w:rPr>
            <w:noProof/>
            <w:webHidden/>
          </w:rPr>
          <w:fldChar w:fldCharType="begin"/>
        </w:r>
        <w:r w:rsidR="003F33C3">
          <w:rPr>
            <w:noProof/>
            <w:webHidden/>
          </w:rPr>
          <w:instrText xml:space="preserve"> PAGEREF _Toc226036169 \h </w:instrText>
        </w:r>
        <w:r w:rsidR="003F33C3">
          <w:rPr>
            <w:noProof/>
            <w:webHidden/>
          </w:rPr>
        </w:r>
        <w:r w:rsidR="003F33C3">
          <w:rPr>
            <w:noProof/>
            <w:webHidden/>
          </w:rPr>
          <w:fldChar w:fldCharType="separate"/>
        </w:r>
        <w:r w:rsidR="003F33C3">
          <w:rPr>
            <w:noProof/>
            <w:webHidden/>
          </w:rPr>
          <w:t>42</w:t>
        </w:r>
        <w:r w:rsidR="003F33C3">
          <w:rPr>
            <w:noProof/>
            <w:webHidden/>
          </w:rPr>
          <w:fldChar w:fldCharType="end"/>
        </w:r>
      </w:hyperlink>
    </w:p>
    <w:p w14:paraId="59288671" w14:textId="1A913344" w:rsidR="003F33C3" w:rsidRDefault="00F5001E">
      <w:pPr>
        <w:pStyle w:val="TOC3"/>
        <w:tabs>
          <w:tab w:val="right" w:leader="dot" w:pos="8776"/>
        </w:tabs>
        <w:ind w:left="960"/>
        <w:rPr>
          <w:rFonts w:asciiTheme="minorHAnsi" w:eastAsiaTheme="minorEastAsia" w:hAnsiTheme="minorHAnsi" w:cstheme="minorBidi"/>
          <w:noProof/>
          <w:sz w:val="21"/>
          <w:szCs w:val="22"/>
        </w:rPr>
      </w:pPr>
      <w:hyperlink w:anchor="_Toc226036170" w:history="1">
        <w:r w:rsidR="003F33C3" w:rsidRPr="00765201">
          <w:rPr>
            <w:rStyle w:val="affe"/>
            <w:noProof/>
          </w:rPr>
          <w:t xml:space="preserve">4.6.2 </w:t>
        </w:r>
        <w:r w:rsidR="003F33C3" w:rsidRPr="00765201">
          <w:rPr>
            <w:rStyle w:val="affe"/>
            <w:noProof/>
          </w:rPr>
          <w:t>数据分析功能实现</w:t>
        </w:r>
        <w:r w:rsidR="003F33C3">
          <w:rPr>
            <w:noProof/>
            <w:webHidden/>
          </w:rPr>
          <w:tab/>
        </w:r>
        <w:r w:rsidR="003F33C3">
          <w:rPr>
            <w:noProof/>
            <w:webHidden/>
          </w:rPr>
          <w:fldChar w:fldCharType="begin"/>
        </w:r>
        <w:r w:rsidR="003F33C3">
          <w:rPr>
            <w:noProof/>
            <w:webHidden/>
          </w:rPr>
          <w:instrText xml:space="preserve"> PAGEREF _Toc226036170 \h </w:instrText>
        </w:r>
        <w:r w:rsidR="003F33C3">
          <w:rPr>
            <w:noProof/>
            <w:webHidden/>
          </w:rPr>
        </w:r>
        <w:r w:rsidR="003F33C3">
          <w:rPr>
            <w:noProof/>
            <w:webHidden/>
          </w:rPr>
          <w:fldChar w:fldCharType="separate"/>
        </w:r>
        <w:r w:rsidR="003F33C3">
          <w:rPr>
            <w:noProof/>
            <w:webHidden/>
          </w:rPr>
          <w:t>43</w:t>
        </w:r>
        <w:r w:rsidR="003F33C3">
          <w:rPr>
            <w:noProof/>
            <w:webHidden/>
          </w:rPr>
          <w:fldChar w:fldCharType="end"/>
        </w:r>
      </w:hyperlink>
    </w:p>
    <w:p w14:paraId="02BA7A67" w14:textId="51D8F502" w:rsidR="003F33C3" w:rsidRDefault="00F5001E">
      <w:pPr>
        <w:pStyle w:val="TOC2"/>
        <w:tabs>
          <w:tab w:val="right" w:leader="dot" w:pos="8776"/>
        </w:tabs>
        <w:ind w:left="480"/>
        <w:rPr>
          <w:rFonts w:asciiTheme="minorHAnsi" w:eastAsiaTheme="minorEastAsia" w:hAnsiTheme="minorHAnsi" w:cstheme="minorBidi"/>
          <w:noProof/>
          <w:sz w:val="21"/>
          <w:szCs w:val="22"/>
        </w:rPr>
      </w:pPr>
      <w:hyperlink w:anchor="_Toc226036171" w:history="1">
        <w:r w:rsidR="003F33C3" w:rsidRPr="00765201">
          <w:rPr>
            <w:rStyle w:val="affe"/>
            <w:noProof/>
          </w:rPr>
          <w:t xml:space="preserve">4.7 </w:t>
        </w:r>
        <w:r w:rsidR="003F33C3" w:rsidRPr="00765201">
          <w:rPr>
            <w:rStyle w:val="affe"/>
            <w:noProof/>
          </w:rPr>
          <w:t>本章小结</w:t>
        </w:r>
        <w:r w:rsidR="003F33C3">
          <w:rPr>
            <w:noProof/>
            <w:webHidden/>
          </w:rPr>
          <w:tab/>
        </w:r>
        <w:r w:rsidR="003F33C3">
          <w:rPr>
            <w:noProof/>
            <w:webHidden/>
          </w:rPr>
          <w:fldChar w:fldCharType="begin"/>
        </w:r>
        <w:r w:rsidR="003F33C3">
          <w:rPr>
            <w:noProof/>
            <w:webHidden/>
          </w:rPr>
          <w:instrText xml:space="preserve"> PAGEREF _Toc226036171 \h </w:instrText>
        </w:r>
        <w:r w:rsidR="003F33C3">
          <w:rPr>
            <w:noProof/>
            <w:webHidden/>
          </w:rPr>
        </w:r>
        <w:r w:rsidR="003F33C3">
          <w:rPr>
            <w:noProof/>
            <w:webHidden/>
          </w:rPr>
          <w:fldChar w:fldCharType="separate"/>
        </w:r>
        <w:r w:rsidR="003F33C3">
          <w:rPr>
            <w:noProof/>
            <w:webHidden/>
          </w:rPr>
          <w:t>43</w:t>
        </w:r>
        <w:r w:rsidR="003F33C3">
          <w:rPr>
            <w:noProof/>
            <w:webHidden/>
          </w:rPr>
          <w:fldChar w:fldCharType="end"/>
        </w:r>
      </w:hyperlink>
    </w:p>
    <w:p w14:paraId="46F66A7B" w14:textId="4C7F10BA" w:rsidR="003F33C3" w:rsidRDefault="00F5001E">
      <w:pPr>
        <w:pStyle w:val="TOC1"/>
        <w:tabs>
          <w:tab w:val="right" w:leader="dot" w:pos="8776"/>
        </w:tabs>
        <w:rPr>
          <w:rFonts w:asciiTheme="minorHAnsi" w:eastAsiaTheme="minorEastAsia" w:hAnsiTheme="minorHAnsi" w:cstheme="minorBidi"/>
          <w:noProof/>
          <w:sz w:val="21"/>
          <w:szCs w:val="22"/>
        </w:rPr>
      </w:pPr>
      <w:hyperlink w:anchor="_Toc226036172" w:history="1">
        <w:r w:rsidR="003F33C3" w:rsidRPr="00765201">
          <w:rPr>
            <w:rStyle w:val="affe"/>
            <w:noProof/>
          </w:rPr>
          <w:t>第</w:t>
        </w:r>
        <w:r w:rsidR="003F33C3" w:rsidRPr="00765201">
          <w:rPr>
            <w:rStyle w:val="affe"/>
            <w:noProof/>
          </w:rPr>
          <w:t>5</w:t>
        </w:r>
        <w:r w:rsidR="003F33C3" w:rsidRPr="00765201">
          <w:rPr>
            <w:rStyle w:val="affe"/>
            <w:noProof/>
          </w:rPr>
          <w:t>章</w:t>
        </w:r>
        <w:r w:rsidR="003F33C3" w:rsidRPr="00765201">
          <w:rPr>
            <w:rStyle w:val="affe"/>
            <w:noProof/>
          </w:rPr>
          <w:t xml:space="preserve"> </w:t>
        </w:r>
        <w:r w:rsidR="003F33C3" w:rsidRPr="00765201">
          <w:rPr>
            <w:rStyle w:val="affe"/>
            <w:noProof/>
          </w:rPr>
          <w:t>系统测试</w:t>
        </w:r>
        <w:r w:rsidR="003F33C3">
          <w:rPr>
            <w:noProof/>
            <w:webHidden/>
          </w:rPr>
          <w:tab/>
        </w:r>
        <w:r w:rsidR="003F33C3">
          <w:rPr>
            <w:noProof/>
            <w:webHidden/>
          </w:rPr>
          <w:fldChar w:fldCharType="begin"/>
        </w:r>
        <w:r w:rsidR="003F33C3">
          <w:rPr>
            <w:noProof/>
            <w:webHidden/>
          </w:rPr>
          <w:instrText xml:space="preserve"> PAGEREF _Toc226036172 \h </w:instrText>
        </w:r>
        <w:r w:rsidR="003F33C3">
          <w:rPr>
            <w:noProof/>
            <w:webHidden/>
          </w:rPr>
        </w:r>
        <w:r w:rsidR="003F33C3">
          <w:rPr>
            <w:noProof/>
            <w:webHidden/>
          </w:rPr>
          <w:fldChar w:fldCharType="separate"/>
        </w:r>
        <w:r w:rsidR="003F33C3">
          <w:rPr>
            <w:noProof/>
            <w:webHidden/>
          </w:rPr>
          <w:t>44</w:t>
        </w:r>
        <w:r w:rsidR="003F33C3">
          <w:rPr>
            <w:noProof/>
            <w:webHidden/>
          </w:rPr>
          <w:fldChar w:fldCharType="end"/>
        </w:r>
      </w:hyperlink>
    </w:p>
    <w:p w14:paraId="765FB8D7" w14:textId="36099846" w:rsidR="003F33C3" w:rsidRDefault="00F5001E">
      <w:pPr>
        <w:pStyle w:val="TOC2"/>
        <w:tabs>
          <w:tab w:val="right" w:leader="dot" w:pos="8776"/>
        </w:tabs>
        <w:ind w:left="480"/>
        <w:rPr>
          <w:rFonts w:asciiTheme="minorHAnsi" w:eastAsiaTheme="minorEastAsia" w:hAnsiTheme="minorHAnsi" w:cstheme="minorBidi"/>
          <w:noProof/>
          <w:sz w:val="21"/>
          <w:szCs w:val="22"/>
        </w:rPr>
      </w:pPr>
      <w:hyperlink w:anchor="_Toc226036173" w:history="1">
        <w:r w:rsidR="003F33C3" w:rsidRPr="00765201">
          <w:rPr>
            <w:rStyle w:val="affe"/>
            <w:noProof/>
          </w:rPr>
          <w:t xml:space="preserve">5.1 </w:t>
        </w:r>
        <w:r w:rsidR="003F33C3" w:rsidRPr="00765201">
          <w:rPr>
            <w:rStyle w:val="affe"/>
            <w:noProof/>
          </w:rPr>
          <w:t>测试规划</w:t>
        </w:r>
        <w:r w:rsidR="003F33C3">
          <w:rPr>
            <w:noProof/>
            <w:webHidden/>
          </w:rPr>
          <w:tab/>
        </w:r>
        <w:r w:rsidR="003F33C3">
          <w:rPr>
            <w:noProof/>
            <w:webHidden/>
          </w:rPr>
          <w:fldChar w:fldCharType="begin"/>
        </w:r>
        <w:r w:rsidR="003F33C3">
          <w:rPr>
            <w:noProof/>
            <w:webHidden/>
          </w:rPr>
          <w:instrText xml:space="preserve"> PAGEREF _Toc226036173 \h </w:instrText>
        </w:r>
        <w:r w:rsidR="003F33C3">
          <w:rPr>
            <w:noProof/>
            <w:webHidden/>
          </w:rPr>
        </w:r>
        <w:r w:rsidR="003F33C3">
          <w:rPr>
            <w:noProof/>
            <w:webHidden/>
          </w:rPr>
          <w:fldChar w:fldCharType="separate"/>
        </w:r>
        <w:r w:rsidR="003F33C3">
          <w:rPr>
            <w:noProof/>
            <w:webHidden/>
          </w:rPr>
          <w:t>44</w:t>
        </w:r>
        <w:r w:rsidR="003F33C3">
          <w:rPr>
            <w:noProof/>
            <w:webHidden/>
          </w:rPr>
          <w:fldChar w:fldCharType="end"/>
        </w:r>
      </w:hyperlink>
    </w:p>
    <w:p w14:paraId="5142FDE0" w14:textId="2362084B" w:rsidR="003F33C3" w:rsidRDefault="00F5001E">
      <w:pPr>
        <w:pStyle w:val="TOC2"/>
        <w:tabs>
          <w:tab w:val="right" w:leader="dot" w:pos="8776"/>
        </w:tabs>
        <w:ind w:left="480"/>
        <w:rPr>
          <w:rFonts w:asciiTheme="minorHAnsi" w:eastAsiaTheme="minorEastAsia" w:hAnsiTheme="minorHAnsi" w:cstheme="minorBidi"/>
          <w:noProof/>
          <w:sz w:val="21"/>
          <w:szCs w:val="22"/>
        </w:rPr>
      </w:pPr>
      <w:hyperlink w:anchor="_Toc226036174" w:history="1">
        <w:r w:rsidR="003F33C3" w:rsidRPr="00765201">
          <w:rPr>
            <w:rStyle w:val="affe"/>
            <w:noProof/>
          </w:rPr>
          <w:t xml:space="preserve">5.2 </w:t>
        </w:r>
        <w:r w:rsidR="003F33C3" w:rsidRPr="00765201">
          <w:rPr>
            <w:rStyle w:val="affe"/>
            <w:noProof/>
          </w:rPr>
          <w:t>功能测试</w:t>
        </w:r>
        <w:r w:rsidR="003F33C3">
          <w:rPr>
            <w:noProof/>
            <w:webHidden/>
          </w:rPr>
          <w:tab/>
        </w:r>
        <w:r w:rsidR="003F33C3">
          <w:rPr>
            <w:noProof/>
            <w:webHidden/>
          </w:rPr>
          <w:fldChar w:fldCharType="begin"/>
        </w:r>
        <w:r w:rsidR="003F33C3">
          <w:rPr>
            <w:noProof/>
            <w:webHidden/>
          </w:rPr>
          <w:instrText xml:space="preserve"> PAGEREF _Toc226036174 \h </w:instrText>
        </w:r>
        <w:r w:rsidR="003F33C3">
          <w:rPr>
            <w:noProof/>
            <w:webHidden/>
          </w:rPr>
        </w:r>
        <w:r w:rsidR="003F33C3">
          <w:rPr>
            <w:noProof/>
            <w:webHidden/>
          </w:rPr>
          <w:fldChar w:fldCharType="separate"/>
        </w:r>
        <w:r w:rsidR="003F33C3">
          <w:rPr>
            <w:noProof/>
            <w:webHidden/>
          </w:rPr>
          <w:t>45</w:t>
        </w:r>
        <w:r w:rsidR="003F33C3">
          <w:rPr>
            <w:noProof/>
            <w:webHidden/>
          </w:rPr>
          <w:fldChar w:fldCharType="end"/>
        </w:r>
      </w:hyperlink>
    </w:p>
    <w:p w14:paraId="12125843" w14:textId="646FC3E2" w:rsidR="003F33C3" w:rsidRDefault="00F5001E">
      <w:pPr>
        <w:pStyle w:val="TOC3"/>
        <w:tabs>
          <w:tab w:val="right" w:leader="dot" w:pos="8776"/>
        </w:tabs>
        <w:ind w:left="960"/>
        <w:rPr>
          <w:rFonts w:asciiTheme="minorHAnsi" w:eastAsiaTheme="minorEastAsia" w:hAnsiTheme="minorHAnsi" w:cstheme="minorBidi"/>
          <w:noProof/>
          <w:sz w:val="21"/>
          <w:szCs w:val="22"/>
        </w:rPr>
      </w:pPr>
      <w:hyperlink w:anchor="_Toc226036175" w:history="1">
        <w:r w:rsidR="003F33C3" w:rsidRPr="00765201">
          <w:rPr>
            <w:rStyle w:val="affe"/>
            <w:noProof/>
          </w:rPr>
          <w:t xml:space="preserve">5.2.1 </w:t>
        </w:r>
        <w:r w:rsidR="003F33C3" w:rsidRPr="00765201">
          <w:rPr>
            <w:rStyle w:val="affe"/>
            <w:noProof/>
          </w:rPr>
          <w:t>用户认证模块功能测试</w:t>
        </w:r>
        <w:r w:rsidR="003F33C3">
          <w:rPr>
            <w:noProof/>
            <w:webHidden/>
          </w:rPr>
          <w:tab/>
        </w:r>
        <w:r w:rsidR="003F33C3">
          <w:rPr>
            <w:noProof/>
            <w:webHidden/>
          </w:rPr>
          <w:fldChar w:fldCharType="begin"/>
        </w:r>
        <w:r w:rsidR="003F33C3">
          <w:rPr>
            <w:noProof/>
            <w:webHidden/>
          </w:rPr>
          <w:instrText xml:space="preserve"> PAGEREF _Toc226036175 \h </w:instrText>
        </w:r>
        <w:r w:rsidR="003F33C3">
          <w:rPr>
            <w:noProof/>
            <w:webHidden/>
          </w:rPr>
        </w:r>
        <w:r w:rsidR="003F33C3">
          <w:rPr>
            <w:noProof/>
            <w:webHidden/>
          </w:rPr>
          <w:fldChar w:fldCharType="separate"/>
        </w:r>
        <w:r w:rsidR="003F33C3">
          <w:rPr>
            <w:noProof/>
            <w:webHidden/>
          </w:rPr>
          <w:t>45</w:t>
        </w:r>
        <w:r w:rsidR="003F33C3">
          <w:rPr>
            <w:noProof/>
            <w:webHidden/>
          </w:rPr>
          <w:fldChar w:fldCharType="end"/>
        </w:r>
      </w:hyperlink>
    </w:p>
    <w:p w14:paraId="64D0CCAB" w14:textId="5A1ED5EF" w:rsidR="003F33C3" w:rsidRDefault="00F5001E">
      <w:pPr>
        <w:pStyle w:val="TOC3"/>
        <w:tabs>
          <w:tab w:val="right" w:leader="dot" w:pos="8776"/>
        </w:tabs>
        <w:ind w:left="960"/>
        <w:rPr>
          <w:rFonts w:asciiTheme="minorHAnsi" w:eastAsiaTheme="minorEastAsia" w:hAnsiTheme="minorHAnsi" w:cstheme="minorBidi"/>
          <w:noProof/>
          <w:sz w:val="21"/>
          <w:szCs w:val="22"/>
        </w:rPr>
      </w:pPr>
      <w:hyperlink w:anchor="_Toc226036176" w:history="1">
        <w:r w:rsidR="003F33C3" w:rsidRPr="00765201">
          <w:rPr>
            <w:rStyle w:val="affe"/>
            <w:noProof/>
          </w:rPr>
          <w:t xml:space="preserve">5.2.2 </w:t>
        </w:r>
        <w:r w:rsidR="003F33C3" w:rsidRPr="00765201">
          <w:rPr>
            <w:rStyle w:val="affe"/>
            <w:noProof/>
          </w:rPr>
          <w:t>学生管理模块功能测试</w:t>
        </w:r>
        <w:r w:rsidR="003F33C3">
          <w:rPr>
            <w:noProof/>
            <w:webHidden/>
          </w:rPr>
          <w:tab/>
        </w:r>
        <w:r w:rsidR="003F33C3">
          <w:rPr>
            <w:noProof/>
            <w:webHidden/>
          </w:rPr>
          <w:fldChar w:fldCharType="begin"/>
        </w:r>
        <w:r w:rsidR="003F33C3">
          <w:rPr>
            <w:noProof/>
            <w:webHidden/>
          </w:rPr>
          <w:instrText xml:space="preserve"> PAGEREF _Toc226036176 \h </w:instrText>
        </w:r>
        <w:r w:rsidR="003F33C3">
          <w:rPr>
            <w:noProof/>
            <w:webHidden/>
          </w:rPr>
        </w:r>
        <w:r w:rsidR="003F33C3">
          <w:rPr>
            <w:noProof/>
            <w:webHidden/>
          </w:rPr>
          <w:fldChar w:fldCharType="separate"/>
        </w:r>
        <w:r w:rsidR="003F33C3">
          <w:rPr>
            <w:noProof/>
            <w:webHidden/>
          </w:rPr>
          <w:t>46</w:t>
        </w:r>
        <w:r w:rsidR="003F33C3">
          <w:rPr>
            <w:noProof/>
            <w:webHidden/>
          </w:rPr>
          <w:fldChar w:fldCharType="end"/>
        </w:r>
      </w:hyperlink>
    </w:p>
    <w:p w14:paraId="39489D27" w14:textId="5889571A" w:rsidR="003F33C3" w:rsidRDefault="00F5001E">
      <w:pPr>
        <w:pStyle w:val="TOC3"/>
        <w:tabs>
          <w:tab w:val="right" w:leader="dot" w:pos="8776"/>
        </w:tabs>
        <w:ind w:left="960"/>
        <w:rPr>
          <w:rFonts w:asciiTheme="minorHAnsi" w:eastAsiaTheme="minorEastAsia" w:hAnsiTheme="minorHAnsi" w:cstheme="minorBidi"/>
          <w:noProof/>
          <w:sz w:val="21"/>
          <w:szCs w:val="22"/>
        </w:rPr>
      </w:pPr>
      <w:hyperlink w:anchor="_Toc226036177" w:history="1">
        <w:r w:rsidR="003F33C3" w:rsidRPr="00765201">
          <w:rPr>
            <w:rStyle w:val="affe"/>
            <w:noProof/>
          </w:rPr>
          <w:t xml:space="preserve">5.2.3 </w:t>
        </w:r>
        <w:r w:rsidR="003F33C3" w:rsidRPr="00765201">
          <w:rPr>
            <w:rStyle w:val="affe"/>
            <w:noProof/>
          </w:rPr>
          <w:t>宿舍管理模块功能测试</w:t>
        </w:r>
        <w:r w:rsidR="003F33C3">
          <w:rPr>
            <w:noProof/>
            <w:webHidden/>
          </w:rPr>
          <w:tab/>
        </w:r>
        <w:r w:rsidR="003F33C3">
          <w:rPr>
            <w:noProof/>
            <w:webHidden/>
          </w:rPr>
          <w:fldChar w:fldCharType="begin"/>
        </w:r>
        <w:r w:rsidR="003F33C3">
          <w:rPr>
            <w:noProof/>
            <w:webHidden/>
          </w:rPr>
          <w:instrText xml:space="preserve"> PAGEREF _Toc226036177 \h </w:instrText>
        </w:r>
        <w:r w:rsidR="003F33C3">
          <w:rPr>
            <w:noProof/>
            <w:webHidden/>
          </w:rPr>
        </w:r>
        <w:r w:rsidR="003F33C3">
          <w:rPr>
            <w:noProof/>
            <w:webHidden/>
          </w:rPr>
          <w:fldChar w:fldCharType="separate"/>
        </w:r>
        <w:r w:rsidR="003F33C3">
          <w:rPr>
            <w:noProof/>
            <w:webHidden/>
          </w:rPr>
          <w:t>47</w:t>
        </w:r>
        <w:r w:rsidR="003F33C3">
          <w:rPr>
            <w:noProof/>
            <w:webHidden/>
          </w:rPr>
          <w:fldChar w:fldCharType="end"/>
        </w:r>
      </w:hyperlink>
    </w:p>
    <w:p w14:paraId="31C1C3A0" w14:textId="25500F87" w:rsidR="003F33C3" w:rsidRDefault="00F5001E">
      <w:pPr>
        <w:pStyle w:val="TOC3"/>
        <w:tabs>
          <w:tab w:val="right" w:leader="dot" w:pos="8776"/>
        </w:tabs>
        <w:ind w:left="960"/>
        <w:rPr>
          <w:rFonts w:asciiTheme="minorHAnsi" w:eastAsiaTheme="minorEastAsia" w:hAnsiTheme="minorHAnsi" w:cstheme="minorBidi"/>
          <w:noProof/>
          <w:sz w:val="21"/>
          <w:szCs w:val="22"/>
        </w:rPr>
      </w:pPr>
      <w:hyperlink w:anchor="_Toc226036178" w:history="1">
        <w:r w:rsidR="003F33C3" w:rsidRPr="00765201">
          <w:rPr>
            <w:rStyle w:val="affe"/>
            <w:noProof/>
          </w:rPr>
          <w:t xml:space="preserve">5.2.4 </w:t>
        </w:r>
        <w:r w:rsidR="003F33C3" w:rsidRPr="00765201">
          <w:rPr>
            <w:rStyle w:val="affe"/>
            <w:noProof/>
          </w:rPr>
          <w:t>报修管理模块功能测试</w:t>
        </w:r>
        <w:r w:rsidR="003F33C3">
          <w:rPr>
            <w:noProof/>
            <w:webHidden/>
          </w:rPr>
          <w:tab/>
        </w:r>
        <w:r w:rsidR="003F33C3">
          <w:rPr>
            <w:noProof/>
            <w:webHidden/>
          </w:rPr>
          <w:fldChar w:fldCharType="begin"/>
        </w:r>
        <w:r w:rsidR="003F33C3">
          <w:rPr>
            <w:noProof/>
            <w:webHidden/>
          </w:rPr>
          <w:instrText xml:space="preserve"> PAGEREF _Toc226036178 \h </w:instrText>
        </w:r>
        <w:r w:rsidR="003F33C3">
          <w:rPr>
            <w:noProof/>
            <w:webHidden/>
          </w:rPr>
        </w:r>
        <w:r w:rsidR="003F33C3">
          <w:rPr>
            <w:noProof/>
            <w:webHidden/>
          </w:rPr>
          <w:fldChar w:fldCharType="separate"/>
        </w:r>
        <w:r w:rsidR="003F33C3">
          <w:rPr>
            <w:noProof/>
            <w:webHidden/>
          </w:rPr>
          <w:t>48</w:t>
        </w:r>
        <w:r w:rsidR="003F33C3">
          <w:rPr>
            <w:noProof/>
            <w:webHidden/>
          </w:rPr>
          <w:fldChar w:fldCharType="end"/>
        </w:r>
      </w:hyperlink>
    </w:p>
    <w:p w14:paraId="717A9E86" w14:textId="004253E2" w:rsidR="003F33C3" w:rsidRDefault="00F5001E">
      <w:pPr>
        <w:pStyle w:val="TOC3"/>
        <w:tabs>
          <w:tab w:val="right" w:leader="dot" w:pos="8776"/>
        </w:tabs>
        <w:ind w:left="960"/>
        <w:rPr>
          <w:rFonts w:asciiTheme="minorHAnsi" w:eastAsiaTheme="minorEastAsia" w:hAnsiTheme="minorHAnsi" w:cstheme="minorBidi"/>
          <w:noProof/>
          <w:sz w:val="21"/>
          <w:szCs w:val="22"/>
        </w:rPr>
      </w:pPr>
      <w:hyperlink w:anchor="_Toc226036179" w:history="1">
        <w:r w:rsidR="003F33C3" w:rsidRPr="00765201">
          <w:rPr>
            <w:rStyle w:val="affe"/>
            <w:noProof/>
          </w:rPr>
          <w:t xml:space="preserve">5.2.5 </w:t>
        </w:r>
        <w:r w:rsidR="003F33C3" w:rsidRPr="00765201">
          <w:rPr>
            <w:rStyle w:val="affe"/>
            <w:noProof/>
          </w:rPr>
          <w:t>缴费管理模块功能测试</w:t>
        </w:r>
        <w:r w:rsidR="003F33C3">
          <w:rPr>
            <w:noProof/>
            <w:webHidden/>
          </w:rPr>
          <w:tab/>
        </w:r>
        <w:r w:rsidR="003F33C3">
          <w:rPr>
            <w:noProof/>
            <w:webHidden/>
          </w:rPr>
          <w:fldChar w:fldCharType="begin"/>
        </w:r>
        <w:r w:rsidR="003F33C3">
          <w:rPr>
            <w:noProof/>
            <w:webHidden/>
          </w:rPr>
          <w:instrText xml:space="preserve"> PAGEREF _Toc226036179 \h </w:instrText>
        </w:r>
        <w:r w:rsidR="003F33C3">
          <w:rPr>
            <w:noProof/>
            <w:webHidden/>
          </w:rPr>
        </w:r>
        <w:r w:rsidR="003F33C3">
          <w:rPr>
            <w:noProof/>
            <w:webHidden/>
          </w:rPr>
          <w:fldChar w:fldCharType="separate"/>
        </w:r>
        <w:r w:rsidR="003F33C3">
          <w:rPr>
            <w:noProof/>
            <w:webHidden/>
          </w:rPr>
          <w:t>49</w:t>
        </w:r>
        <w:r w:rsidR="003F33C3">
          <w:rPr>
            <w:noProof/>
            <w:webHidden/>
          </w:rPr>
          <w:fldChar w:fldCharType="end"/>
        </w:r>
      </w:hyperlink>
    </w:p>
    <w:p w14:paraId="08206CE0" w14:textId="616EDD48" w:rsidR="003F33C3" w:rsidRDefault="00F5001E">
      <w:pPr>
        <w:pStyle w:val="TOC2"/>
        <w:tabs>
          <w:tab w:val="right" w:leader="dot" w:pos="8776"/>
        </w:tabs>
        <w:ind w:left="480"/>
        <w:rPr>
          <w:rFonts w:asciiTheme="minorHAnsi" w:eastAsiaTheme="minorEastAsia" w:hAnsiTheme="minorHAnsi" w:cstheme="minorBidi"/>
          <w:noProof/>
          <w:sz w:val="21"/>
          <w:szCs w:val="22"/>
        </w:rPr>
      </w:pPr>
      <w:hyperlink w:anchor="_Toc226036180" w:history="1">
        <w:r w:rsidR="003F33C3" w:rsidRPr="00765201">
          <w:rPr>
            <w:rStyle w:val="affe"/>
            <w:noProof/>
          </w:rPr>
          <w:t xml:space="preserve">5.3 </w:t>
        </w:r>
        <w:r w:rsidR="003F33C3" w:rsidRPr="00765201">
          <w:rPr>
            <w:rStyle w:val="affe"/>
            <w:noProof/>
          </w:rPr>
          <w:t>非功能测试</w:t>
        </w:r>
        <w:r w:rsidR="003F33C3">
          <w:rPr>
            <w:noProof/>
            <w:webHidden/>
          </w:rPr>
          <w:tab/>
        </w:r>
        <w:r w:rsidR="003F33C3">
          <w:rPr>
            <w:noProof/>
            <w:webHidden/>
          </w:rPr>
          <w:fldChar w:fldCharType="begin"/>
        </w:r>
        <w:r w:rsidR="003F33C3">
          <w:rPr>
            <w:noProof/>
            <w:webHidden/>
          </w:rPr>
          <w:instrText xml:space="preserve"> PAGEREF _Toc226036180 \h </w:instrText>
        </w:r>
        <w:r w:rsidR="003F33C3">
          <w:rPr>
            <w:noProof/>
            <w:webHidden/>
          </w:rPr>
        </w:r>
        <w:r w:rsidR="003F33C3">
          <w:rPr>
            <w:noProof/>
            <w:webHidden/>
          </w:rPr>
          <w:fldChar w:fldCharType="separate"/>
        </w:r>
        <w:r w:rsidR="003F33C3">
          <w:rPr>
            <w:noProof/>
            <w:webHidden/>
          </w:rPr>
          <w:t>50</w:t>
        </w:r>
        <w:r w:rsidR="003F33C3">
          <w:rPr>
            <w:noProof/>
            <w:webHidden/>
          </w:rPr>
          <w:fldChar w:fldCharType="end"/>
        </w:r>
      </w:hyperlink>
    </w:p>
    <w:p w14:paraId="5EFD79F5" w14:textId="17A09961" w:rsidR="003F33C3" w:rsidRDefault="00F5001E">
      <w:pPr>
        <w:pStyle w:val="TOC2"/>
        <w:tabs>
          <w:tab w:val="right" w:leader="dot" w:pos="8776"/>
        </w:tabs>
        <w:ind w:left="480"/>
        <w:rPr>
          <w:rFonts w:asciiTheme="minorHAnsi" w:eastAsiaTheme="minorEastAsia" w:hAnsiTheme="minorHAnsi" w:cstheme="minorBidi"/>
          <w:noProof/>
          <w:sz w:val="21"/>
          <w:szCs w:val="22"/>
        </w:rPr>
      </w:pPr>
      <w:hyperlink w:anchor="_Toc226036181" w:history="1">
        <w:r w:rsidR="003F33C3" w:rsidRPr="00765201">
          <w:rPr>
            <w:rStyle w:val="affe"/>
            <w:noProof/>
          </w:rPr>
          <w:t xml:space="preserve">5.4 </w:t>
        </w:r>
        <w:r w:rsidR="003F33C3" w:rsidRPr="00765201">
          <w:rPr>
            <w:rStyle w:val="affe"/>
            <w:noProof/>
          </w:rPr>
          <w:t>本章小结</w:t>
        </w:r>
        <w:r w:rsidR="003F33C3">
          <w:rPr>
            <w:noProof/>
            <w:webHidden/>
          </w:rPr>
          <w:tab/>
        </w:r>
        <w:r w:rsidR="003F33C3">
          <w:rPr>
            <w:noProof/>
            <w:webHidden/>
          </w:rPr>
          <w:fldChar w:fldCharType="begin"/>
        </w:r>
        <w:r w:rsidR="003F33C3">
          <w:rPr>
            <w:noProof/>
            <w:webHidden/>
          </w:rPr>
          <w:instrText xml:space="preserve"> PAGEREF _Toc226036181 \h </w:instrText>
        </w:r>
        <w:r w:rsidR="003F33C3">
          <w:rPr>
            <w:noProof/>
            <w:webHidden/>
          </w:rPr>
        </w:r>
        <w:r w:rsidR="003F33C3">
          <w:rPr>
            <w:noProof/>
            <w:webHidden/>
          </w:rPr>
          <w:fldChar w:fldCharType="separate"/>
        </w:r>
        <w:r w:rsidR="003F33C3">
          <w:rPr>
            <w:noProof/>
            <w:webHidden/>
          </w:rPr>
          <w:t>51</w:t>
        </w:r>
        <w:r w:rsidR="003F33C3">
          <w:rPr>
            <w:noProof/>
            <w:webHidden/>
          </w:rPr>
          <w:fldChar w:fldCharType="end"/>
        </w:r>
      </w:hyperlink>
    </w:p>
    <w:p w14:paraId="11FDD3BB" w14:textId="3D3C88C4" w:rsidR="00715E01" w:rsidRDefault="00715E01" w:rsidP="00715E01">
      <w:pPr>
        <w:sectPr w:rsidR="00715E01">
          <w:footerReference w:type="default" r:id="rId21"/>
          <w:pgSz w:w="11906" w:h="16838"/>
          <w:pgMar w:top="1418" w:right="1418" w:bottom="1418" w:left="1418" w:header="851" w:footer="992" w:gutter="284"/>
          <w:cols w:space="425"/>
          <w:docGrid w:type="lines" w:linePitch="312"/>
        </w:sectPr>
      </w:pPr>
      <w:r>
        <w:rPr>
          <w:rFonts w:eastAsia="SimHei"/>
        </w:rPr>
        <w:fldChar w:fldCharType="end"/>
      </w:r>
    </w:p>
    <w:p w14:paraId="578643B6" w14:textId="51B05851" w:rsidR="00715E01" w:rsidRDefault="00715E01">
      <w:pPr>
        <w:widowControl/>
        <w:spacing w:after="200" w:line="276" w:lineRule="auto"/>
        <w:ind w:firstLineChars="0" w:firstLine="0"/>
        <w:jc w:val="left"/>
        <w:rPr>
          <w:rFonts w:eastAsia="SimHei"/>
          <w:bCs/>
          <w:color w:val="000000"/>
          <w:kern w:val="44"/>
          <w:sz w:val="32"/>
          <w:szCs w:val="44"/>
        </w:rPr>
      </w:pPr>
    </w:p>
    <w:p w14:paraId="59593072" w14:textId="70509B53" w:rsidR="00157090" w:rsidRDefault="003F33C3">
      <w:pPr>
        <w:pStyle w:val="1"/>
        <w:spacing w:before="120" w:after="360"/>
      </w:pPr>
      <w:r>
        <w:rPr>
          <w:rFonts w:hint="eastAsia"/>
        </w:rPr>
        <w:t xml:space="preserve">　</w:t>
      </w:r>
      <w:bookmarkStart w:id="13" w:name="_Toc226036117"/>
      <w:proofErr w:type="gramStart"/>
      <w:r>
        <w:rPr>
          <w:color w:val="000000"/>
        </w:rPr>
        <w:t>绪</w:t>
      </w:r>
      <w:proofErr w:type="gramEnd"/>
      <w:r>
        <w:rPr>
          <w:rFonts w:hint="eastAsia"/>
        </w:rPr>
        <w:t xml:space="preserve">　　</w:t>
      </w:r>
      <w:r>
        <w:rPr>
          <w:color w:val="000000"/>
        </w:rPr>
        <w:t>论</w:t>
      </w:r>
      <w:bookmarkEnd w:id="13"/>
    </w:p>
    <w:p w14:paraId="4DA479A1" w14:textId="77777777" w:rsidR="00157090" w:rsidRDefault="003F33C3">
      <w:r>
        <w:rPr>
          <w:color w:val="000000"/>
        </w:rPr>
        <w:t>随着高等教育事业的快速发展，高校学生规模不断扩大，校园宿舍管理工作面临着前所未有的挑战。传统的宿舍管理模式主要依赖人工操作和纸质记录，存在效率低下、信息不透明、管理成本高等问题。在当前信息化时代背景下，如何利用现代信息技术提升宿舍管理水平，构建智能化、规范化的宿舍管理系统，已成为高校后勤管理改革的重要课题。</w:t>
      </w:r>
    </w:p>
    <w:p w14:paraId="39DAE4C3" w14:textId="77777777" w:rsidR="00157090" w:rsidRDefault="003F33C3">
      <w:r>
        <w:rPr>
          <w:color w:val="000000"/>
        </w:rPr>
        <w:t>本论文以</w:t>
      </w:r>
      <w:r>
        <w:rPr>
          <w:color w:val="000000"/>
        </w:rPr>
        <w:t>“</w:t>
      </w:r>
      <w:r>
        <w:rPr>
          <w:color w:val="000000"/>
        </w:rPr>
        <w:t>校园新家管理系统</w:t>
      </w:r>
      <w:r>
        <w:rPr>
          <w:color w:val="000000"/>
        </w:rPr>
        <w:t>”</w:t>
      </w:r>
      <w:r>
        <w:rPr>
          <w:color w:val="000000"/>
        </w:rPr>
        <w:t>为研究对象，旨在设计并实现一个基于</w:t>
      </w:r>
      <w:proofErr w:type="spellStart"/>
      <w:r>
        <w:rPr>
          <w:color w:val="000000"/>
        </w:rPr>
        <w:t>SpringBoot</w:t>
      </w:r>
      <w:proofErr w:type="spellEnd"/>
      <w:r>
        <w:rPr>
          <w:color w:val="000000"/>
        </w:rPr>
        <w:t>和</w:t>
      </w:r>
      <w:r>
        <w:rPr>
          <w:color w:val="000000"/>
        </w:rPr>
        <w:t>Vue</w:t>
      </w:r>
      <w:r>
        <w:rPr>
          <w:color w:val="000000"/>
        </w:rPr>
        <w:t>框架的综合性宿舍管理平台。该系统将宿舍分配、报修处理、缴费管理、卫生检查、公告发布等各个环节整合到统一平台，打破传统管理模式下的信息孤岛，实现数据的统一管理和有效共享。通过信息化手段减少人工操作环节，降低管理成本，提高管理质量，改善学生体验，为高校宿舍管理现代化提供技术支撑。</w:t>
      </w:r>
    </w:p>
    <w:p w14:paraId="1D86ED6D" w14:textId="0504D9EF" w:rsidR="00157090" w:rsidRDefault="003F33C3">
      <w:pPr>
        <w:pStyle w:val="21"/>
        <w:spacing w:before="120" w:after="120"/>
      </w:pPr>
      <w:r>
        <w:rPr>
          <w:color w:val="000000"/>
        </w:rPr>
        <w:t xml:space="preserve"> </w:t>
      </w:r>
      <w:bookmarkStart w:id="14" w:name="_Toc226036118"/>
      <w:r>
        <w:rPr>
          <w:color w:val="000000"/>
        </w:rPr>
        <w:t>研究背景</w:t>
      </w:r>
      <w:bookmarkEnd w:id="14"/>
    </w:p>
    <w:p w14:paraId="5C4F273E" w14:textId="77777777" w:rsidR="00157090" w:rsidRDefault="003F33C3">
      <w:r>
        <w:rPr>
          <w:color w:val="000000"/>
        </w:rPr>
        <w:t>随着高等教育规模的不断扩大，高校学生宿舍管理工作面临着前所未有的挑战。传统的宿舍管理模式主要依赖人工操作和纸质记录，存在效率低下、信息不透明、管理成本高等问题。在我国，大多数高校的宿舍管理仍停留在传统模式，宿舍分配主要依靠人工统计和手动安排，容易出现信息错误、分配不均等问题。</w:t>
      </w:r>
    </w:p>
    <w:p w14:paraId="63A15BA6" w14:textId="77777777" w:rsidR="00157090" w:rsidRDefault="003F33C3">
      <w:r>
        <w:rPr>
          <w:color w:val="000000"/>
        </w:rPr>
        <w:t>报修流程繁琐，学生需要填写纸质报修单，管理员手工记录，维修进度难以实时跟踪，导致报修响应时间长、处理效率低。缴费管理分散，信息查询不便。卫生检查记录依赖纸质表格，数据统计困难。此外，各管理环节相互独立，缺乏统一的信息平台，数据孤岛现象严重，无法实现信息的有效整合和共享。</w:t>
      </w:r>
    </w:p>
    <w:p w14:paraId="4045DF3F" w14:textId="77777777" w:rsidR="00157090" w:rsidRDefault="003F33C3">
      <w:r>
        <w:rPr>
          <w:color w:val="000000"/>
        </w:rPr>
        <w:t>国外高校在宿舍管理信息化方面起步较早，但同样存在诸多不足。欧美国家部分高校虽然采用了信息化管理系统，但系统功能相对单一，往往只覆盖宿舍分配或报修等单一环节，缺乏全流程的整合管理。系统之间数据互通性差，学生需要在多个系统间切换操作，用户体验不佳。无论是国内还是国外，现有宿舍管理系统普遍</w:t>
      </w:r>
      <w:r>
        <w:rPr>
          <w:color w:val="000000"/>
        </w:rPr>
        <w:lastRenderedPageBreak/>
        <w:t>存在功能模块割裂、缺乏有效审核机制、信息透明度低、数据统计和分析能力弱、缺乏角色权限精细化控制等问题，无法形成统一的管理闭环，难以支撑科学的管理决策。</w:t>
      </w:r>
    </w:p>
    <w:p w14:paraId="53925BF6" w14:textId="443A56BD" w:rsidR="00157090" w:rsidRDefault="003F33C3">
      <w:pPr>
        <w:pStyle w:val="21"/>
        <w:spacing w:before="120" w:after="120"/>
      </w:pPr>
      <w:r>
        <w:rPr>
          <w:color w:val="000000"/>
        </w:rPr>
        <w:t xml:space="preserve"> </w:t>
      </w:r>
      <w:bookmarkStart w:id="15" w:name="_Toc226036119"/>
      <w:r>
        <w:rPr>
          <w:color w:val="000000"/>
        </w:rPr>
        <w:t>研究目的和意义</w:t>
      </w:r>
      <w:bookmarkEnd w:id="15"/>
    </w:p>
    <w:p w14:paraId="30DED1AC" w14:textId="77777777" w:rsidR="00157090" w:rsidRDefault="003F33C3">
      <w:r>
        <w:rPr>
          <w:color w:val="000000"/>
        </w:rPr>
        <w:t>本课题的研究目的是开发基于</w:t>
      </w:r>
      <w:proofErr w:type="spellStart"/>
      <w:r>
        <w:rPr>
          <w:color w:val="000000"/>
        </w:rPr>
        <w:t>SpringBoot</w:t>
      </w:r>
      <w:proofErr w:type="spellEnd"/>
      <w:r>
        <w:rPr>
          <w:color w:val="000000"/>
        </w:rPr>
        <w:t>与</w:t>
      </w:r>
      <w:r>
        <w:rPr>
          <w:color w:val="000000"/>
        </w:rPr>
        <w:t>Vue</w:t>
      </w:r>
      <w:r>
        <w:rPr>
          <w:color w:val="000000"/>
        </w:rPr>
        <w:t>的</w:t>
      </w:r>
      <w:r>
        <w:rPr>
          <w:color w:val="000000"/>
        </w:rPr>
        <w:t>“</w:t>
      </w:r>
      <w:r>
        <w:rPr>
          <w:color w:val="000000"/>
        </w:rPr>
        <w:t>校园新家管理系统</w:t>
      </w:r>
      <w:r>
        <w:rPr>
          <w:color w:val="000000"/>
        </w:rPr>
        <w:t>”</w:t>
      </w:r>
      <w:r>
        <w:rPr>
          <w:color w:val="000000"/>
        </w:rPr>
        <w:t>，以解决传统校园宿舍管理中存在的流程分散、信息不透明及管理效率低下等问题。系统采用前后端分离架构，后端以</w:t>
      </w:r>
      <w:proofErr w:type="spellStart"/>
      <w:r>
        <w:rPr>
          <w:color w:val="000000"/>
        </w:rPr>
        <w:t>SpringBoot</w:t>
      </w:r>
      <w:proofErr w:type="spellEnd"/>
      <w:r>
        <w:rPr>
          <w:color w:val="000000"/>
        </w:rPr>
        <w:t>为核心框架实现业务逻辑与数据交互，前端以</w:t>
      </w:r>
      <w:r>
        <w:rPr>
          <w:color w:val="000000"/>
        </w:rPr>
        <w:t>Vue</w:t>
      </w:r>
      <w:r>
        <w:rPr>
          <w:color w:val="000000"/>
        </w:rPr>
        <w:t>实现动态</w:t>
      </w:r>
      <w:proofErr w:type="gramStart"/>
      <w:r>
        <w:rPr>
          <w:color w:val="000000"/>
        </w:rPr>
        <w:t>交互与</w:t>
      </w:r>
      <w:proofErr w:type="gramEnd"/>
      <w:r>
        <w:rPr>
          <w:color w:val="000000"/>
        </w:rPr>
        <w:t>页面展示，数据库使用</w:t>
      </w:r>
      <w:r>
        <w:rPr>
          <w:color w:val="000000"/>
        </w:rPr>
        <w:t>MySQL</w:t>
      </w:r>
      <w:r>
        <w:rPr>
          <w:color w:val="000000"/>
        </w:rPr>
        <w:t>存储业务数据，确保系统高效、稳定、可维护。系统整体设计遵循模块化与安全化原则，涵盖用户管理、宿舍分配、报修处理、缴费管理、卫生检查、公告发布等主要功能模块。</w:t>
      </w:r>
    </w:p>
    <w:p w14:paraId="6F1E7D23" w14:textId="77777777" w:rsidR="00157090" w:rsidRDefault="003F33C3">
      <w:r>
        <w:rPr>
          <w:color w:val="000000"/>
        </w:rPr>
        <w:t>通过</w:t>
      </w:r>
      <w:r>
        <w:rPr>
          <w:color w:val="000000"/>
        </w:rPr>
        <w:t>JWT</w:t>
      </w:r>
      <w:r>
        <w:rPr>
          <w:color w:val="000000"/>
        </w:rPr>
        <w:t>实现用户身份认证与权限控制，保障系统操作安全；利用可视化图表呈现宿舍管理数据，为管理决策提供支持；通过消息通知机制增强用户体验。系统实现学生在线查看宿舍信息、提交报修申请、查询缴费记录、接收公告信息，管理员可进行宿舍分配、报修审核、费用管理、卫生检查及数据统计。课题将完整经历需求分析、系统设计、编码实现、测试与</w:t>
      </w:r>
      <w:proofErr w:type="gramStart"/>
      <w:r>
        <w:rPr>
          <w:color w:val="000000"/>
        </w:rPr>
        <w:t>部署全</w:t>
      </w:r>
      <w:proofErr w:type="gramEnd"/>
      <w:r>
        <w:rPr>
          <w:color w:val="000000"/>
        </w:rPr>
        <w:t>过程，最终实现校园宿舍管理流程的信息化与规范化。</w:t>
      </w:r>
    </w:p>
    <w:p w14:paraId="7FB396C1" w14:textId="77777777" w:rsidR="00157090" w:rsidRDefault="003F33C3">
      <w:r>
        <w:rPr>
          <w:color w:val="000000"/>
        </w:rPr>
        <w:t>本系统的开发和应用具有重要的理论价值和实践意义。系统实现了全流程一体化管理，将宿舍分配、报修处理、缴费管理、卫生检查、公告发布等各个环节整合到统一平台，打破了传统管理模式下的信息孤岛，实现了数据的统一管理和有效共享。系统建立了完善的审核机制和流程跟踪功能，报修信息需要管理员审核后才能进入处理流程，维修进度可以实时更新和查询，确保了管理流程的规范性和透明度。</w:t>
      </w:r>
    </w:p>
    <w:p w14:paraId="27AB71CF" w14:textId="77777777" w:rsidR="00157090" w:rsidRDefault="003F33C3">
      <w:r>
        <w:rPr>
          <w:color w:val="000000"/>
        </w:rPr>
        <w:t>本系统的开发和应用，能够显著提升高校宿舍管理的效率和水平，通过信息化手段减少了人工操作环节，降低了管理成本，通过流程规范化提高了管理质量，通过信息透明化改善了学生体验，这对于推动高校宿舍管理现代化具有重要的实践意义。同时，通过本课题的设计与开发，学生将系统掌握计算机专业知识的综合应用能力，深入开展需求分析、系统设计、功能实现与测试部署等实践环节，完成一个完整的</w:t>
      </w:r>
      <w:r>
        <w:rPr>
          <w:color w:val="000000"/>
        </w:rPr>
        <w:t>Web</w:t>
      </w:r>
      <w:r>
        <w:rPr>
          <w:color w:val="000000"/>
        </w:rPr>
        <w:t>应用开发项目。</w:t>
      </w:r>
    </w:p>
    <w:p w14:paraId="7739EA3D" w14:textId="0D1E645C" w:rsidR="00157090" w:rsidRDefault="003F33C3">
      <w:pPr>
        <w:pStyle w:val="21"/>
        <w:spacing w:before="120" w:after="120"/>
      </w:pPr>
      <w:r>
        <w:rPr>
          <w:color w:val="000000"/>
        </w:rPr>
        <w:lastRenderedPageBreak/>
        <w:t xml:space="preserve"> </w:t>
      </w:r>
      <w:bookmarkStart w:id="16" w:name="_Toc226036120"/>
      <w:r>
        <w:rPr>
          <w:color w:val="000000"/>
        </w:rPr>
        <w:t>国内外研究现状</w:t>
      </w:r>
      <w:bookmarkEnd w:id="16"/>
    </w:p>
    <w:p w14:paraId="03DC106A" w14:textId="77777777" w:rsidR="00157090" w:rsidRDefault="003F33C3">
      <w:r>
        <w:rPr>
          <w:color w:val="000000"/>
        </w:rPr>
        <w:t>宿舍管理信息化是高校后勤管理现代化的重要组成部分，国内外学者和机构对此进行了广泛研究。随着信息技术的快速发展，宿舍管理系统从最初的简单信息记录发展到如今的智能化、集成化平台。国内外研究在技术应用、管理模式、系统功能等方面各有特点，但也存在一些共性问题需要解决。</w:t>
      </w:r>
    </w:p>
    <w:p w14:paraId="2C6E5580" w14:textId="64B412A8" w:rsidR="00157090" w:rsidRDefault="003F33C3">
      <w:pPr>
        <w:pStyle w:val="31"/>
        <w:spacing w:before="120" w:after="120"/>
      </w:pPr>
      <w:r>
        <w:rPr>
          <w:color w:val="000000"/>
        </w:rPr>
        <w:t xml:space="preserve"> </w:t>
      </w:r>
      <w:bookmarkStart w:id="17" w:name="_Toc226036121"/>
      <w:r>
        <w:rPr>
          <w:color w:val="000000"/>
        </w:rPr>
        <w:t>国外研究现状</w:t>
      </w:r>
      <w:bookmarkEnd w:id="17"/>
    </w:p>
    <w:p w14:paraId="1FD2E2AC" w14:textId="77777777" w:rsidR="00157090" w:rsidRDefault="003F33C3">
      <w:r>
        <w:rPr>
          <w:color w:val="000000"/>
        </w:rPr>
        <w:t>国外高校在宿舍管理信息化方面起步较早，欧美国家部分高校在</w:t>
      </w:r>
      <w:r>
        <w:rPr>
          <w:color w:val="000000"/>
        </w:rPr>
        <w:t>20</w:t>
      </w:r>
      <w:r>
        <w:rPr>
          <w:color w:val="000000"/>
        </w:rPr>
        <w:t>世纪</w:t>
      </w:r>
      <w:r>
        <w:rPr>
          <w:color w:val="000000"/>
        </w:rPr>
        <w:t>90</w:t>
      </w:r>
      <w:r>
        <w:rPr>
          <w:color w:val="000000"/>
        </w:rPr>
        <w:t>年代就开始尝试将信息技术应用于宿舍管理。早期系统主要侧重于宿舍分配和基本信息管理，功能相对单一。随着</w:t>
      </w:r>
      <w:r>
        <w:rPr>
          <w:color w:val="000000"/>
        </w:rPr>
        <w:t>Web</w:t>
      </w:r>
      <w:r>
        <w:rPr>
          <w:color w:val="000000"/>
        </w:rPr>
        <w:t>技术的发展，国外高校逐渐建立了基于</w:t>
      </w:r>
      <w:r>
        <w:rPr>
          <w:color w:val="000000"/>
        </w:rPr>
        <w:t>B/S</w:t>
      </w:r>
      <w:r>
        <w:rPr>
          <w:color w:val="000000"/>
        </w:rPr>
        <w:t>架构的宿舍管理系统，实现了在线申请、分配查询等基本功能。</w:t>
      </w:r>
    </w:p>
    <w:p w14:paraId="784EABC9" w14:textId="77777777" w:rsidR="00157090" w:rsidRDefault="003F33C3">
      <w:r>
        <w:rPr>
          <w:color w:val="000000"/>
        </w:rPr>
        <w:t>近年来，国外研究更加注重系统的智能化和集成化。一些高校开始将物联网技术应用于宿舍管理，如智能门锁、能耗监测等设备与管理系统集成。例如，</w:t>
      </w:r>
      <w:r>
        <w:rPr>
          <w:color w:val="000000"/>
        </w:rPr>
        <w:t>Li</w:t>
      </w:r>
      <w:r>
        <w:rPr>
          <w:color w:val="000000"/>
        </w:rPr>
        <w:t>和</w:t>
      </w:r>
      <w:proofErr w:type="spellStart"/>
      <w:r>
        <w:rPr>
          <w:color w:val="000000"/>
        </w:rPr>
        <w:t>Pimmas</w:t>
      </w:r>
      <w:proofErr w:type="spellEnd"/>
      <w:r>
        <w:rPr>
          <w:color w:val="000000"/>
        </w:rPr>
        <w:t>在</w:t>
      </w:r>
      <w:r>
        <w:rPr>
          <w:color w:val="000000"/>
        </w:rPr>
        <w:t>2025</w:t>
      </w:r>
      <w:r>
        <w:rPr>
          <w:color w:val="000000"/>
        </w:rPr>
        <w:t>年的研究中提出了针对广西安全工程职业技术学院的学生宿舍管理指南，强调了流程规范化和信息化的重要性。欧美高校普遍采用模块化设计思路，将宿舍管理、报修服务、费用缴纳等功能模块相对独立开发，然后通过接口进行集成。</w:t>
      </w:r>
    </w:p>
    <w:p w14:paraId="7D212CE9" w14:textId="77777777" w:rsidR="00157090" w:rsidRDefault="003F33C3">
      <w:r>
        <w:rPr>
          <w:color w:val="000000"/>
        </w:rPr>
        <w:t>然而，国外宿舍管理系统也存在一些不足。系统功能相对分散，往往只覆盖宿舍分配或报修等单一环节，缺乏全流程的整合管理。不同系统之间数据互通性差，学生需要在多个系统间切换操作，用户体验不佳。此外，国外系统在权限控制、审核机制、数据统计分析等方面功能相对薄弱，难以形成统一的管理闭环。系统普遍缺乏有效的流程跟踪和透明度保障机制，无法满足现代高校宿舍管理的精细化需求。</w:t>
      </w:r>
    </w:p>
    <w:p w14:paraId="7CC4E040" w14:textId="6B3C9091" w:rsidR="00157090" w:rsidRDefault="003F33C3">
      <w:pPr>
        <w:pStyle w:val="31"/>
        <w:spacing w:before="120" w:after="120"/>
      </w:pPr>
      <w:r>
        <w:rPr>
          <w:color w:val="000000"/>
        </w:rPr>
        <w:t xml:space="preserve"> </w:t>
      </w:r>
      <w:bookmarkStart w:id="18" w:name="_Toc226036122"/>
      <w:r>
        <w:rPr>
          <w:color w:val="000000"/>
        </w:rPr>
        <w:t>国内研究现状</w:t>
      </w:r>
      <w:bookmarkEnd w:id="18"/>
    </w:p>
    <w:p w14:paraId="27DBEFF6" w14:textId="77777777" w:rsidR="00157090" w:rsidRDefault="003F33C3">
      <w:r>
        <w:rPr>
          <w:color w:val="000000"/>
        </w:rPr>
        <w:t>国内高校宿舍管理信息化研究起步相对较晚，但发展迅速。近年来，随着</w:t>
      </w:r>
      <w:r>
        <w:rPr>
          <w:color w:val="000000"/>
        </w:rPr>
        <w:t>“</w:t>
      </w:r>
      <w:r>
        <w:rPr>
          <w:color w:val="000000"/>
        </w:rPr>
        <w:t>智慧校园</w:t>
      </w:r>
      <w:r>
        <w:rPr>
          <w:color w:val="000000"/>
        </w:rPr>
        <w:t>”</w:t>
      </w:r>
      <w:r>
        <w:rPr>
          <w:color w:val="000000"/>
        </w:rPr>
        <w:t>建设的推进，宿舍管理信息化成为研究热点。国内学者从不同角度对宿舍管理系统进行了深入研究，取得了丰硕成果。</w:t>
      </w:r>
    </w:p>
    <w:p w14:paraId="3B917BD2" w14:textId="77777777" w:rsidR="00157090" w:rsidRDefault="003F33C3">
      <w:proofErr w:type="gramStart"/>
      <w:r>
        <w:rPr>
          <w:color w:val="000000"/>
        </w:rPr>
        <w:t>宁雪梅</w:t>
      </w:r>
      <w:proofErr w:type="gramEnd"/>
      <w:r>
        <w:rPr>
          <w:color w:val="000000"/>
        </w:rPr>
        <w:t>在</w:t>
      </w:r>
      <w:r>
        <w:rPr>
          <w:color w:val="000000"/>
        </w:rPr>
        <w:t>2025</w:t>
      </w:r>
      <w:r>
        <w:rPr>
          <w:color w:val="000000"/>
        </w:rPr>
        <w:t>年的研究中探讨了大数据背景下高职院校宿舍管理系统的功能</w:t>
      </w:r>
      <w:r>
        <w:rPr>
          <w:color w:val="000000"/>
        </w:rPr>
        <w:lastRenderedPageBreak/>
        <w:t>模块与架构，提出了基于</w:t>
      </w:r>
      <w:proofErr w:type="gramStart"/>
      <w:r>
        <w:rPr>
          <w:color w:val="000000"/>
        </w:rPr>
        <w:t>微服务</w:t>
      </w:r>
      <w:proofErr w:type="gramEnd"/>
      <w:r>
        <w:rPr>
          <w:color w:val="000000"/>
        </w:rPr>
        <w:t>的系统架构设计思路。黄景福、欧文辉、许婷婷在</w:t>
      </w:r>
      <w:r>
        <w:rPr>
          <w:color w:val="000000"/>
        </w:rPr>
        <w:t>2025</w:t>
      </w:r>
      <w:r>
        <w:rPr>
          <w:color w:val="000000"/>
        </w:rPr>
        <w:t>年对大学生智慧宿舍管理系统进行了研究，强调了数据分析和智能决策在宿舍管理中的重要性。原多多在</w:t>
      </w:r>
      <w:r>
        <w:rPr>
          <w:color w:val="000000"/>
        </w:rPr>
        <w:t>2025</w:t>
      </w:r>
      <w:r>
        <w:rPr>
          <w:color w:val="000000"/>
        </w:rPr>
        <w:t>年对高校宿舍信息化管理的路径进行了探究，提出了从传统管理向信息化转型的具体实施策略。</w:t>
      </w:r>
    </w:p>
    <w:p w14:paraId="5747FDC1" w14:textId="77777777" w:rsidR="00157090" w:rsidRDefault="003F33C3">
      <w:r>
        <w:rPr>
          <w:color w:val="000000"/>
        </w:rPr>
        <w:t>国内研究普遍关注系统的整合性和实用性。鲁洋洋和</w:t>
      </w:r>
      <w:proofErr w:type="gramStart"/>
      <w:r>
        <w:rPr>
          <w:color w:val="000000"/>
        </w:rPr>
        <w:t>赵苗苗</w:t>
      </w:r>
      <w:proofErr w:type="gramEnd"/>
      <w:r>
        <w:rPr>
          <w:color w:val="000000"/>
        </w:rPr>
        <w:t>在</w:t>
      </w:r>
      <w:r>
        <w:rPr>
          <w:color w:val="000000"/>
        </w:rPr>
        <w:t>2025</w:t>
      </w:r>
      <w:r>
        <w:rPr>
          <w:color w:val="000000"/>
        </w:rPr>
        <w:t>年对高校学生宿舍管理效率量化评估与优化策略进行了研究，提出了基于关键绩效指标的管理评估体系。</w:t>
      </w:r>
      <w:proofErr w:type="gramStart"/>
      <w:r>
        <w:rPr>
          <w:color w:val="000000"/>
        </w:rPr>
        <w:t>曹霞在</w:t>
      </w:r>
      <w:proofErr w:type="gramEnd"/>
      <w:r>
        <w:rPr>
          <w:color w:val="000000"/>
        </w:rPr>
        <w:t>2025</w:t>
      </w:r>
      <w:r>
        <w:rPr>
          <w:color w:val="000000"/>
        </w:rPr>
        <w:t>年研究了数字化技术在高校后勤与能耗管理中的应用，将宿舍管理与节能环保相结合。杭州恒杻科技有限公司在</w:t>
      </w:r>
      <w:r>
        <w:rPr>
          <w:color w:val="000000"/>
        </w:rPr>
        <w:t>2025</w:t>
      </w:r>
      <w:r>
        <w:rPr>
          <w:color w:val="000000"/>
        </w:rPr>
        <w:t>年申请了基于物联网的智慧宿舍管理系统专利，体现了技术创新的发展趋势。</w:t>
      </w:r>
    </w:p>
    <w:p w14:paraId="7FDEC67A" w14:textId="77777777" w:rsidR="00157090" w:rsidRDefault="003F33C3">
      <w:r>
        <w:rPr>
          <w:color w:val="000000"/>
        </w:rPr>
        <w:t>然而，国内现有宿舍管理系统仍存在一些问题。大多数系统功能模块割裂，缺乏有效的审核机制和流程跟踪功能。信息透明度低，学生难以实时了解处理进度。数据统计和分析能力弱，缺乏对管理决策的有效支持。系统权限控制不够精细化，无法满足不同角色的差异化需求。此外，系统扩展性和维护性较差，难以适应高校管理需求的快速变化。</w:t>
      </w:r>
    </w:p>
    <w:p w14:paraId="20712FB5" w14:textId="61FCCCC6" w:rsidR="00157090" w:rsidRDefault="003F33C3">
      <w:pPr>
        <w:pStyle w:val="21"/>
        <w:spacing w:before="120" w:after="120"/>
      </w:pPr>
      <w:r>
        <w:rPr>
          <w:color w:val="000000"/>
        </w:rPr>
        <w:t xml:space="preserve"> </w:t>
      </w:r>
      <w:bookmarkStart w:id="19" w:name="_Toc226036123"/>
      <w:r>
        <w:rPr>
          <w:color w:val="000000"/>
        </w:rPr>
        <w:t>相关技术介绍</w:t>
      </w:r>
      <w:bookmarkEnd w:id="19"/>
    </w:p>
    <w:p w14:paraId="313FF01F" w14:textId="77777777" w:rsidR="00157090" w:rsidRDefault="003F33C3">
      <w:r>
        <w:rPr>
          <w:color w:val="000000"/>
        </w:rPr>
        <w:t>校园新家管理系统的开发涉及多项现代信息技术，这些技术的合理选择和有效应用是系统成功实现的关键。本系统采用前后端分离的架构设计，后端基于</w:t>
      </w:r>
      <w:proofErr w:type="spellStart"/>
      <w:r>
        <w:rPr>
          <w:color w:val="000000"/>
        </w:rPr>
        <w:t>SpringBoot</w:t>
      </w:r>
      <w:proofErr w:type="spellEnd"/>
      <w:r>
        <w:rPr>
          <w:color w:val="000000"/>
        </w:rPr>
        <w:t>框架实现业务逻辑处理和数据交互，前端基于</w:t>
      </w:r>
      <w:r>
        <w:rPr>
          <w:color w:val="000000"/>
        </w:rPr>
        <w:t>Vue</w:t>
      </w:r>
      <w:r>
        <w:rPr>
          <w:color w:val="000000"/>
        </w:rPr>
        <w:t>框架构建用户界面，数据库采用</w:t>
      </w:r>
      <w:r>
        <w:rPr>
          <w:color w:val="000000"/>
        </w:rPr>
        <w:t>MySQL</w:t>
      </w:r>
      <w:r>
        <w:rPr>
          <w:color w:val="000000"/>
        </w:rPr>
        <w:t>进行数据存储。这种技术组合具有开发效率高、系统性能好、易于维护和扩展等优势，能够满足高校宿舍管理系统的实际需求。</w:t>
      </w:r>
    </w:p>
    <w:p w14:paraId="7CEBA608" w14:textId="77777777" w:rsidR="00157090" w:rsidRPr="00715E01" w:rsidRDefault="003F33C3" w:rsidP="00715E01">
      <w:pPr>
        <w:pStyle w:val="31"/>
        <w:spacing w:before="120" w:after="120"/>
        <w:rPr>
          <w:color w:val="000000"/>
        </w:rPr>
      </w:pPr>
      <w:bookmarkStart w:id="20" w:name="_Toc226036124"/>
      <w:proofErr w:type="spellStart"/>
      <w:r w:rsidRPr="00715E01">
        <w:rPr>
          <w:color w:val="000000"/>
        </w:rPr>
        <w:t>SpringBoot</w:t>
      </w:r>
      <w:proofErr w:type="spellEnd"/>
      <w:r w:rsidRPr="00715E01">
        <w:rPr>
          <w:color w:val="000000"/>
        </w:rPr>
        <w:t>框架</w:t>
      </w:r>
      <w:bookmarkEnd w:id="20"/>
    </w:p>
    <w:p w14:paraId="774D79C3" w14:textId="77777777" w:rsidR="00157090" w:rsidRDefault="003F33C3">
      <w:proofErr w:type="spellStart"/>
      <w:r>
        <w:rPr>
          <w:color w:val="000000"/>
        </w:rPr>
        <w:t>SpringBoot</w:t>
      </w:r>
      <w:proofErr w:type="spellEnd"/>
      <w:r>
        <w:rPr>
          <w:color w:val="000000"/>
        </w:rPr>
        <w:t>是基于</w:t>
      </w:r>
      <w:r>
        <w:rPr>
          <w:color w:val="000000"/>
        </w:rPr>
        <w:t>Spring</w:t>
      </w:r>
      <w:r>
        <w:rPr>
          <w:color w:val="000000"/>
        </w:rPr>
        <w:t>框架的快速应用开发框架，它简化了</w:t>
      </w:r>
      <w:r>
        <w:rPr>
          <w:color w:val="000000"/>
        </w:rPr>
        <w:t>Spring</w:t>
      </w:r>
      <w:r>
        <w:rPr>
          <w:color w:val="000000"/>
        </w:rPr>
        <w:t>应用的初始搭建和开发过程。</w:t>
      </w:r>
      <w:proofErr w:type="spellStart"/>
      <w:r>
        <w:rPr>
          <w:color w:val="000000"/>
        </w:rPr>
        <w:t>SpringBoot</w:t>
      </w:r>
      <w:proofErr w:type="spellEnd"/>
      <w:r>
        <w:rPr>
          <w:color w:val="000000"/>
        </w:rPr>
        <w:t>采用约定优于配置的原则，提供了大量的自动配置功能，开发者无需编写繁琐的</w:t>
      </w:r>
      <w:r>
        <w:rPr>
          <w:color w:val="000000"/>
        </w:rPr>
        <w:t>XML</w:t>
      </w:r>
      <w:r>
        <w:rPr>
          <w:color w:val="000000"/>
        </w:rPr>
        <w:t>配置文件即可快速构建独立的、生产级别的</w:t>
      </w:r>
      <w:r>
        <w:rPr>
          <w:color w:val="000000"/>
        </w:rPr>
        <w:t>Spring</w:t>
      </w:r>
      <w:r>
        <w:rPr>
          <w:color w:val="000000"/>
        </w:rPr>
        <w:t>应用。</w:t>
      </w:r>
      <w:proofErr w:type="spellStart"/>
      <w:r>
        <w:rPr>
          <w:color w:val="000000"/>
        </w:rPr>
        <w:t>SpringBoot</w:t>
      </w:r>
      <w:proofErr w:type="spellEnd"/>
      <w:r>
        <w:rPr>
          <w:color w:val="000000"/>
        </w:rPr>
        <w:t>内嵌了</w:t>
      </w:r>
      <w:r>
        <w:rPr>
          <w:color w:val="000000"/>
        </w:rPr>
        <w:t>Tomcat</w:t>
      </w:r>
      <w:r>
        <w:rPr>
          <w:color w:val="000000"/>
        </w:rPr>
        <w:t>、</w:t>
      </w:r>
      <w:r>
        <w:rPr>
          <w:color w:val="000000"/>
        </w:rPr>
        <w:t>Jetty</w:t>
      </w:r>
      <w:r>
        <w:rPr>
          <w:color w:val="000000"/>
        </w:rPr>
        <w:t>等</w:t>
      </w:r>
      <w:r>
        <w:rPr>
          <w:color w:val="000000"/>
        </w:rPr>
        <w:t>Web</w:t>
      </w:r>
      <w:r>
        <w:rPr>
          <w:color w:val="000000"/>
        </w:rPr>
        <w:t>服务器，使得应用可以打包成可执行的</w:t>
      </w:r>
      <w:r>
        <w:rPr>
          <w:color w:val="000000"/>
        </w:rPr>
        <w:t>JAR</w:t>
      </w:r>
      <w:r>
        <w:rPr>
          <w:color w:val="000000"/>
        </w:rPr>
        <w:t>文件直接运行，简化了部署流程。</w:t>
      </w:r>
    </w:p>
    <w:p w14:paraId="72452D97" w14:textId="77777777" w:rsidR="00157090" w:rsidRDefault="003F33C3">
      <w:r>
        <w:rPr>
          <w:color w:val="000000"/>
        </w:rPr>
        <w:t>在校园新家管理系统中，</w:t>
      </w:r>
      <w:proofErr w:type="spellStart"/>
      <w:r>
        <w:rPr>
          <w:color w:val="000000"/>
        </w:rPr>
        <w:t>SpringBoot</w:t>
      </w:r>
      <w:proofErr w:type="spellEnd"/>
      <w:r>
        <w:rPr>
          <w:color w:val="000000"/>
        </w:rPr>
        <w:t>作为后端核心框架，负责处理业务逻辑、</w:t>
      </w:r>
      <w:r>
        <w:rPr>
          <w:color w:val="000000"/>
        </w:rPr>
        <w:lastRenderedPageBreak/>
        <w:t>数据访问和</w:t>
      </w:r>
      <w:r>
        <w:rPr>
          <w:color w:val="000000"/>
        </w:rPr>
        <w:t>API</w:t>
      </w:r>
      <w:r>
        <w:rPr>
          <w:color w:val="000000"/>
        </w:rPr>
        <w:t>接口提供。</w:t>
      </w:r>
      <w:proofErr w:type="spellStart"/>
      <w:r>
        <w:rPr>
          <w:color w:val="000000"/>
        </w:rPr>
        <w:t>SpringBoot</w:t>
      </w:r>
      <w:proofErr w:type="spellEnd"/>
      <w:r>
        <w:rPr>
          <w:color w:val="000000"/>
        </w:rPr>
        <w:t>集成了</w:t>
      </w:r>
      <w:r>
        <w:rPr>
          <w:color w:val="000000"/>
        </w:rPr>
        <w:t>Spring MVC</w:t>
      </w:r>
      <w:r>
        <w:rPr>
          <w:color w:val="000000"/>
        </w:rPr>
        <w:t>、</w:t>
      </w:r>
      <w:r>
        <w:rPr>
          <w:color w:val="000000"/>
        </w:rPr>
        <w:t>Spring Data JPA</w:t>
      </w:r>
      <w:r>
        <w:rPr>
          <w:color w:val="000000"/>
        </w:rPr>
        <w:t>、</w:t>
      </w:r>
      <w:r>
        <w:rPr>
          <w:color w:val="000000"/>
        </w:rPr>
        <w:t>Spring Security</w:t>
      </w:r>
      <w:r>
        <w:rPr>
          <w:color w:val="000000"/>
        </w:rPr>
        <w:t>等模块，能够快速实现</w:t>
      </w:r>
      <w:r>
        <w:rPr>
          <w:color w:val="000000"/>
        </w:rPr>
        <w:t>RESTful API</w:t>
      </w:r>
      <w:r>
        <w:rPr>
          <w:color w:val="000000"/>
        </w:rPr>
        <w:t>设计、数据库操作和权限控制。通过</w:t>
      </w:r>
      <w:proofErr w:type="spellStart"/>
      <w:r>
        <w:rPr>
          <w:color w:val="000000"/>
        </w:rPr>
        <w:t>MyBatis</w:t>
      </w:r>
      <w:proofErr w:type="spellEnd"/>
      <w:r>
        <w:rPr>
          <w:color w:val="000000"/>
        </w:rPr>
        <w:t xml:space="preserve"> Plus</w:t>
      </w:r>
      <w:r>
        <w:rPr>
          <w:color w:val="000000"/>
        </w:rPr>
        <w:t>作为数据访问层，简化了数据库操作代码的编写。</w:t>
      </w:r>
      <w:proofErr w:type="spellStart"/>
      <w:r>
        <w:rPr>
          <w:color w:val="000000"/>
        </w:rPr>
        <w:t>SpringBoot</w:t>
      </w:r>
      <w:proofErr w:type="spellEnd"/>
      <w:r>
        <w:rPr>
          <w:color w:val="000000"/>
        </w:rPr>
        <w:t>还提供了完善的事务管理、异常处理、日志记录等功能，确保系统的稳定性和可靠性。</w:t>
      </w:r>
    </w:p>
    <w:p w14:paraId="62F2EE84" w14:textId="77777777" w:rsidR="00157090" w:rsidRPr="00715E01" w:rsidRDefault="003F33C3" w:rsidP="00715E01">
      <w:pPr>
        <w:pStyle w:val="31"/>
        <w:spacing w:before="120" w:after="120"/>
        <w:rPr>
          <w:color w:val="000000"/>
        </w:rPr>
      </w:pPr>
      <w:bookmarkStart w:id="21" w:name="_Toc226036125"/>
      <w:r w:rsidRPr="00715E01">
        <w:rPr>
          <w:color w:val="000000"/>
        </w:rPr>
        <w:t>Vue.js</w:t>
      </w:r>
      <w:r w:rsidRPr="00715E01">
        <w:rPr>
          <w:color w:val="000000"/>
        </w:rPr>
        <w:t>框架</w:t>
      </w:r>
      <w:bookmarkEnd w:id="21"/>
    </w:p>
    <w:p w14:paraId="1CB5371D" w14:textId="77777777" w:rsidR="00157090" w:rsidRDefault="003F33C3">
      <w:r>
        <w:rPr>
          <w:color w:val="000000"/>
        </w:rPr>
        <w:t>Vue.js</w:t>
      </w:r>
      <w:r>
        <w:rPr>
          <w:color w:val="000000"/>
        </w:rPr>
        <w:t>是一套用于构建用户界面的渐进式</w:t>
      </w:r>
      <w:r>
        <w:rPr>
          <w:color w:val="000000"/>
        </w:rPr>
        <w:t>JavaScript</w:t>
      </w:r>
      <w:r>
        <w:rPr>
          <w:color w:val="000000"/>
        </w:rPr>
        <w:t>框架，具有轻量级、易学易用、性能优异等特点。</w:t>
      </w:r>
      <w:r>
        <w:rPr>
          <w:color w:val="000000"/>
        </w:rPr>
        <w:t>Vue</w:t>
      </w:r>
      <w:r>
        <w:rPr>
          <w:color w:val="000000"/>
        </w:rPr>
        <w:t>采用组件</w:t>
      </w:r>
      <w:proofErr w:type="gramStart"/>
      <w:r>
        <w:rPr>
          <w:color w:val="000000"/>
        </w:rPr>
        <w:t>化开发</w:t>
      </w:r>
      <w:proofErr w:type="gramEnd"/>
      <w:r>
        <w:rPr>
          <w:color w:val="000000"/>
        </w:rPr>
        <w:t>模式，将用户界面拆分为独立的、可复用的组件，每个组件包含自己的模板、逻辑和样式。这种开发模式提高了代码的可维护性和复用性，特别适合开发复杂的单页面应用。</w:t>
      </w:r>
    </w:p>
    <w:p w14:paraId="6F10225B" w14:textId="77777777" w:rsidR="00157090" w:rsidRDefault="003F33C3">
      <w:r>
        <w:rPr>
          <w:color w:val="000000"/>
        </w:rPr>
        <w:t>在校园新家管理系统中，</w:t>
      </w:r>
      <w:r>
        <w:rPr>
          <w:color w:val="000000"/>
        </w:rPr>
        <w:t>Vue.js</w:t>
      </w:r>
      <w:r>
        <w:rPr>
          <w:color w:val="000000"/>
        </w:rPr>
        <w:t>作为前端框架，负责构建用户界面和实现交互逻辑。</w:t>
      </w:r>
      <w:r>
        <w:rPr>
          <w:color w:val="000000"/>
        </w:rPr>
        <w:t>Vue</w:t>
      </w:r>
      <w:r>
        <w:rPr>
          <w:color w:val="000000"/>
        </w:rPr>
        <w:t>的响应式数据绑定机制能够自动更新视图，当数据发生变化时，相关的</w:t>
      </w:r>
      <w:r>
        <w:rPr>
          <w:color w:val="000000"/>
        </w:rPr>
        <w:t>DOM</w:t>
      </w:r>
      <w:r>
        <w:rPr>
          <w:color w:val="000000"/>
        </w:rPr>
        <w:t>元素会自动更新，简化了开发过程。</w:t>
      </w:r>
      <w:r>
        <w:rPr>
          <w:color w:val="000000"/>
        </w:rPr>
        <w:t>Vue Router</w:t>
      </w:r>
      <w:r>
        <w:rPr>
          <w:color w:val="000000"/>
        </w:rPr>
        <w:t>用于实现前端路由管理，支持页面间的无刷新跳转。</w:t>
      </w:r>
      <w:proofErr w:type="spellStart"/>
      <w:r>
        <w:rPr>
          <w:color w:val="000000"/>
        </w:rPr>
        <w:t>Vuex</w:t>
      </w:r>
      <w:proofErr w:type="spellEnd"/>
      <w:r>
        <w:rPr>
          <w:color w:val="000000"/>
        </w:rPr>
        <w:t>作为状态管理工具，集中管理应用的所有组件的状态，确保状态变化的一致性和</w:t>
      </w:r>
      <w:proofErr w:type="gramStart"/>
      <w:r>
        <w:rPr>
          <w:color w:val="000000"/>
        </w:rPr>
        <w:t>可</w:t>
      </w:r>
      <w:proofErr w:type="gramEnd"/>
      <w:r>
        <w:rPr>
          <w:color w:val="000000"/>
        </w:rPr>
        <w:t>追踪性。</w:t>
      </w:r>
    </w:p>
    <w:p w14:paraId="5903008E" w14:textId="77777777" w:rsidR="00157090" w:rsidRDefault="003F33C3">
      <w:r>
        <w:rPr>
          <w:color w:val="000000"/>
        </w:rPr>
        <w:t>Vue.js</w:t>
      </w:r>
      <w:r>
        <w:rPr>
          <w:color w:val="000000"/>
        </w:rPr>
        <w:t>还拥有丰富的生态系统，包括</w:t>
      </w:r>
      <w:r>
        <w:rPr>
          <w:color w:val="000000"/>
        </w:rPr>
        <w:t>UI</w:t>
      </w:r>
      <w:r>
        <w:rPr>
          <w:color w:val="000000"/>
        </w:rPr>
        <w:t>组件库、开发工具、构建工具等。在系统开发中，可以使用</w:t>
      </w:r>
      <w:r>
        <w:rPr>
          <w:color w:val="000000"/>
        </w:rPr>
        <w:t>Element UI</w:t>
      </w:r>
      <w:r>
        <w:rPr>
          <w:color w:val="000000"/>
        </w:rPr>
        <w:t>或</w:t>
      </w:r>
      <w:r>
        <w:rPr>
          <w:color w:val="000000"/>
        </w:rPr>
        <w:t>Ant Design Vue</w:t>
      </w:r>
      <w:r>
        <w:rPr>
          <w:color w:val="000000"/>
        </w:rPr>
        <w:t>等</w:t>
      </w:r>
      <w:r>
        <w:rPr>
          <w:color w:val="000000"/>
        </w:rPr>
        <w:t>UI</w:t>
      </w:r>
      <w:r>
        <w:rPr>
          <w:color w:val="000000"/>
        </w:rPr>
        <w:t>组件</w:t>
      </w:r>
      <w:proofErr w:type="gramStart"/>
      <w:r>
        <w:rPr>
          <w:color w:val="000000"/>
        </w:rPr>
        <w:t>库快速</w:t>
      </w:r>
      <w:proofErr w:type="gramEnd"/>
      <w:r>
        <w:rPr>
          <w:color w:val="000000"/>
        </w:rPr>
        <w:t>构建美观、一致的界面。</w:t>
      </w:r>
      <w:r>
        <w:rPr>
          <w:color w:val="000000"/>
        </w:rPr>
        <w:t>Vue CLI</w:t>
      </w:r>
      <w:r>
        <w:rPr>
          <w:color w:val="000000"/>
        </w:rPr>
        <w:t>提供了项目脚手架和构建工具，支持热重载、代码分割、生产环境优化等功能，提高了开发效率和应用性能。</w:t>
      </w:r>
    </w:p>
    <w:p w14:paraId="63393F65" w14:textId="77777777" w:rsidR="00157090" w:rsidRPr="00715E01" w:rsidRDefault="003F33C3" w:rsidP="00715E01">
      <w:pPr>
        <w:pStyle w:val="31"/>
        <w:spacing w:before="120" w:after="120"/>
        <w:rPr>
          <w:color w:val="000000"/>
        </w:rPr>
      </w:pPr>
      <w:bookmarkStart w:id="22" w:name="_Toc226036126"/>
      <w:r w:rsidRPr="00715E01">
        <w:rPr>
          <w:color w:val="000000"/>
        </w:rPr>
        <w:t>MySQL</w:t>
      </w:r>
      <w:r w:rsidRPr="00715E01">
        <w:rPr>
          <w:color w:val="000000"/>
        </w:rPr>
        <w:t>数据库</w:t>
      </w:r>
      <w:bookmarkEnd w:id="22"/>
    </w:p>
    <w:p w14:paraId="2641F08B" w14:textId="77777777" w:rsidR="00157090" w:rsidRDefault="003F33C3">
      <w:r>
        <w:rPr>
          <w:color w:val="000000"/>
        </w:rPr>
        <w:t>MySQL</w:t>
      </w:r>
      <w:r>
        <w:rPr>
          <w:color w:val="000000"/>
        </w:rPr>
        <w:t>是一种开源的关系型数据库管理系统，具有性能高、可靠性强、易于使用等特点，广泛应用于</w:t>
      </w:r>
      <w:r>
        <w:rPr>
          <w:color w:val="000000"/>
        </w:rPr>
        <w:t>Web</w:t>
      </w:r>
      <w:r>
        <w:rPr>
          <w:color w:val="000000"/>
        </w:rPr>
        <w:t>应用开发中。</w:t>
      </w:r>
      <w:r>
        <w:rPr>
          <w:color w:val="000000"/>
        </w:rPr>
        <w:t>MySQL</w:t>
      </w:r>
      <w:r>
        <w:rPr>
          <w:color w:val="000000"/>
        </w:rPr>
        <w:t>支持标准的</w:t>
      </w:r>
      <w:r>
        <w:rPr>
          <w:color w:val="000000"/>
        </w:rPr>
        <w:t>SQL</w:t>
      </w:r>
      <w:r>
        <w:rPr>
          <w:color w:val="000000"/>
        </w:rPr>
        <w:t>语言，提供了完善的事务处理、数据完整性约束、并发控制等功能，能够满足企业级应用的数据存储需求。</w:t>
      </w:r>
    </w:p>
    <w:p w14:paraId="4AB5B8B9" w14:textId="77777777" w:rsidR="00157090" w:rsidRDefault="003F33C3">
      <w:r>
        <w:rPr>
          <w:color w:val="000000"/>
        </w:rPr>
        <w:t>在校园新家管理系统中，</w:t>
      </w:r>
      <w:r>
        <w:rPr>
          <w:color w:val="000000"/>
        </w:rPr>
        <w:t>MySQL</w:t>
      </w:r>
      <w:r>
        <w:rPr>
          <w:color w:val="000000"/>
        </w:rPr>
        <w:t>作为数据存储层，负责存储用户信息、宿舍信息、报修记录、缴费信息、公告内容等业务数据。系统设计遵循数据库规范化原则，通过合理的数据表设计</w:t>
      </w:r>
      <w:proofErr w:type="gramStart"/>
      <w:r>
        <w:rPr>
          <w:color w:val="000000"/>
        </w:rPr>
        <w:t>和外键关联</w:t>
      </w:r>
      <w:proofErr w:type="gramEnd"/>
      <w:r>
        <w:rPr>
          <w:color w:val="000000"/>
        </w:rPr>
        <w:t>，确保数据的一致性和完整性。</w:t>
      </w:r>
      <w:r>
        <w:rPr>
          <w:color w:val="000000"/>
        </w:rPr>
        <w:t>MySQL</w:t>
      </w:r>
      <w:r>
        <w:rPr>
          <w:color w:val="000000"/>
        </w:rPr>
        <w:t>的索引机制能够提高数据查询效率，特别是对于频繁查询的操作，如宿舍信息查询、</w:t>
      </w:r>
      <w:r>
        <w:rPr>
          <w:color w:val="000000"/>
        </w:rPr>
        <w:lastRenderedPageBreak/>
        <w:t>报修记录查询等。</w:t>
      </w:r>
    </w:p>
    <w:p w14:paraId="387C5BD6" w14:textId="77777777" w:rsidR="00157090" w:rsidRDefault="003F33C3">
      <w:r>
        <w:rPr>
          <w:color w:val="000000"/>
        </w:rPr>
        <w:t>MySQL</w:t>
      </w:r>
      <w:r>
        <w:rPr>
          <w:color w:val="000000"/>
        </w:rPr>
        <w:t>还提供了完善的安全机制，包括用户权限管理、数据加密、访问控制等，确保系统数据的安全性。通过数据库连接池技术，系统能够高效管理数据库连接，提高并发处理能力。</w:t>
      </w:r>
      <w:r>
        <w:rPr>
          <w:color w:val="000000"/>
        </w:rPr>
        <w:t>MySQL</w:t>
      </w:r>
      <w:r>
        <w:rPr>
          <w:color w:val="000000"/>
        </w:rPr>
        <w:t>的备份和恢复功能也为系统数据的安全提供了保障，支持定期备份和灾难恢复。</w:t>
      </w:r>
    </w:p>
    <w:p w14:paraId="15DBF74A" w14:textId="77777777" w:rsidR="00157090" w:rsidRPr="00715E01" w:rsidRDefault="003F33C3" w:rsidP="00715E01">
      <w:pPr>
        <w:pStyle w:val="31"/>
        <w:spacing w:before="120" w:after="120"/>
        <w:rPr>
          <w:color w:val="000000"/>
        </w:rPr>
      </w:pPr>
      <w:bookmarkStart w:id="23" w:name="_Toc226036127"/>
      <w:r w:rsidRPr="00715E01">
        <w:rPr>
          <w:color w:val="000000"/>
        </w:rPr>
        <w:t>JWT</w:t>
      </w:r>
      <w:r w:rsidRPr="00715E01">
        <w:rPr>
          <w:color w:val="000000"/>
        </w:rPr>
        <w:t>认证机制</w:t>
      </w:r>
      <w:bookmarkEnd w:id="23"/>
    </w:p>
    <w:p w14:paraId="32AA7D7E" w14:textId="77777777" w:rsidR="00157090" w:rsidRDefault="003F33C3">
      <w:r>
        <w:rPr>
          <w:color w:val="000000"/>
        </w:rPr>
        <w:t>JWT</w:t>
      </w:r>
      <w:r>
        <w:rPr>
          <w:color w:val="000000"/>
        </w:rPr>
        <w:t>（</w:t>
      </w:r>
      <w:r>
        <w:rPr>
          <w:color w:val="000000"/>
        </w:rPr>
        <w:t>JSON Web Token</w:t>
      </w:r>
      <w:r>
        <w:rPr>
          <w:color w:val="000000"/>
        </w:rPr>
        <w:t>）是一种开放标准，用于在各方之间安全地传输信息作为</w:t>
      </w:r>
      <w:r>
        <w:rPr>
          <w:color w:val="000000"/>
        </w:rPr>
        <w:t>JSON</w:t>
      </w:r>
      <w:r>
        <w:rPr>
          <w:color w:val="000000"/>
        </w:rPr>
        <w:t>对象。</w:t>
      </w:r>
      <w:r>
        <w:rPr>
          <w:color w:val="000000"/>
        </w:rPr>
        <w:t>JWT</w:t>
      </w:r>
      <w:r>
        <w:rPr>
          <w:color w:val="000000"/>
        </w:rPr>
        <w:t>由三部分组成：头部、载荷和签名。头部包含令牌类型和签名算法，载荷包含声明信息，签名用于验证令牌的完整性和真实性。</w:t>
      </w:r>
    </w:p>
    <w:p w14:paraId="519D19AC" w14:textId="77777777" w:rsidR="00157090" w:rsidRDefault="003F33C3">
      <w:r>
        <w:rPr>
          <w:color w:val="000000"/>
        </w:rPr>
        <w:t>在校园新家管理系统中，</w:t>
      </w:r>
      <w:r>
        <w:rPr>
          <w:color w:val="000000"/>
        </w:rPr>
        <w:t>JWT</w:t>
      </w:r>
      <w:r>
        <w:rPr>
          <w:color w:val="000000"/>
        </w:rPr>
        <w:t>用于实现用户身份认证和权限控制。当用户登录成功后，服务器生成一个</w:t>
      </w:r>
      <w:r>
        <w:rPr>
          <w:color w:val="000000"/>
        </w:rPr>
        <w:t>JWT</w:t>
      </w:r>
      <w:r>
        <w:rPr>
          <w:color w:val="000000"/>
        </w:rPr>
        <w:t>令牌返回给客户端，客户端在后续请求中携带该令牌。服务器验证令牌的有效性后，根据令牌中的用户信息和权限信息进行相应的业务处理。这种无状态的认证方式简化了服务器端的会话管理，提高了系统的可扩展性。</w:t>
      </w:r>
    </w:p>
    <w:p w14:paraId="12EEBF97" w14:textId="77777777" w:rsidR="00157090" w:rsidRDefault="003F33C3">
      <w:r>
        <w:rPr>
          <w:color w:val="000000"/>
        </w:rPr>
        <w:t>JWT</w:t>
      </w:r>
      <w:r>
        <w:rPr>
          <w:color w:val="000000"/>
        </w:rPr>
        <w:t>认证机制具有以下优势：跨域支持良好，适合前后端分离架构；自包含性，令牌中包含了所有必要的信息，减少了数据库查询；安全性高，通过签名防止令牌被篡改；灵活性好，可以自定义令牌的有效期和权限信息。系统通过</w:t>
      </w:r>
      <w:r>
        <w:rPr>
          <w:color w:val="000000"/>
        </w:rPr>
        <w:t>JWT</w:t>
      </w:r>
      <w:r>
        <w:rPr>
          <w:color w:val="000000"/>
        </w:rPr>
        <w:t>实现了基于角色的权限控制，不同角色的用户只能访问其权限范围内的功能和数据，确保了系统的安全性。</w:t>
      </w:r>
    </w:p>
    <w:p w14:paraId="6C38D11B" w14:textId="3A48C057" w:rsidR="00157090" w:rsidRDefault="003F33C3">
      <w:pPr>
        <w:pStyle w:val="21"/>
        <w:spacing w:before="120" w:after="120"/>
      </w:pPr>
      <w:r>
        <w:rPr>
          <w:color w:val="000000"/>
        </w:rPr>
        <w:t xml:space="preserve"> </w:t>
      </w:r>
      <w:bookmarkStart w:id="24" w:name="_Toc226036128"/>
      <w:r>
        <w:rPr>
          <w:color w:val="000000"/>
        </w:rPr>
        <w:t>论文结构安排</w:t>
      </w:r>
      <w:bookmarkEnd w:id="24"/>
    </w:p>
    <w:p w14:paraId="5ABADD10" w14:textId="77777777" w:rsidR="00157090" w:rsidRDefault="003F33C3">
      <w:r>
        <w:rPr>
          <w:color w:val="000000"/>
        </w:rPr>
        <w:t>本论文共分为五章，各章内容安排如下：</w:t>
      </w:r>
    </w:p>
    <w:p w14:paraId="4DBF8A26" w14:textId="77777777" w:rsidR="00157090" w:rsidRDefault="003F33C3">
      <w:r>
        <w:rPr>
          <w:color w:val="000000"/>
        </w:rPr>
        <w:t>第</w:t>
      </w:r>
      <w:r>
        <w:rPr>
          <w:color w:val="000000"/>
        </w:rPr>
        <w:t>1</w:t>
      </w:r>
      <w:r>
        <w:rPr>
          <w:color w:val="000000"/>
        </w:rPr>
        <w:t>章为绪论。介绍校园新家管理系统的研究背景、目的和意义，分析国内外研究现状，阐述相关技术基础，为后续章节奠定理论基础。</w:t>
      </w:r>
    </w:p>
    <w:p w14:paraId="4823BDC1" w14:textId="77777777" w:rsidR="00157090" w:rsidRDefault="003F33C3">
      <w:r>
        <w:rPr>
          <w:color w:val="000000"/>
        </w:rPr>
        <w:t>第</w:t>
      </w:r>
      <w:r>
        <w:rPr>
          <w:color w:val="000000"/>
        </w:rPr>
        <w:t>2</w:t>
      </w:r>
      <w:r>
        <w:rPr>
          <w:color w:val="000000"/>
        </w:rPr>
        <w:t>章为需求分析。从功能性需求和非功能性需求两个方面对系统进行分析，明确系统的功能模块、性能要求、安全性要求等，为系统设计提供依据。</w:t>
      </w:r>
    </w:p>
    <w:p w14:paraId="1E3368D0" w14:textId="77777777" w:rsidR="00157090" w:rsidRDefault="003F33C3">
      <w:r>
        <w:rPr>
          <w:color w:val="000000"/>
        </w:rPr>
        <w:t>第</w:t>
      </w:r>
      <w:r>
        <w:rPr>
          <w:color w:val="000000"/>
        </w:rPr>
        <w:t>3</w:t>
      </w:r>
      <w:r>
        <w:rPr>
          <w:color w:val="000000"/>
        </w:rPr>
        <w:t>章为系统总体设计。包括系统架构设计、功能模块设计、数据库设计等，确定系统的技术路线和整体框架。</w:t>
      </w:r>
    </w:p>
    <w:p w14:paraId="3548A2EB" w14:textId="77777777" w:rsidR="00157090" w:rsidRDefault="003F33C3">
      <w:r>
        <w:rPr>
          <w:color w:val="000000"/>
        </w:rPr>
        <w:lastRenderedPageBreak/>
        <w:t>第</w:t>
      </w:r>
      <w:r>
        <w:rPr>
          <w:color w:val="000000"/>
        </w:rPr>
        <w:t>4</w:t>
      </w:r>
      <w:r>
        <w:rPr>
          <w:color w:val="000000"/>
        </w:rPr>
        <w:t>章为系统详细设计与实现。详细描述各功能模块的设计思路和实现过程，包括核心算法的设计、关键代码的实现、界面设计等。</w:t>
      </w:r>
    </w:p>
    <w:p w14:paraId="3E9EE36B" w14:textId="3FBA3B35" w:rsidR="00157090" w:rsidRDefault="003F33C3">
      <w:pPr>
        <w:rPr>
          <w:color w:val="000000"/>
        </w:rPr>
      </w:pPr>
      <w:r>
        <w:rPr>
          <w:color w:val="000000"/>
        </w:rPr>
        <w:t>第</w:t>
      </w:r>
      <w:r>
        <w:rPr>
          <w:color w:val="000000"/>
        </w:rPr>
        <w:t>5</w:t>
      </w:r>
      <w:r>
        <w:rPr>
          <w:color w:val="000000"/>
        </w:rPr>
        <w:t>章为系统测试。介绍测试环境、测试方法、测试用例设计，分析测试结果，验证系统的功能和性能是否符合需求。</w:t>
      </w:r>
    </w:p>
    <w:p w14:paraId="667E2616" w14:textId="1087FEEC" w:rsidR="0088729E" w:rsidRDefault="0088729E">
      <w:pPr>
        <w:widowControl/>
        <w:spacing w:after="200" w:line="276" w:lineRule="auto"/>
        <w:ind w:firstLineChars="0" w:firstLine="0"/>
        <w:jc w:val="left"/>
        <w:rPr>
          <w:color w:val="000000"/>
        </w:rPr>
      </w:pPr>
      <w:r>
        <w:rPr>
          <w:color w:val="000000"/>
        </w:rPr>
        <w:br w:type="page"/>
      </w:r>
    </w:p>
    <w:p w14:paraId="4C4B70E9" w14:textId="77777777" w:rsidR="0088729E" w:rsidRDefault="0088729E"/>
    <w:p w14:paraId="708755BC" w14:textId="6D0F3440" w:rsidR="00157090" w:rsidRDefault="00715E01">
      <w:pPr>
        <w:pStyle w:val="1"/>
        <w:spacing w:before="120" w:after="360"/>
      </w:pPr>
      <w:r>
        <w:rPr>
          <w:rFonts w:hint="eastAsia"/>
          <w:color w:val="000000"/>
        </w:rPr>
        <w:t xml:space="preserve"> </w:t>
      </w:r>
      <w:bookmarkStart w:id="25" w:name="_Toc226036129"/>
      <w:r w:rsidR="003F33C3">
        <w:rPr>
          <w:color w:val="000000"/>
        </w:rPr>
        <w:t>需求分析</w:t>
      </w:r>
      <w:bookmarkEnd w:id="25"/>
    </w:p>
    <w:p w14:paraId="12F113A5" w14:textId="77777777" w:rsidR="00157090" w:rsidRDefault="003F33C3">
      <w:r>
        <w:rPr>
          <w:color w:val="000000"/>
        </w:rPr>
        <w:t>需求分析是软件工程中至关重要的环节，它决定了系统开发的方向和范围。本章将对校园新家管理系统进行全面的需求分析，包括可行性分析、功能需求分析、非功能需求分析等方面。通过深入分析系统的业务需求、用户需求和系统需求，为后续的系统设计、实现和测试提供明确的依据和指导。</w:t>
      </w:r>
    </w:p>
    <w:p w14:paraId="458B6EA4" w14:textId="77777777" w:rsidR="00157090" w:rsidRDefault="003F33C3">
      <w:r>
        <w:rPr>
          <w:color w:val="000000"/>
        </w:rPr>
        <w:t>校园新家管理系统旨在解决传统校园商品流通、团购、就业信息及信息发布渠道分散、信息不透明及管理效率低下等问题。系统采用前后端分离架构，后端以</w:t>
      </w:r>
      <w:proofErr w:type="spellStart"/>
      <w:r>
        <w:rPr>
          <w:color w:val="000000"/>
        </w:rPr>
        <w:t>SpringBoot</w:t>
      </w:r>
      <w:proofErr w:type="spellEnd"/>
      <w:r>
        <w:rPr>
          <w:color w:val="000000"/>
        </w:rPr>
        <w:t>为核心框架实现业务逻辑与数据交互，前端以</w:t>
      </w:r>
      <w:r>
        <w:rPr>
          <w:color w:val="000000"/>
        </w:rPr>
        <w:t>Vue</w:t>
      </w:r>
      <w:r>
        <w:rPr>
          <w:color w:val="000000"/>
        </w:rPr>
        <w:t>实现动态</w:t>
      </w:r>
      <w:proofErr w:type="gramStart"/>
      <w:r>
        <w:rPr>
          <w:color w:val="000000"/>
        </w:rPr>
        <w:t>交互与</w:t>
      </w:r>
      <w:proofErr w:type="gramEnd"/>
      <w:r>
        <w:rPr>
          <w:color w:val="000000"/>
        </w:rPr>
        <w:t>页面展示，数据库使用</w:t>
      </w:r>
      <w:r>
        <w:rPr>
          <w:color w:val="000000"/>
        </w:rPr>
        <w:t>MySQL</w:t>
      </w:r>
      <w:r>
        <w:rPr>
          <w:color w:val="000000"/>
        </w:rPr>
        <w:t>存储业务数据。系统整体设计遵循模块化与安全化原则，涵盖用户管理、商品管理、订单管理、团购管理、就业信息发布、问卷调查、公告与通知、数据分析等主要功能模块。</w:t>
      </w:r>
    </w:p>
    <w:p w14:paraId="11207148" w14:textId="77777777" w:rsidR="00157090" w:rsidRDefault="003F33C3">
      <w:r>
        <w:rPr>
          <w:color w:val="000000"/>
        </w:rPr>
        <w:t>通过</w:t>
      </w:r>
      <w:r>
        <w:rPr>
          <w:color w:val="000000"/>
        </w:rPr>
        <w:t>JWT</w:t>
      </w:r>
      <w:r>
        <w:rPr>
          <w:color w:val="000000"/>
        </w:rPr>
        <w:t>实现用户身份认证与权限控制，保障系统操作安全；利用可视化图表呈现商品销量及用户消费数据，为管理决策提供支持；通过消息通知机制增强用户体验。系统实现用户在线浏览商品、下单支付、</w:t>
      </w:r>
      <w:proofErr w:type="gramStart"/>
      <w:r>
        <w:rPr>
          <w:color w:val="000000"/>
        </w:rPr>
        <w:t>参与团</w:t>
      </w:r>
      <w:proofErr w:type="gramEnd"/>
      <w:r>
        <w:rPr>
          <w:color w:val="000000"/>
        </w:rPr>
        <w:t>购、投递简历及接收公告信息，管理员可进行用户信息管理、商品管理、订单审核与发货、团购及就业信息审批及数据统计。本章将从多个维度对系统需求进行详细分析，确保系统能够满足校园管理的实际需求。</w:t>
      </w:r>
    </w:p>
    <w:p w14:paraId="24A6999F" w14:textId="14079F7A" w:rsidR="00157090" w:rsidRDefault="003F33C3">
      <w:pPr>
        <w:pStyle w:val="21"/>
        <w:spacing w:before="120" w:after="120"/>
      </w:pPr>
      <w:r>
        <w:rPr>
          <w:color w:val="000000"/>
        </w:rPr>
        <w:t xml:space="preserve"> </w:t>
      </w:r>
      <w:bookmarkStart w:id="26" w:name="_Toc226036130"/>
      <w:r>
        <w:rPr>
          <w:color w:val="000000"/>
        </w:rPr>
        <w:t>可行性分析</w:t>
      </w:r>
      <w:bookmarkEnd w:id="26"/>
    </w:p>
    <w:p w14:paraId="266020A9" w14:textId="77777777" w:rsidR="00157090" w:rsidRDefault="003F33C3">
      <w:r>
        <w:rPr>
          <w:color w:val="000000"/>
        </w:rPr>
        <w:t>可行性分析是评估项目是否值得投资和实施的重要环节。通过对校园新家管理系统进行全面的可行性分析，可以从技术、经济、操作等多个维度评估项目的实施可能性和风险。本节将从技术可行性、经济可行性、操作可行性、法律可行性和社会可行性五个方面进行详细分析，确保项目在各个方面都具有实施的基础和条件。</w:t>
      </w:r>
    </w:p>
    <w:p w14:paraId="50D1BA33" w14:textId="6363D0E5" w:rsidR="00157090" w:rsidRDefault="003F33C3">
      <w:pPr>
        <w:pStyle w:val="31"/>
        <w:spacing w:before="120" w:after="120"/>
      </w:pPr>
      <w:r>
        <w:rPr>
          <w:color w:val="000000"/>
        </w:rPr>
        <w:t xml:space="preserve"> </w:t>
      </w:r>
      <w:bookmarkStart w:id="27" w:name="_Toc226036131"/>
      <w:r>
        <w:rPr>
          <w:color w:val="000000"/>
        </w:rPr>
        <w:t>技术可行性分析</w:t>
      </w:r>
      <w:bookmarkEnd w:id="27"/>
    </w:p>
    <w:p w14:paraId="18E12952" w14:textId="77777777" w:rsidR="00157090" w:rsidRDefault="003F33C3">
      <w:r>
        <w:rPr>
          <w:color w:val="000000"/>
        </w:rPr>
        <w:t>技术可行性分析主要评估系统开发所需的技术是否成熟、可靠，以及开发团队是否具备相应的技术能力。校园新家管理系统采用当前主流的</w:t>
      </w:r>
      <w:r>
        <w:rPr>
          <w:color w:val="000000"/>
        </w:rPr>
        <w:t>Web</w:t>
      </w:r>
      <w:r>
        <w:rPr>
          <w:color w:val="000000"/>
        </w:rPr>
        <w:t>开发技术</w:t>
      </w:r>
      <w:proofErr w:type="gramStart"/>
      <w:r>
        <w:rPr>
          <w:color w:val="000000"/>
        </w:rPr>
        <w:t>栈</w:t>
      </w:r>
      <w:proofErr w:type="gramEnd"/>
      <w:r>
        <w:rPr>
          <w:color w:val="000000"/>
        </w:rPr>
        <w:t>，</w:t>
      </w:r>
      <w:r>
        <w:rPr>
          <w:color w:val="000000"/>
        </w:rPr>
        <w:lastRenderedPageBreak/>
        <w:t>具有较高的技术可行性。</w:t>
      </w:r>
    </w:p>
    <w:p w14:paraId="10FAECC2" w14:textId="77777777" w:rsidR="00157090" w:rsidRDefault="003F33C3">
      <w:r>
        <w:rPr>
          <w:color w:val="000000"/>
        </w:rPr>
        <w:t>在技术架构方面，系统采用前后端分离的设计模式。后端使用</w:t>
      </w:r>
      <w:proofErr w:type="spellStart"/>
      <w:r>
        <w:rPr>
          <w:color w:val="000000"/>
        </w:rPr>
        <w:t>SpringBoot</w:t>
      </w:r>
      <w:proofErr w:type="spellEnd"/>
      <w:r>
        <w:rPr>
          <w:color w:val="000000"/>
        </w:rPr>
        <w:t>框架，该框架基于</w:t>
      </w:r>
      <w:r>
        <w:rPr>
          <w:color w:val="000000"/>
        </w:rPr>
        <w:t>Spring</w:t>
      </w:r>
      <w:r>
        <w:rPr>
          <w:color w:val="000000"/>
        </w:rPr>
        <w:t>生态系统，提供了快速开发、简化配置、内嵌服务器等特性，能够高效地实现业务逻辑和数据交互。</w:t>
      </w:r>
      <w:proofErr w:type="spellStart"/>
      <w:r>
        <w:rPr>
          <w:color w:val="000000"/>
        </w:rPr>
        <w:t>SpringBoot</w:t>
      </w:r>
      <w:proofErr w:type="spellEnd"/>
      <w:r>
        <w:rPr>
          <w:color w:val="000000"/>
        </w:rPr>
        <w:t>集成了</w:t>
      </w:r>
      <w:r>
        <w:rPr>
          <w:color w:val="000000"/>
        </w:rPr>
        <w:t>Spring MVC</w:t>
      </w:r>
      <w:r>
        <w:rPr>
          <w:color w:val="000000"/>
        </w:rPr>
        <w:t>、</w:t>
      </w:r>
      <w:r>
        <w:rPr>
          <w:color w:val="000000"/>
        </w:rPr>
        <w:t>Spring Data JPA</w:t>
      </w:r>
      <w:r>
        <w:rPr>
          <w:color w:val="000000"/>
        </w:rPr>
        <w:t>、</w:t>
      </w:r>
      <w:r>
        <w:rPr>
          <w:color w:val="000000"/>
        </w:rPr>
        <w:t>Spring Security</w:t>
      </w:r>
      <w:r>
        <w:rPr>
          <w:color w:val="000000"/>
        </w:rPr>
        <w:t>等模块，为系统提供了完整的解决方案。前端采用</w:t>
      </w:r>
      <w:r>
        <w:rPr>
          <w:color w:val="000000"/>
        </w:rPr>
        <w:t>Vue.js</w:t>
      </w:r>
      <w:r>
        <w:rPr>
          <w:color w:val="000000"/>
        </w:rPr>
        <w:t>框架，</w:t>
      </w:r>
      <w:r>
        <w:rPr>
          <w:color w:val="000000"/>
        </w:rPr>
        <w:t>Vue.js</w:t>
      </w:r>
      <w:r>
        <w:rPr>
          <w:color w:val="000000"/>
        </w:rPr>
        <w:t>是一套用于构建用户界面的渐进式框架，具有响应式数据绑定、组件化开发、虚拟</w:t>
      </w:r>
      <w:r>
        <w:rPr>
          <w:color w:val="000000"/>
        </w:rPr>
        <w:t>DOM</w:t>
      </w:r>
      <w:r>
        <w:rPr>
          <w:color w:val="000000"/>
        </w:rPr>
        <w:t>等特性，能够提供良好的用户体验和交互效果。</w:t>
      </w:r>
    </w:p>
    <w:p w14:paraId="05598A46" w14:textId="77777777" w:rsidR="00157090" w:rsidRDefault="003F33C3">
      <w:r>
        <w:rPr>
          <w:color w:val="000000"/>
        </w:rPr>
        <w:t>数据库方面，系统选用</w:t>
      </w:r>
      <w:r>
        <w:rPr>
          <w:color w:val="000000"/>
        </w:rPr>
        <w:t>MySQL</w:t>
      </w:r>
      <w:r>
        <w:rPr>
          <w:color w:val="000000"/>
        </w:rPr>
        <w:t>关系型数据库。</w:t>
      </w:r>
      <w:r>
        <w:rPr>
          <w:color w:val="000000"/>
        </w:rPr>
        <w:t>MySQL</w:t>
      </w:r>
      <w:r>
        <w:rPr>
          <w:color w:val="000000"/>
        </w:rPr>
        <w:t>具有开源、性能稳定、社区活跃、文档完善等优点，能够满足系统对数据存储和管理的需求。同时，系统采用</w:t>
      </w:r>
      <w:proofErr w:type="spellStart"/>
      <w:r>
        <w:rPr>
          <w:color w:val="000000"/>
        </w:rPr>
        <w:t>MyBatis</w:t>
      </w:r>
      <w:proofErr w:type="spellEnd"/>
      <w:r>
        <w:rPr>
          <w:color w:val="000000"/>
        </w:rPr>
        <w:t xml:space="preserve"> Plus</w:t>
      </w:r>
      <w:r>
        <w:rPr>
          <w:color w:val="000000"/>
        </w:rPr>
        <w:t>作为数据访问层框架，简化了数据库操作，提高了开发效率。</w:t>
      </w:r>
    </w:p>
    <w:p w14:paraId="571A50F5" w14:textId="77777777" w:rsidR="00157090" w:rsidRDefault="003F33C3">
      <w:r>
        <w:rPr>
          <w:color w:val="000000"/>
        </w:rPr>
        <w:t>在安全性方面，系统采用</w:t>
      </w:r>
      <w:r>
        <w:rPr>
          <w:color w:val="000000"/>
        </w:rPr>
        <w:t>JWT</w:t>
      </w:r>
      <w:r>
        <w:rPr>
          <w:color w:val="000000"/>
        </w:rPr>
        <w:t>（</w:t>
      </w:r>
      <w:r>
        <w:rPr>
          <w:color w:val="000000"/>
        </w:rPr>
        <w:t>JSON Web Token</w:t>
      </w:r>
      <w:r>
        <w:rPr>
          <w:color w:val="000000"/>
        </w:rPr>
        <w:t>）实现用户身份认证和权限控制。</w:t>
      </w:r>
      <w:r>
        <w:rPr>
          <w:color w:val="000000"/>
        </w:rPr>
        <w:t>JWT</w:t>
      </w:r>
      <w:r>
        <w:rPr>
          <w:color w:val="000000"/>
        </w:rPr>
        <w:t>是一种轻量级的认证机制，能够实现无状态的认证，适合分布式系统的安全需求。系统还通过</w:t>
      </w:r>
      <w:r>
        <w:rPr>
          <w:color w:val="000000"/>
        </w:rPr>
        <w:t>Token</w:t>
      </w:r>
      <w:r>
        <w:rPr>
          <w:color w:val="000000"/>
        </w:rPr>
        <w:t>验证、角色权限验证、数据访问控制等多重安全机制，确保系统操作的安全性。</w:t>
      </w:r>
    </w:p>
    <w:p w14:paraId="27A0A351" w14:textId="77777777" w:rsidR="00157090" w:rsidRDefault="003F33C3">
      <w:r>
        <w:rPr>
          <w:color w:val="000000"/>
        </w:rPr>
        <w:t>开发工具和环境方面，系统使用</w:t>
      </w:r>
      <w:r>
        <w:rPr>
          <w:color w:val="000000"/>
        </w:rPr>
        <w:t>IntelliJ IDEA</w:t>
      </w:r>
      <w:r>
        <w:rPr>
          <w:color w:val="000000"/>
        </w:rPr>
        <w:t>作为后端开发工具，</w:t>
      </w:r>
      <w:r>
        <w:rPr>
          <w:color w:val="000000"/>
        </w:rPr>
        <w:t>Visual Studio Code</w:t>
      </w:r>
      <w:r>
        <w:rPr>
          <w:color w:val="000000"/>
        </w:rPr>
        <w:t>作为前端开发工具，</w:t>
      </w:r>
      <w:r>
        <w:rPr>
          <w:color w:val="000000"/>
        </w:rPr>
        <w:t>Maven</w:t>
      </w:r>
      <w:r>
        <w:rPr>
          <w:color w:val="000000"/>
        </w:rPr>
        <w:t>作为项目构建工具，</w:t>
      </w:r>
      <w:r>
        <w:rPr>
          <w:color w:val="000000"/>
        </w:rPr>
        <w:t>Git</w:t>
      </w:r>
      <w:r>
        <w:rPr>
          <w:color w:val="000000"/>
        </w:rPr>
        <w:t>作为版本控制工具。这些工具都是业界广泛使用的成熟工具，能够为开发提供良好的支持。</w:t>
      </w:r>
    </w:p>
    <w:p w14:paraId="58A62BDF" w14:textId="77777777" w:rsidR="00157090" w:rsidRDefault="003F33C3">
      <w:r>
        <w:rPr>
          <w:color w:val="000000"/>
        </w:rPr>
        <w:t>开发团队具备</w:t>
      </w:r>
      <w:r>
        <w:rPr>
          <w:color w:val="000000"/>
        </w:rPr>
        <w:t>Java</w:t>
      </w:r>
      <w:r>
        <w:rPr>
          <w:color w:val="000000"/>
        </w:rPr>
        <w:t>、</w:t>
      </w:r>
      <w:r>
        <w:rPr>
          <w:color w:val="000000"/>
        </w:rPr>
        <w:t>Vue.js</w:t>
      </w:r>
      <w:r>
        <w:rPr>
          <w:color w:val="000000"/>
        </w:rPr>
        <w:t>、</w:t>
      </w:r>
      <w:r>
        <w:rPr>
          <w:color w:val="000000"/>
        </w:rPr>
        <w:t>MySQL</w:t>
      </w:r>
      <w:r>
        <w:rPr>
          <w:color w:val="000000"/>
        </w:rPr>
        <w:t>等相关技术的开发经验，能够熟练运用上述技术</w:t>
      </w:r>
      <w:proofErr w:type="gramStart"/>
      <w:r>
        <w:rPr>
          <w:color w:val="000000"/>
        </w:rPr>
        <w:t>栈</w:t>
      </w:r>
      <w:proofErr w:type="gramEnd"/>
      <w:r>
        <w:rPr>
          <w:color w:val="000000"/>
        </w:rPr>
        <w:t>进行系统开发。同时，</w:t>
      </w:r>
      <w:proofErr w:type="spellStart"/>
      <w:r>
        <w:rPr>
          <w:color w:val="000000"/>
        </w:rPr>
        <w:t>SpringBoot</w:t>
      </w:r>
      <w:proofErr w:type="spellEnd"/>
      <w:r>
        <w:rPr>
          <w:color w:val="000000"/>
        </w:rPr>
        <w:t>和</w:t>
      </w:r>
      <w:r>
        <w:rPr>
          <w:color w:val="000000"/>
        </w:rPr>
        <w:t>Vue.js</w:t>
      </w:r>
      <w:r>
        <w:rPr>
          <w:color w:val="000000"/>
        </w:rPr>
        <w:t>都有丰富的学习资源和社区支持，遇到技术问题时能够快速找到解决方案。</w:t>
      </w:r>
    </w:p>
    <w:p w14:paraId="79EDF4DB" w14:textId="77777777" w:rsidR="00157090" w:rsidRDefault="003F33C3">
      <w:r>
        <w:rPr>
          <w:color w:val="000000"/>
        </w:rPr>
        <w:t>综上所述，校园新家管理系统在技术架构、开发工具、开发团队等方面都具有良好的可行性，技术风险较低，能够保证系统的顺利开发和稳定运行。</w:t>
      </w:r>
    </w:p>
    <w:p w14:paraId="38D77683" w14:textId="0751DFAD" w:rsidR="00157090" w:rsidRDefault="003F33C3">
      <w:pPr>
        <w:pStyle w:val="31"/>
        <w:spacing w:before="120" w:after="120"/>
      </w:pPr>
      <w:r>
        <w:rPr>
          <w:color w:val="000000"/>
        </w:rPr>
        <w:t xml:space="preserve"> </w:t>
      </w:r>
      <w:bookmarkStart w:id="28" w:name="_Toc226036132"/>
      <w:r>
        <w:rPr>
          <w:color w:val="000000"/>
        </w:rPr>
        <w:t>经济可行性分析</w:t>
      </w:r>
      <w:bookmarkEnd w:id="28"/>
    </w:p>
    <w:p w14:paraId="3CEA4A4B" w14:textId="77777777" w:rsidR="00157090" w:rsidRDefault="003F33C3">
      <w:r>
        <w:rPr>
          <w:color w:val="000000"/>
        </w:rPr>
        <w:t>经济可行性分析主要评估项目的投资成本、运营成本和预期收益，判断项目在经济上是否可行。校园新家管理系统作为校园信息化建设项目，具有较好的经济可行性。</w:t>
      </w:r>
    </w:p>
    <w:p w14:paraId="0330FCC3" w14:textId="77777777" w:rsidR="00157090" w:rsidRDefault="003F33C3">
      <w:r>
        <w:rPr>
          <w:color w:val="000000"/>
        </w:rPr>
        <w:t>在投资成本方面，系统开发主要涉及人力成本。由于系统采用开源技术</w:t>
      </w:r>
      <w:proofErr w:type="gramStart"/>
      <w:r>
        <w:rPr>
          <w:color w:val="000000"/>
        </w:rPr>
        <w:t>栈</w:t>
      </w:r>
      <w:proofErr w:type="gramEnd"/>
      <w:r>
        <w:rPr>
          <w:color w:val="000000"/>
        </w:rPr>
        <w:t>，软</w:t>
      </w:r>
      <w:r>
        <w:rPr>
          <w:color w:val="000000"/>
        </w:rPr>
        <w:lastRenderedPageBreak/>
        <w:t>件许可费用为零。开发工具如</w:t>
      </w:r>
      <w:r>
        <w:rPr>
          <w:color w:val="000000"/>
        </w:rPr>
        <w:t>IntelliJ IDEA</w:t>
      </w:r>
      <w:r>
        <w:rPr>
          <w:color w:val="000000"/>
        </w:rPr>
        <w:t>社区版、</w:t>
      </w:r>
      <w:r>
        <w:rPr>
          <w:color w:val="000000"/>
        </w:rPr>
        <w:t>Visual Studio Code</w:t>
      </w:r>
      <w:r>
        <w:rPr>
          <w:color w:val="000000"/>
        </w:rPr>
        <w:t>等都是免费的开源工具，无需购买商业许可。数据库使用</w:t>
      </w:r>
      <w:r>
        <w:rPr>
          <w:color w:val="000000"/>
        </w:rPr>
        <w:t>MySQL</w:t>
      </w:r>
      <w:r>
        <w:rPr>
          <w:color w:val="000000"/>
        </w:rPr>
        <w:t>开源版本，也无需支付许可费用。服务器方面，系统可以部署在学校的现有服务器资源上，或者使用云服务器，成本相对可控。</w:t>
      </w:r>
    </w:p>
    <w:p w14:paraId="095D6C55" w14:textId="77777777" w:rsidR="00157090" w:rsidRDefault="003F33C3">
      <w:r>
        <w:rPr>
          <w:color w:val="000000"/>
        </w:rPr>
        <w:t>人力成本主要包括开发人员的工资和时间投入。系统开发周期预计为</w:t>
      </w:r>
      <w:r>
        <w:rPr>
          <w:color w:val="000000"/>
        </w:rPr>
        <w:t>4-6</w:t>
      </w:r>
      <w:r>
        <w:rPr>
          <w:color w:val="000000"/>
        </w:rPr>
        <w:t>个月，需要</w:t>
      </w:r>
      <w:r>
        <w:rPr>
          <w:color w:val="000000"/>
        </w:rPr>
        <w:t>1-2</w:t>
      </w:r>
      <w:r>
        <w:rPr>
          <w:color w:val="000000"/>
        </w:rPr>
        <w:t>名开发人员。考虑到系统规模适中，功能模块相对明确，开发工作量在可控范围内。同时，系统采用模块化设计，便于分工协作，能够提高开发效率，降低人力成本。</w:t>
      </w:r>
    </w:p>
    <w:p w14:paraId="6011A1CA" w14:textId="77777777" w:rsidR="00157090" w:rsidRDefault="003F33C3">
      <w:r>
        <w:rPr>
          <w:color w:val="000000"/>
        </w:rPr>
        <w:t>运营成本方面，系统部署后主要涉及服务器维护、数据备份、系统更新等日常运维工作。这些工作可以由学校的</w:t>
      </w:r>
      <w:r>
        <w:rPr>
          <w:color w:val="000000"/>
        </w:rPr>
        <w:t>IT</w:t>
      </w:r>
      <w:r>
        <w:rPr>
          <w:color w:val="000000"/>
        </w:rPr>
        <w:t>部门负责，或者外包给专业的运维团队。系统采用成熟稳定的技术</w:t>
      </w:r>
      <w:proofErr w:type="gramStart"/>
      <w:r>
        <w:rPr>
          <w:color w:val="000000"/>
        </w:rPr>
        <w:t>栈</w:t>
      </w:r>
      <w:proofErr w:type="gramEnd"/>
      <w:r>
        <w:rPr>
          <w:color w:val="000000"/>
        </w:rPr>
        <w:t>，维护成本相对较低。数据库采用</w:t>
      </w:r>
      <w:r>
        <w:rPr>
          <w:color w:val="000000"/>
        </w:rPr>
        <w:t>MySQL</w:t>
      </w:r>
      <w:r>
        <w:rPr>
          <w:color w:val="000000"/>
        </w:rPr>
        <w:t>，备份和恢复机制成熟，数据安全有保障。</w:t>
      </w:r>
    </w:p>
    <w:p w14:paraId="1F78B9F6" w14:textId="77777777" w:rsidR="00157090" w:rsidRDefault="003F33C3">
      <w:r>
        <w:rPr>
          <w:color w:val="000000"/>
        </w:rPr>
        <w:t>预期收益方面，校园新家管理系统能够带来多方面的经济效益和社会效益。首先，系统能够提高校园管理的效率，减少人工操作环节，降低管理成本。传统的手工管理方式需要大量的人力投入，而系统能够实现自动化处理，节省人力资源。其次，系统能够规范管理流程，减少错误和遗漏，提高管理质量。通过信息化手段，能够实现数据的准确记录和及时更新，避免信息不对称问题。</w:t>
      </w:r>
    </w:p>
    <w:p w14:paraId="7582D906" w14:textId="77777777" w:rsidR="00157090" w:rsidRDefault="003F33C3">
      <w:r>
        <w:rPr>
          <w:color w:val="000000"/>
        </w:rPr>
        <w:t>系统还能够为学生提供便利的服务，提高学生满意度。学生可以通过系统在线浏览商品、下单支付、</w:t>
      </w:r>
      <w:proofErr w:type="gramStart"/>
      <w:r>
        <w:rPr>
          <w:color w:val="000000"/>
        </w:rPr>
        <w:t>参与团</w:t>
      </w:r>
      <w:proofErr w:type="gramEnd"/>
      <w:r>
        <w:rPr>
          <w:color w:val="000000"/>
        </w:rPr>
        <w:t>购、投递简历、接收公告信息等，节省时间和精力。系统提供的数据分析功能能够为管理决策提供支持，帮助管理者了解商品销售情况、用户消费习惯等，优化资源配置。</w:t>
      </w:r>
    </w:p>
    <w:p w14:paraId="37CCA009" w14:textId="77777777" w:rsidR="00157090" w:rsidRDefault="003F33C3">
      <w:r>
        <w:rPr>
          <w:color w:val="000000"/>
        </w:rPr>
        <w:t>从长期来看，系统的建设和使用能够推动校园信息化建设，提升学校的整体管理水平。系统具有良好的扩展性，未来可以根据需求增加新的功能模块，适应校园管理的变化和发展。</w:t>
      </w:r>
    </w:p>
    <w:p w14:paraId="40243FA1" w14:textId="77777777" w:rsidR="00157090" w:rsidRDefault="003F33C3">
      <w:r>
        <w:rPr>
          <w:color w:val="000000"/>
        </w:rPr>
        <w:t>综上所述，校园新家管理系统的投资成本可控，运营成本较低，预期收益显著，具有良好的经济可行性。系统的建设和使用能够为学校带来长期的经济效益和社会效益。</w:t>
      </w:r>
    </w:p>
    <w:p w14:paraId="49A9CC78" w14:textId="6AFE9456" w:rsidR="00157090" w:rsidRDefault="003F33C3">
      <w:pPr>
        <w:pStyle w:val="31"/>
        <w:spacing w:before="120" w:after="120"/>
      </w:pPr>
      <w:r>
        <w:rPr>
          <w:color w:val="000000"/>
        </w:rPr>
        <w:lastRenderedPageBreak/>
        <w:t xml:space="preserve"> </w:t>
      </w:r>
      <w:bookmarkStart w:id="29" w:name="_Toc226036133"/>
      <w:r>
        <w:rPr>
          <w:color w:val="000000"/>
        </w:rPr>
        <w:t>操作可行性分析</w:t>
      </w:r>
      <w:bookmarkEnd w:id="29"/>
    </w:p>
    <w:p w14:paraId="1215EE4A" w14:textId="77777777" w:rsidR="00157090" w:rsidRDefault="003F33C3">
      <w:r>
        <w:rPr>
          <w:color w:val="000000"/>
        </w:rPr>
        <w:t>操作可行性分析主要评估系统在实际使用中的易用性、用户接受度和操作流程的合理性。校园新家管理系统在设计时充分考虑了用户的操作习惯和需求，具有较高的操作可行性。</w:t>
      </w:r>
    </w:p>
    <w:p w14:paraId="6E63466D" w14:textId="77777777" w:rsidR="00157090" w:rsidRDefault="003F33C3">
      <w:r>
        <w:rPr>
          <w:color w:val="000000"/>
        </w:rPr>
        <w:t>在用户界面设计方面，系统采用响应式设计，能够适应不同设备的屏幕尺寸，包括电脑、平板和手机。前端使用</w:t>
      </w:r>
      <w:r>
        <w:rPr>
          <w:color w:val="000000"/>
        </w:rPr>
        <w:t>Vue.js</w:t>
      </w:r>
      <w:r>
        <w:rPr>
          <w:color w:val="000000"/>
        </w:rPr>
        <w:t>框架，提供了丰富的</w:t>
      </w:r>
      <w:r>
        <w:rPr>
          <w:color w:val="000000"/>
        </w:rPr>
        <w:t>UI</w:t>
      </w:r>
      <w:r>
        <w:rPr>
          <w:color w:val="000000"/>
        </w:rPr>
        <w:t>组件和交互效果，能够为用户提供直观、友好的操作界面。系统界面设计遵循简洁、清晰的原则，功能布局合理，操作流程顺畅，降低了用户的学习成本。</w:t>
      </w:r>
    </w:p>
    <w:p w14:paraId="7191B09E" w14:textId="77777777" w:rsidR="00157090" w:rsidRDefault="003F33C3">
      <w:r>
        <w:rPr>
          <w:color w:val="000000"/>
        </w:rPr>
        <w:t>用户角色方面，系统支持管理员和学生两种角色。管理员通过用户名和密码登录，学生通过学号和密码登录。登录界面设计简洁明了，输入验证及时反馈，确保用户能够顺利登录系统。系统还提供了密码重置功能，当用户忘记密码时，可以通过用户名或学号查找账户，系统将密码重置为默认密码，方便用户重新登录。</w:t>
      </w:r>
    </w:p>
    <w:p w14:paraId="7D318253" w14:textId="77777777" w:rsidR="00157090" w:rsidRDefault="003F33C3">
      <w:r>
        <w:rPr>
          <w:color w:val="000000"/>
        </w:rPr>
        <w:t>功能操作方面，系统将功能模块化，每个模块都有明确的功能描述和操作指引。例如，商品管理模块提供了商品分类、商品列表、商品详情等功能，用户可以通过分类浏览或搜索快速找到所需商品。订单管理模块提供了订单创建、支付、查询、取消等功能，操作流程符合用户的购物习惯。团</w:t>
      </w:r>
      <w:proofErr w:type="gramStart"/>
      <w:r>
        <w:rPr>
          <w:color w:val="000000"/>
        </w:rPr>
        <w:t>购管理</w:t>
      </w:r>
      <w:proofErr w:type="gramEnd"/>
      <w:r>
        <w:rPr>
          <w:color w:val="000000"/>
        </w:rPr>
        <w:t>模块提供了团购创建、参与、进度查看等功能，用户能够方便地</w:t>
      </w:r>
      <w:proofErr w:type="gramStart"/>
      <w:r>
        <w:rPr>
          <w:color w:val="000000"/>
        </w:rPr>
        <w:t>参与团</w:t>
      </w:r>
      <w:proofErr w:type="gramEnd"/>
      <w:r>
        <w:rPr>
          <w:color w:val="000000"/>
        </w:rPr>
        <w:t>购活动。</w:t>
      </w:r>
    </w:p>
    <w:p w14:paraId="6F619DC4" w14:textId="77777777" w:rsidR="00157090" w:rsidRDefault="003F33C3">
      <w:r>
        <w:rPr>
          <w:color w:val="000000"/>
        </w:rPr>
        <w:t>系统还提供了详细的操作帮助和提示信息。在关键操作步骤，系统会给出明确的提示，避免用户操作错误。例如，在提交订单时，系统会显示订单详情和支付金额，要求用户确认后再进行支付。在填写表单时，系统</w:t>
      </w:r>
      <w:proofErr w:type="gramStart"/>
      <w:r>
        <w:rPr>
          <w:color w:val="000000"/>
        </w:rPr>
        <w:t>会对必填</w:t>
      </w:r>
      <w:proofErr w:type="gramEnd"/>
      <w:r>
        <w:rPr>
          <w:color w:val="000000"/>
        </w:rPr>
        <w:t>字段进行验证，确保数据的完整性。</w:t>
      </w:r>
    </w:p>
    <w:p w14:paraId="0EEE4C89" w14:textId="77777777" w:rsidR="00157090" w:rsidRDefault="003F33C3">
      <w:r>
        <w:rPr>
          <w:color w:val="000000"/>
        </w:rPr>
        <w:t>用户培训方面，由于系统操作相对简单直观，用户只需要基本的计算机操作能力即可使用。管理员可能需要一些培训来熟悉系统的管理功能，但培训内容相对简单，培训成本较低。系统还提供了操作手册和在线帮助，用户在使用过程中遇到问题可以随时查阅。</w:t>
      </w:r>
    </w:p>
    <w:p w14:paraId="66FADFA3" w14:textId="77777777" w:rsidR="00157090" w:rsidRDefault="003F33C3">
      <w:r>
        <w:rPr>
          <w:color w:val="000000"/>
        </w:rPr>
        <w:t>系统兼容性方面，系统基于</w:t>
      </w:r>
      <w:r>
        <w:rPr>
          <w:color w:val="000000"/>
        </w:rPr>
        <w:t>Web</w:t>
      </w:r>
      <w:r>
        <w:rPr>
          <w:color w:val="000000"/>
        </w:rPr>
        <w:t>技术开发，用户只需要使用现代浏览器（如</w:t>
      </w:r>
      <w:r>
        <w:rPr>
          <w:color w:val="000000"/>
        </w:rPr>
        <w:t>Chrome</w:t>
      </w:r>
      <w:r>
        <w:rPr>
          <w:color w:val="000000"/>
        </w:rPr>
        <w:t>、</w:t>
      </w:r>
      <w:r>
        <w:rPr>
          <w:color w:val="000000"/>
        </w:rPr>
        <w:t>Firefox</w:t>
      </w:r>
      <w:r>
        <w:rPr>
          <w:color w:val="000000"/>
        </w:rPr>
        <w:t>、</w:t>
      </w:r>
      <w:r>
        <w:rPr>
          <w:color w:val="000000"/>
        </w:rPr>
        <w:t>Edge</w:t>
      </w:r>
      <w:r>
        <w:rPr>
          <w:color w:val="000000"/>
        </w:rPr>
        <w:t>等）即可访问，无需安装额外的客户端软件。这大大降低</w:t>
      </w:r>
      <w:r>
        <w:rPr>
          <w:color w:val="000000"/>
        </w:rPr>
        <w:lastRenderedPageBreak/>
        <w:t>了用户的设备要求和操作门槛。</w:t>
      </w:r>
    </w:p>
    <w:p w14:paraId="41624F13" w14:textId="77777777" w:rsidR="00157090" w:rsidRDefault="003F33C3">
      <w:r>
        <w:rPr>
          <w:color w:val="000000"/>
        </w:rPr>
        <w:t>从用户接受度来看，校园新家管理系统能够为学生和管理员提供实实在在的便利。学生可以通过系统方便地进行购物、</w:t>
      </w:r>
      <w:proofErr w:type="gramStart"/>
      <w:r>
        <w:rPr>
          <w:color w:val="000000"/>
        </w:rPr>
        <w:t>参与团</w:t>
      </w:r>
      <w:proofErr w:type="gramEnd"/>
      <w:r>
        <w:rPr>
          <w:color w:val="000000"/>
        </w:rPr>
        <w:t>购、查看就业信息等，节省了时间和精力。管理员可以通过系统高效地管理商品、订单、用户等信息，提高了工作效率。系统提供的功能符合校园生活的实际需求，用户有较强的使用意愿。</w:t>
      </w:r>
    </w:p>
    <w:p w14:paraId="73806417" w14:textId="77777777" w:rsidR="00157090" w:rsidRDefault="003F33C3">
      <w:r>
        <w:rPr>
          <w:color w:val="000000"/>
        </w:rPr>
        <w:t>综上所述，校园新家管理系统在用户界面设计、功能操作、用户培训等方面都具有良好的操作可行性。系统易于使用，用户接受度高，能够顺利地在校园环境中推广和应用。</w:t>
      </w:r>
    </w:p>
    <w:p w14:paraId="1F8CBE8B" w14:textId="037DC4F2" w:rsidR="00157090" w:rsidRDefault="003F33C3">
      <w:pPr>
        <w:pStyle w:val="21"/>
        <w:spacing w:before="120" w:after="120"/>
      </w:pPr>
      <w:r>
        <w:rPr>
          <w:color w:val="000000"/>
        </w:rPr>
        <w:t xml:space="preserve"> </w:t>
      </w:r>
      <w:bookmarkStart w:id="30" w:name="_Toc226036134"/>
      <w:r>
        <w:rPr>
          <w:color w:val="000000"/>
        </w:rPr>
        <w:t>系统功能需求分析</w:t>
      </w:r>
      <w:bookmarkEnd w:id="30"/>
    </w:p>
    <w:p w14:paraId="75769B75" w14:textId="77777777" w:rsidR="00157090" w:rsidRDefault="003F33C3">
      <w:r>
        <w:rPr>
          <w:color w:val="000000"/>
        </w:rPr>
        <w:t>系统功能需求分析是确定系统应该具备哪些功能，以及这些功能如何满足用户需求的过程。本节将从系统参与者、用例语汇表、系统用例模型三个方面对校园新家管理系统的功能需求进行详细分析。通过明确系统的功能范围和用户交互方式，为后续的系统设计和实现提供清晰的指导。</w:t>
      </w:r>
    </w:p>
    <w:p w14:paraId="6236C3D9" w14:textId="438D92B1" w:rsidR="00157090" w:rsidRDefault="003F33C3">
      <w:pPr>
        <w:pStyle w:val="31"/>
        <w:spacing w:before="120" w:after="120"/>
      </w:pPr>
      <w:r>
        <w:rPr>
          <w:color w:val="000000"/>
        </w:rPr>
        <w:t xml:space="preserve"> </w:t>
      </w:r>
      <w:bookmarkStart w:id="31" w:name="_Toc226036135"/>
      <w:r>
        <w:rPr>
          <w:color w:val="000000"/>
        </w:rPr>
        <w:t>系统参与者</w:t>
      </w:r>
      <w:bookmarkEnd w:id="31"/>
    </w:p>
    <w:p w14:paraId="6A044ED8" w14:textId="77777777" w:rsidR="00157090" w:rsidRDefault="003F33C3">
      <w:r>
        <w:rPr>
          <w:color w:val="000000"/>
        </w:rPr>
        <w:t>系统参与者是指与系统进行交互的外部实体，包括用户和管理员。在校园新家管理系统中，参与者主要分为两类：学生用户和系统管理员。学生用户是系统的主要服务对象，他们通过系统进行商品浏览、下单支付、</w:t>
      </w:r>
      <w:proofErr w:type="gramStart"/>
      <w:r>
        <w:rPr>
          <w:color w:val="000000"/>
        </w:rPr>
        <w:t>参与团</w:t>
      </w:r>
      <w:proofErr w:type="gramEnd"/>
      <w:r>
        <w:rPr>
          <w:color w:val="000000"/>
        </w:rPr>
        <w:t>购、查看就业信息等操作。系统管理员负责系统的日常管理和维护，包括用户管理、商品管理、订单管理、数据统计等。系统参与者词汇表如表</w:t>
      </w:r>
      <w:r>
        <w:rPr>
          <w:color w:val="000000"/>
        </w:rPr>
        <w:t>2-1</w:t>
      </w:r>
      <w:r>
        <w:rPr>
          <w:color w:val="000000"/>
        </w:rPr>
        <w:t>所示。</w:t>
      </w:r>
    </w:p>
    <w:p w14:paraId="4251ADB4" w14:textId="77777777" w:rsidR="00157090" w:rsidRDefault="003F33C3">
      <w:pPr>
        <w:spacing w:beforeLines="30" w:before="72" w:line="360" w:lineRule="exact"/>
        <w:jc w:val="center"/>
      </w:pPr>
      <w:r>
        <w:rPr>
          <w:color w:val="000000"/>
        </w:rPr>
        <w:t>表</w:t>
      </w:r>
      <w:r>
        <w:rPr>
          <w:color w:val="000000"/>
        </w:rPr>
        <w:t xml:space="preserve">2-1 </w:t>
      </w:r>
      <w:r>
        <w:rPr>
          <w:color w:val="000000"/>
        </w:rPr>
        <w:t>系统参与者词汇表</w:t>
      </w:r>
    </w:p>
    <w:tbl>
      <w:tblPr>
        <w:tblW w:w="5000" w:type="pct"/>
        <w:tblLook w:val="04A0" w:firstRow="1" w:lastRow="0" w:firstColumn="1" w:lastColumn="0" w:noHBand="0" w:noVBand="1"/>
      </w:tblPr>
      <w:tblGrid>
        <w:gridCol w:w="2952"/>
        <w:gridCol w:w="2952"/>
        <w:gridCol w:w="2952"/>
      </w:tblGrid>
      <w:tr w:rsidR="00157090" w14:paraId="47CBC5CE" w14:textId="77777777">
        <w:tc>
          <w:tcPr>
            <w:tcW w:w="2880" w:type="dxa"/>
            <w:tcBorders>
              <w:top w:val="single" w:sz="12" w:space="0" w:color="000000"/>
              <w:bottom w:val="single" w:sz="4" w:space="0" w:color="000000"/>
            </w:tcBorders>
          </w:tcPr>
          <w:p w14:paraId="5281A82F" w14:textId="77777777" w:rsidR="00157090" w:rsidRDefault="003F33C3" w:rsidP="00715E01">
            <w:pPr>
              <w:pStyle w:val="afff"/>
            </w:pPr>
            <w:r>
              <w:t>序号</w:t>
            </w:r>
          </w:p>
        </w:tc>
        <w:tc>
          <w:tcPr>
            <w:tcW w:w="2880" w:type="dxa"/>
            <w:tcBorders>
              <w:top w:val="single" w:sz="12" w:space="0" w:color="000000"/>
              <w:bottom w:val="single" w:sz="4" w:space="0" w:color="000000"/>
            </w:tcBorders>
          </w:tcPr>
          <w:p w14:paraId="531DEC17" w14:textId="77777777" w:rsidR="00157090" w:rsidRDefault="003F33C3" w:rsidP="00715E01">
            <w:pPr>
              <w:pStyle w:val="afff"/>
            </w:pPr>
            <w:r>
              <w:t>词汇</w:t>
            </w:r>
          </w:p>
        </w:tc>
        <w:tc>
          <w:tcPr>
            <w:tcW w:w="2880" w:type="dxa"/>
            <w:tcBorders>
              <w:top w:val="single" w:sz="12" w:space="0" w:color="000000"/>
              <w:bottom w:val="single" w:sz="4" w:space="0" w:color="000000"/>
            </w:tcBorders>
          </w:tcPr>
          <w:p w14:paraId="3DF7001A" w14:textId="77777777" w:rsidR="00157090" w:rsidRDefault="003F33C3" w:rsidP="00715E01">
            <w:pPr>
              <w:pStyle w:val="afff"/>
            </w:pPr>
            <w:r>
              <w:t>描述</w:t>
            </w:r>
          </w:p>
        </w:tc>
      </w:tr>
      <w:tr w:rsidR="00157090" w14:paraId="5DEB0966" w14:textId="77777777">
        <w:tc>
          <w:tcPr>
            <w:tcW w:w="2880" w:type="dxa"/>
          </w:tcPr>
          <w:p w14:paraId="6F7039F0" w14:textId="77777777" w:rsidR="00157090" w:rsidRDefault="003F33C3" w:rsidP="00715E01">
            <w:pPr>
              <w:pStyle w:val="afff"/>
            </w:pPr>
            <w:r>
              <w:t>1</w:t>
            </w:r>
          </w:p>
        </w:tc>
        <w:tc>
          <w:tcPr>
            <w:tcW w:w="2880" w:type="dxa"/>
          </w:tcPr>
          <w:p w14:paraId="3F6B9EAE" w14:textId="77777777" w:rsidR="00157090" w:rsidRDefault="003F33C3" w:rsidP="00715E01">
            <w:pPr>
              <w:pStyle w:val="afff"/>
            </w:pPr>
            <w:r>
              <w:t>学生用户</w:t>
            </w:r>
          </w:p>
        </w:tc>
        <w:tc>
          <w:tcPr>
            <w:tcW w:w="2880" w:type="dxa"/>
          </w:tcPr>
          <w:p w14:paraId="1EB341AB" w14:textId="77777777" w:rsidR="00157090" w:rsidRDefault="003F33C3" w:rsidP="00715E01">
            <w:pPr>
              <w:pStyle w:val="afff"/>
            </w:pPr>
            <w:r>
              <w:t>系统的普通用户，通过学号和密码登录系统，可以进行商品浏览、下单支付、</w:t>
            </w:r>
            <w:proofErr w:type="gramStart"/>
            <w:r>
              <w:t>参与团</w:t>
            </w:r>
            <w:proofErr w:type="gramEnd"/>
            <w:r>
              <w:t>购、查看就业信息、填写问卷调查、查看公告等操作</w:t>
            </w:r>
          </w:p>
        </w:tc>
      </w:tr>
      <w:tr w:rsidR="00157090" w14:paraId="1D86C1BF" w14:textId="77777777">
        <w:tc>
          <w:tcPr>
            <w:tcW w:w="2880" w:type="dxa"/>
            <w:tcBorders>
              <w:bottom w:val="single" w:sz="12" w:space="0" w:color="000000"/>
            </w:tcBorders>
          </w:tcPr>
          <w:p w14:paraId="1CD46473" w14:textId="77777777" w:rsidR="00157090" w:rsidRDefault="003F33C3" w:rsidP="00715E01">
            <w:pPr>
              <w:pStyle w:val="afff"/>
            </w:pPr>
            <w:r>
              <w:t>2</w:t>
            </w:r>
          </w:p>
        </w:tc>
        <w:tc>
          <w:tcPr>
            <w:tcW w:w="2880" w:type="dxa"/>
            <w:tcBorders>
              <w:bottom w:val="single" w:sz="12" w:space="0" w:color="000000"/>
            </w:tcBorders>
          </w:tcPr>
          <w:p w14:paraId="1B1E53D1" w14:textId="77777777" w:rsidR="00157090" w:rsidRDefault="003F33C3" w:rsidP="00715E01">
            <w:pPr>
              <w:pStyle w:val="afff"/>
            </w:pPr>
            <w:r>
              <w:t>系统管理员</w:t>
            </w:r>
          </w:p>
        </w:tc>
        <w:tc>
          <w:tcPr>
            <w:tcW w:w="2880" w:type="dxa"/>
            <w:tcBorders>
              <w:bottom w:val="single" w:sz="12" w:space="0" w:color="000000"/>
            </w:tcBorders>
          </w:tcPr>
          <w:p w14:paraId="758229B3" w14:textId="77777777" w:rsidR="00157090" w:rsidRDefault="003F33C3" w:rsidP="00715E01">
            <w:pPr>
              <w:pStyle w:val="afff"/>
            </w:pPr>
            <w:r>
              <w:t>系统的管理者，通过用户名和密码登录系统，负责用户管</w:t>
            </w:r>
            <w:r>
              <w:lastRenderedPageBreak/>
              <w:t>理、商品管理、订单管理、团购管理、就业信息管理、数据统计、系统维护等操作</w:t>
            </w:r>
          </w:p>
        </w:tc>
      </w:tr>
    </w:tbl>
    <w:p w14:paraId="55C390D4" w14:textId="29415610" w:rsidR="00157090" w:rsidRDefault="003F33C3">
      <w:pPr>
        <w:pStyle w:val="31"/>
        <w:spacing w:before="120" w:after="120"/>
      </w:pPr>
      <w:r>
        <w:rPr>
          <w:color w:val="000000"/>
        </w:rPr>
        <w:lastRenderedPageBreak/>
        <w:t xml:space="preserve"> </w:t>
      </w:r>
      <w:bookmarkStart w:id="32" w:name="_Toc226036136"/>
      <w:r>
        <w:rPr>
          <w:color w:val="000000"/>
        </w:rPr>
        <w:t>用例语汇表</w:t>
      </w:r>
      <w:bookmarkEnd w:id="32"/>
    </w:p>
    <w:p w14:paraId="4A980A0E" w14:textId="77777777" w:rsidR="00157090" w:rsidRDefault="003F33C3">
      <w:r>
        <w:rPr>
          <w:color w:val="000000"/>
        </w:rPr>
        <w:t>用例语汇表用于定义系统中所有用例的名称和描述，是构建系统用例模型的基础。校园新家管理系统包含多个功能模块，每个模块都有相应的用例。用例词汇表如表</w:t>
      </w:r>
      <w:r>
        <w:rPr>
          <w:color w:val="000000"/>
        </w:rPr>
        <w:t>2-2</w:t>
      </w:r>
      <w:r>
        <w:rPr>
          <w:color w:val="000000"/>
        </w:rPr>
        <w:t>所示，列出了系统的主要用例及其描述和对应的参与者。</w:t>
      </w:r>
    </w:p>
    <w:p w14:paraId="45C68A49" w14:textId="77777777" w:rsidR="00157090" w:rsidRDefault="003F33C3">
      <w:pPr>
        <w:spacing w:beforeLines="30" w:before="72" w:line="360" w:lineRule="exact"/>
        <w:jc w:val="center"/>
      </w:pPr>
      <w:r>
        <w:rPr>
          <w:color w:val="000000"/>
        </w:rPr>
        <w:t>表</w:t>
      </w:r>
      <w:r>
        <w:rPr>
          <w:color w:val="000000"/>
        </w:rPr>
        <w:t xml:space="preserve">2-2 </w:t>
      </w:r>
      <w:r>
        <w:rPr>
          <w:color w:val="000000"/>
        </w:rPr>
        <w:t>用例词汇表</w:t>
      </w:r>
    </w:p>
    <w:tbl>
      <w:tblPr>
        <w:tblW w:w="5000" w:type="pct"/>
        <w:tblLook w:val="04A0" w:firstRow="1" w:lastRow="0" w:firstColumn="1" w:lastColumn="0" w:noHBand="0" w:noVBand="1"/>
      </w:tblPr>
      <w:tblGrid>
        <w:gridCol w:w="2214"/>
        <w:gridCol w:w="2214"/>
        <w:gridCol w:w="2214"/>
        <w:gridCol w:w="2214"/>
      </w:tblGrid>
      <w:tr w:rsidR="00157090" w14:paraId="77352D96" w14:textId="77777777">
        <w:tc>
          <w:tcPr>
            <w:tcW w:w="2160" w:type="dxa"/>
            <w:tcBorders>
              <w:top w:val="single" w:sz="12" w:space="0" w:color="000000"/>
              <w:bottom w:val="single" w:sz="4" w:space="0" w:color="000000"/>
            </w:tcBorders>
          </w:tcPr>
          <w:p w14:paraId="6CB3EC22" w14:textId="77777777" w:rsidR="00157090" w:rsidRDefault="003F33C3" w:rsidP="00715E01">
            <w:pPr>
              <w:pStyle w:val="afff"/>
            </w:pPr>
            <w:r>
              <w:t>序号</w:t>
            </w:r>
          </w:p>
        </w:tc>
        <w:tc>
          <w:tcPr>
            <w:tcW w:w="2160" w:type="dxa"/>
            <w:tcBorders>
              <w:top w:val="single" w:sz="12" w:space="0" w:color="000000"/>
              <w:bottom w:val="single" w:sz="4" w:space="0" w:color="000000"/>
            </w:tcBorders>
          </w:tcPr>
          <w:p w14:paraId="4D76B77B" w14:textId="77777777" w:rsidR="00157090" w:rsidRDefault="003F33C3" w:rsidP="00715E01">
            <w:pPr>
              <w:pStyle w:val="afff"/>
            </w:pPr>
            <w:r>
              <w:t>用例名称</w:t>
            </w:r>
          </w:p>
        </w:tc>
        <w:tc>
          <w:tcPr>
            <w:tcW w:w="2160" w:type="dxa"/>
            <w:tcBorders>
              <w:top w:val="single" w:sz="12" w:space="0" w:color="000000"/>
              <w:bottom w:val="single" w:sz="4" w:space="0" w:color="000000"/>
            </w:tcBorders>
          </w:tcPr>
          <w:p w14:paraId="5E69CF82" w14:textId="77777777" w:rsidR="00157090" w:rsidRDefault="003F33C3" w:rsidP="00715E01">
            <w:pPr>
              <w:pStyle w:val="afff"/>
            </w:pPr>
            <w:r>
              <w:t>用例描述</w:t>
            </w:r>
          </w:p>
        </w:tc>
        <w:tc>
          <w:tcPr>
            <w:tcW w:w="2160" w:type="dxa"/>
            <w:tcBorders>
              <w:top w:val="single" w:sz="12" w:space="0" w:color="000000"/>
              <w:bottom w:val="single" w:sz="4" w:space="0" w:color="000000"/>
            </w:tcBorders>
          </w:tcPr>
          <w:p w14:paraId="1C4AA8A9" w14:textId="77777777" w:rsidR="00157090" w:rsidRDefault="003F33C3" w:rsidP="00715E01">
            <w:pPr>
              <w:pStyle w:val="afff"/>
            </w:pPr>
            <w:r>
              <w:t>参与者</w:t>
            </w:r>
          </w:p>
        </w:tc>
      </w:tr>
      <w:tr w:rsidR="00157090" w14:paraId="5EBFA518" w14:textId="77777777">
        <w:tc>
          <w:tcPr>
            <w:tcW w:w="2160" w:type="dxa"/>
          </w:tcPr>
          <w:p w14:paraId="4E22DDA9" w14:textId="77777777" w:rsidR="00157090" w:rsidRDefault="003F33C3" w:rsidP="00715E01">
            <w:pPr>
              <w:pStyle w:val="afff"/>
            </w:pPr>
            <w:r>
              <w:t>1</w:t>
            </w:r>
          </w:p>
        </w:tc>
        <w:tc>
          <w:tcPr>
            <w:tcW w:w="2160" w:type="dxa"/>
          </w:tcPr>
          <w:p w14:paraId="2A9E7423" w14:textId="77777777" w:rsidR="00157090" w:rsidRDefault="003F33C3" w:rsidP="00715E01">
            <w:pPr>
              <w:pStyle w:val="afff"/>
            </w:pPr>
            <w:r>
              <w:t>用户登录</w:t>
            </w:r>
          </w:p>
        </w:tc>
        <w:tc>
          <w:tcPr>
            <w:tcW w:w="2160" w:type="dxa"/>
          </w:tcPr>
          <w:p w14:paraId="1BDA3118" w14:textId="77777777" w:rsidR="00157090" w:rsidRDefault="003F33C3" w:rsidP="00715E01">
            <w:pPr>
              <w:pStyle w:val="afff"/>
            </w:pPr>
            <w:r>
              <w:t>用户通过用户名</w:t>
            </w:r>
            <w:r>
              <w:t>/</w:t>
            </w:r>
            <w:r>
              <w:t>学号和密码登录系统，系统验证身份后生成</w:t>
            </w:r>
            <w:r>
              <w:t>Token</w:t>
            </w:r>
          </w:p>
        </w:tc>
        <w:tc>
          <w:tcPr>
            <w:tcW w:w="2160" w:type="dxa"/>
          </w:tcPr>
          <w:p w14:paraId="1C9A190C" w14:textId="77777777" w:rsidR="00157090" w:rsidRDefault="003F33C3" w:rsidP="00715E01">
            <w:pPr>
              <w:pStyle w:val="afff"/>
            </w:pPr>
            <w:r>
              <w:t>学生用户、系统管理员</w:t>
            </w:r>
          </w:p>
        </w:tc>
      </w:tr>
      <w:tr w:rsidR="00157090" w14:paraId="00B5719B" w14:textId="77777777">
        <w:tc>
          <w:tcPr>
            <w:tcW w:w="2160" w:type="dxa"/>
          </w:tcPr>
          <w:p w14:paraId="792D6B59" w14:textId="77777777" w:rsidR="00157090" w:rsidRDefault="003F33C3" w:rsidP="00715E01">
            <w:pPr>
              <w:pStyle w:val="afff"/>
            </w:pPr>
            <w:r>
              <w:t>2</w:t>
            </w:r>
          </w:p>
        </w:tc>
        <w:tc>
          <w:tcPr>
            <w:tcW w:w="2160" w:type="dxa"/>
          </w:tcPr>
          <w:p w14:paraId="5E7C292B" w14:textId="77777777" w:rsidR="00157090" w:rsidRDefault="003F33C3" w:rsidP="00715E01">
            <w:pPr>
              <w:pStyle w:val="afff"/>
            </w:pPr>
            <w:r>
              <w:t>商品浏览</w:t>
            </w:r>
          </w:p>
        </w:tc>
        <w:tc>
          <w:tcPr>
            <w:tcW w:w="2160" w:type="dxa"/>
          </w:tcPr>
          <w:p w14:paraId="5C444FEE" w14:textId="77777777" w:rsidR="00157090" w:rsidRDefault="003F33C3" w:rsidP="00715E01">
            <w:pPr>
              <w:pStyle w:val="afff"/>
            </w:pPr>
            <w:r>
              <w:t>用户浏览商品列表，查看商品详情，包括商品图片、价格、描述等信息</w:t>
            </w:r>
          </w:p>
        </w:tc>
        <w:tc>
          <w:tcPr>
            <w:tcW w:w="2160" w:type="dxa"/>
          </w:tcPr>
          <w:p w14:paraId="43BB3A39" w14:textId="77777777" w:rsidR="00157090" w:rsidRDefault="003F33C3" w:rsidP="00715E01">
            <w:pPr>
              <w:pStyle w:val="afff"/>
            </w:pPr>
            <w:r>
              <w:t>学生用户</w:t>
            </w:r>
          </w:p>
        </w:tc>
      </w:tr>
      <w:tr w:rsidR="00157090" w14:paraId="25498E10" w14:textId="77777777">
        <w:tc>
          <w:tcPr>
            <w:tcW w:w="2160" w:type="dxa"/>
          </w:tcPr>
          <w:p w14:paraId="4BD3F311" w14:textId="77777777" w:rsidR="00157090" w:rsidRDefault="003F33C3" w:rsidP="00715E01">
            <w:pPr>
              <w:pStyle w:val="afff"/>
            </w:pPr>
            <w:r>
              <w:t>3</w:t>
            </w:r>
          </w:p>
        </w:tc>
        <w:tc>
          <w:tcPr>
            <w:tcW w:w="2160" w:type="dxa"/>
          </w:tcPr>
          <w:p w14:paraId="1D20B004" w14:textId="77777777" w:rsidR="00157090" w:rsidRDefault="003F33C3" w:rsidP="00715E01">
            <w:pPr>
              <w:pStyle w:val="afff"/>
            </w:pPr>
            <w:r>
              <w:t>下单支付</w:t>
            </w:r>
          </w:p>
        </w:tc>
        <w:tc>
          <w:tcPr>
            <w:tcW w:w="2160" w:type="dxa"/>
          </w:tcPr>
          <w:p w14:paraId="0A0D4A6B" w14:textId="77777777" w:rsidR="00157090" w:rsidRDefault="003F33C3" w:rsidP="00715E01">
            <w:pPr>
              <w:pStyle w:val="afff"/>
            </w:pPr>
            <w:r>
              <w:t>用户选择商品后创建订单，选择支付方式完成支付</w:t>
            </w:r>
          </w:p>
        </w:tc>
        <w:tc>
          <w:tcPr>
            <w:tcW w:w="2160" w:type="dxa"/>
          </w:tcPr>
          <w:p w14:paraId="3AECB0DB" w14:textId="77777777" w:rsidR="00157090" w:rsidRDefault="003F33C3" w:rsidP="00715E01">
            <w:pPr>
              <w:pStyle w:val="afff"/>
            </w:pPr>
            <w:r>
              <w:t>学生用户</w:t>
            </w:r>
          </w:p>
        </w:tc>
      </w:tr>
      <w:tr w:rsidR="00157090" w14:paraId="1ED93517" w14:textId="77777777">
        <w:tc>
          <w:tcPr>
            <w:tcW w:w="2160" w:type="dxa"/>
          </w:tcPr>
          <w:p w14:paraId="11DBC0C0" w14:textId="77777777" w:rsidR="00157090" w:rsidRDefault="003F33C3" w:rsidP="00715E01">
            <w:pPr>
              <w:pStyle w:val="afff"/>
            </w:pPr>
            <w:r>
              <w:t>4</w:t>
            </w:r>
          </w:p>
        </w:tc>
        <w:tc>
          <w:tcPr>
            <w:tcW w:w="2160" w:type="dxa"/>
          </w:tcPr>
          <w:p w14:paraId="367E3D6C" w14:textId="77777777" w:rsidR="00157090" w:rsidRDefault="003F33C3" w:rsidP="00715E01">
            <w:pPr>
              <w:pStyle w:val="afff"/>
            </w:pPr>
            <w:r>
              <w:t>订单管理</w:t>
            </w:r>
          </w:p>
        </w:tc>
        <w:tc>
          <w:tcPr>
            <w:tcW w:w="2160" w:type="dxa"/>
          </w:tcPr>
          <w:p w14:paraId="24073080" w14:textId="77777777" w:rsidR="00157090" w:rsidRDefault="003F33C3" w:rsidP="00715E01">
            <w:pPr>
              <w:pStyle w:val="afff"/>
            </w:pPr>
            <w:r>
              <w:t>用户查看自己的订单列表，查看订单详情，取消未支付订单</w:t>
            </w:r>
          </w:p>
        </w:tc>
        <w:tc>
          <w:tcPr>
            <w:tcW w:w="2160" w:type="dxa"/>
          </w:tcPr>
          <w:p w14:paraId="42DC774A" w14:textId="77777777" w:rsidR="00157090" w:rsidRDefault="003F33C3" w:rsidP="00715E01">
            <w:pPr>
              <w:pStyle w:val="afff"/>
            </w:pPr>
            <w:r>
              <w:t>学生用户</w:t>
            </w:r>
          </w:p>
        </w:tc>
      </w:tr>
      <w:tr w:rsidR="00157090" w14:paraId="7334D686" w14:textId="77777777">
        <w:tc>
          <w:tcPr>
            <w:tcW w:w="2160" w:type="dxa"/>
          </w:tcPr>
          <w:p w14:paraId="0DD679B7" w14:textId="77777777" w:rsidR="00157090" w:rsidRDefault="003F33C3" w:rsidP="00715E01">
            <w:pPr>
              <w:pStyle w:val="afff"/>
            </w:pPr>
            <w:r>
              <w:t>5</w:t>
            </w:r>
          </w:p>
        </w:tc>
        <w:tc>
          <w:tcPr>
            <w:tcW w:w="2160" w:type="dxa"/>
          </w:tcPr>
          <w:p w14:paraId="78082A75" w14:textId="77777777" w:rsidR="00157090" w:rsidRDefault="003F33C3" w:rsidP="00715E01">
            <w:pPr>
              <w:pStyle w:val="afff"/>
            </w:pPr>
            <w:r>
              <w:t>团</w:t>
            </w:r>
            <w:proofErr w:type="gramStart"/>
            <w:r>
              <w:t>购参与</w:t>
            </w:r>
            <w:proofErr w:type="gramEnd"/>
          </w:p>
        </w:tc>
        <w:tc>
          <w:tcPr>
            <w:tcW w:w="2160" w:type="dxa"/>
          </w:tcPr>
          <w:p w14:paraId="6C51C78F" w14:textId="77777777" w:rsidR="00157090" w:rsidRDefault="003F33C3" w:rsidP="00715E01">
            <w:pPr>
              <w:pStyle w:val="afff"/>
            </w:pPr>
            <w:r>
              <w:t>用户</w:t>
            </w:r>
            <w:proofErr w:type="gramStart"/>
            <w:r>
              <w:t>浏览团</w:t>
            </w:r>
            <w:proofErr w:type="gramEnd"/>
            <w:r>
              <w:t>购活动，参与感兴趣的团购，</w:t>
            </w:r>
            <w:proofErr w:type="gramStart"/>
            <w:r>
              <w:t>查看团</w:t>
            </w:r>
            <w:proofErr w:type="gramEnd"/>
            <w:r>
              <w:t>购进度</w:t>
            </w:r>
          </w:p>
        </w:tc>
        <w:tc>
          <w:tcPr>
            <w:tcW w:w="2160" w:type="dxa"/>
          </w:tcPr>
          <w:p w14:paraId="186198EF" w14:textId="77777777" w:rsidR="00157090" w:rsidRDefault="003F33C3" w:rsidP="00715E01">
            <w:pPr>
              <w:pStyle w:val="afff"/>
            </w:pPr>
            <w:r>
              <w:t>学生用户</w:t>
            </w:r>
          </w:p>
        </w:tc>
      </w:tr>
      <w:tr w:rsidR="00157090" w14:paraId="44A20D49" w14:textId="77777777">
        <w:tc>
          <w:tcPr>
            <w:tcW w:w="2160" w:type="dxa"/>
          </w:tcPr>
          <w:p w14:paraId="4D16BA61" w14:textId="77777777" w:rsidR="00157090" w:rsidRDefault="003F33C3" w:rsidP="00715E01">
            <w:pPr>
              <w:pStyle w:val="afff"/>
            </w:pPr>
            <w:r>
              <w:t>6</w:t>
            </w:r>
          </w:p>
        </w:tc>
        <w:tc>
          <w:tcPr>
            <w:tcW w:w="2160" w:type="dxa"/>
          </w:tcPr>
          <w:p w14:paraId="7BF9040F" w14:textId="77777777" w:rsidR="00157090" w:rsidRDefault="003F33C3" w:rsidP="00715E01">
            <w:pPr>
              <w:pStyle w:val="afff"/>
            </w:pPr>
            <w:r>
              <w:t>就业信息查看</w:t>
            </w:r>
          </w:p>
        </w:tc>
        <w:tc>
          <w:tcPr>
            <w:tcW w:w="2160" w:type="dxa"/>
          </w:tcPr>
          <w:p w14:paraId="1B1DB813" w14:textId="77777777" w:rsidR="00157090" w:rsidRDefault="003F33C3" w:rsidP="00715E01">
            <w:pPr>
              <w:pStyle w:val="afff"/>
            </w:pPr>
            <w:r>
              <w:t>用户浏览就业信息列表，查看就业详情，投递简历</w:t>
            </w:r>
          </w:p>
        </w:tc>
        <w:tc>
          <w:tcPr>
            <w:tcW w:w="2160" w:type="dxa"/>
          </w:tcPr>
          <w:p w14:paraId="5E2B77DC" w14:textId="77777777" w:rsidR="00157090" w:rsidRDefault="003F33C3" w:rsidP="00715E01">
            <w:pPr>
              <w:pStyle w:val="afff"/>
            </w:pPr>
            <w:r>
              <w:t>学生用户</w:t>
            </w:r>
          </w:p>
        </w:tc>
      </w:tr>
      <w:tr w:rsidR="00157090" w14:paraId="1316CDE1" w14:textId="77777777">
        <w:tc>
          <w:tcPr>
            <w:tcW w:w="2160" w:type="dxa"/>
          </w:tcPr>
          <w:p w14:paraId="17E4859C" w14:textId="77777777" w:rsidR="00157090" w:rsidRDefault="003F33C3" w:rsidP="00715E01">
            <w:pPr>
              <w:pStyle w:val="afff"/>
            </w:pPr>
            <w:r>
              <w:t>7</w:t>
            </w:r>
          </w:p>
        </w:tc>
        <w:tc>
          <w:tcPr>
            <w:tcW w:w="2160" w:type="dxa"/>
          </w:tcPr>
          <w:p w14:paraId="34E66E37" w14:textId="77777777" w:rsidR="00157090" w:rsidRDefault="003F33C3" w:rsidP="00715E01">
            <w:pPr>
              <w:pStyle w:val="afff"/>
            </w:pPr>
            <w:r>
              <w:t>问卷调查填写</w:t>
            </w:r>
          </w:p>
        </w:tc>
        <w:tc>
          <w:tcPr>
            <w:tcW w:w="2160" w:type="dxa"/>
          </w:tcPr>
          <w:p w14:paraId="071F04D5" w14:textId="77777777" w:rsidR="00157090" w:rsidRDefault="003F33C3" w:rsidP="00715E01">
            <w:pPr>
              <w:pStyle w:val="afff"/>
            </w:pPr>
            <w:r>
              <w:t>用户填写系统发布的问卷调查，提交调查结果</w:t>
            </w:r>
          </w:p>
        </w:tc>
        <w:tc>
          <w:tcPr>
            <w:tcW w:w="2160" w:type="dxa"/>
          </w:tcPr>
          <w:p w14:paraId="4C09127B" w14:textId="77777777" w:rsidR="00157090" w:rsidRDefault="003F33C3" w:rsidP="00715E01">
            <w:pPr>
              <w:pStyle w:val="afff"/>
            </w:pPr>
            <w:r>
              <w:t>学生用户</w:t>
            </w:r>
          </w:p>
        </w:tc>
      </w:tr>
      <w:tr w:rsidR="00157090" w14:paraId="4EAD78C0" w14:textId="77777777">
        <w:tc>
          <w:tcPr>
            <w:tcW w:w="2160" w:type="dxa"/>
          </w:tcPr>
          <w:p w14:paraId="6CE4F85E" w14:textId="77777777" w:rsidR="00157090" w:rsidRDefault="003F33C3" w:rsidP="00715E01">
            <w:pPr>
              <w:pStyle w:val="afff"/>
            </w:pPr>
            <w:r>
              <w:t>8</w:t>
            </w:r>
          </w:p>
        </w:tc>
        <w:tc>
          <w:tcPr>
            <w:tcW w:w="2160" w:type="dxa"/>
          </w:tcPr>
          <w:p w14:paraId="271920DE" w14:textId="77777777" w:rsidR="00157090" w:rsidRDefault="003F33C3" w:rsidP="00715E01">
            <w:pPr>
              <w:pStyle w:val="afff"/>
            </w:pPr>
            <w:r>
              <w:t>公告查看</w:t>
            </w:r>
          </w:p>
        </w:tc>
        <w:tc>
          <w:tcPr>
            <w:tcW w:w="2160" w:type="dxa"/>
          </w:tcPr>
          <w:p w14:paraId="0A0E9BB9" w14:textId="77777777" w:rsidR="00157090" w:rsidRDefault="003F33C3" w:rsidP="00715E01">
            <w:pPr>
              <w:pStyle w:val="afff"/>
            </w:pPr>
            <w:r>
              <w:t>用户查看系统发布的</w:t>
            </w:r>
            <w:r>
              <w:lastRenderedPageBreak/>
              <w:t>公告信息，了解重要通知</w:t>
            </w:r>
          </w:p>
        </w:tc>
        <w:tc>
          <w:tcPr>
            <w:tcW w:w="2160" w:type="dxa"/>
          </w:tcPr>
          <w:p w14:paraId="6D78CF16" w14:textId="77777777" w:rsidR="00157090" w:rsidRDefault="003F33C3" w:rsidP="00715E01">
            <w:pPr>
              <w:pStyle w:val="afff"/>
            </w:pPr>
            <w:r>
              <w:lastRenderedPageBreak/>
              <w:t>学生用户</w:t>
            </w:r>
          </w:p>
        </w:tc>
      </w:tr>
      <w:tr w:rsidR="00157090" w14:paraId="77A5CBDB" w14:textId="77777777">
        <w:tc>
          <w:tcPr>
            <w:tcW w:w="2160" w:type="dxa"/>
          </w:tcPr>
          <w:p w14:paraId="6FFE3E08" w14:textId="77777777" w:rsidR="00157090" w:rsidRDefault="003F33C3" w:rsidP="00715E01">
            <w:pPr>
              <w:pStyle w:val="afff"/>
            </w:pPr>
            <w:r>
              <w:t>9</w:t>
            </w:r>
          </w:p>
        </w:tc>
        <w:tc>
          <w:tcPr>
            <w:tcW w:w="2160" w:type="dxa"/>
          </w:tcPr>
          <w:p w14:paraId="079EA269" w14:textId="77777777" w:rsidR="00157090" w:rsidRDefault="003F33C3" w:rsidP="00715E01">
            <w:pPr>
              <w:pStyle w:val="afff"/>
            </w:pPr>
            <w:r>
              <w:t>用户管理</w:t>
            </w:r>
          </w:p>
        </w:tc>
        <w:tc>
          <w:tcPr>
            <w:tcW w:w="2160" w:type="dxa"/>
          </w:tcPr>
          <w:p w14:paraId="6BC94007" w14:textId="77777777" w:rsidR="00157090" w:rsidRDefault="003F33C3" w:rsidP="00715E01">
            <w:pPr>
              <w:pStyle w:val="afff"/>
            </w:pPr>
            <w:r>
              <w:t>管理员管理用户信息，包括新增、修改、删除、查看用户信息</w:t>
            </w:r>
          </w:p>
        </w:tc>
        <w:tc>
          <w:tcPr>
            <w:tcW w:w="2160" w:type="dxa"/>
          </w:tcPr>
          <w:p w14:paraId="22AA3AFD" w14:textId="77777777" w:rsidR="00157090" w:rsidRDefault="003F33C3" w:rsidP="00715E01">
            <w:pPr>
              <w:pStyle w:val="afff"/>
            </w:pPr>
            <w:r>
              <w:t>系统管理员</w:t>
            </w:r>
          </w:p>
        </w:tc>
      </w:tr>
      <w:tr w:rsidR="00157090" w14:paraId="2539F883" w14:textId="77777777">
        <w:tc>
          <w:tcPr>
            <w:tcW w:w="2160" w:type="dxa"/>
          </w:tcPr>
          <w:p w14:paraId="2E8A897F" w14:textId="77777777" w:rsidR="00157090" w:rsidRDefault="003F33C3" w:rsidP="00715E01">
            <w:pPr>
              <w:pStyle w:val="afff"/>
            </w:pPr>
            <w:r>
              <w:t>10</w:t>
            </w:r>
          </w:p>
        </w:tc>
        <w:tc>
          <w:tcPr>
            <w:tcW w:w="2160" w:type="dxa"/>
          </w:tcPr>
          <w:p w14:paraId="13C98736" w14:textId="77777777" w:rsidR="00157090" w:rsidRDefault="003F33C3" w:rsidP="00715E01">
            <w:pPr>
              <w:pStyle w:val="afff"/>
            </w:pPr>
            <w:r>
              <w:t>商品管理</w:t>
            </w:r>
          </w:p>
        </w:tc>
        <w:tc>
          <w:tcPr>
            <w:tcW w:w="2160" w:type="dxa"/>
          </w:tcPr>
          <w:p w14:paraId="3554CD54" w14:textId="77777777" w:rsidR="00157090" w:rsidRDefault="003F33C3" w:rsidP="00715E01">
            <w:pPr>
              <w:pStyle w:val="afff"/>
            </w:pPr>
            <w:r>
              <w:t>管理员管理商品信息，包括商品分类、商品上下架、价格调整等</w:t>
            </w:r>
          </w:p>
        </w:tc>
        <w:tc>
          <w:tcPr>
            <w:tcW w:w="2160" w:type="dxa"/>
          </w:tcPr>
          <w:p w14:paraId="1155D786" w14:textId="77777777" w:rsidR="00157090" w:rsidRDefault="003F33C3" w:rsidP="00715E01">
            <w:pPr>
              <w:pStyle w:val="afff"/>
            </w:pPr>
            <w:r>
              <w:t>系统管理员</w:t>
            </w:r>
          </w:p>
        </w:tc>
      </w:tr>
      <w:tr w:rsidR="00157090" w14:paraId="7DCD1D5E" w14:textId="77777777">
        <w:tc>
          <w:tcPr>
            <w:tcW w:w="2160" w:type="dxa"/>
          </w:tcPr>
          <w:p w14:paraId="3BFF8259" w14:textId="77777777" w:rsidR="00157090" w:rsidRDefault="003F33C3" w:rsidP="00715E01">
            <w:pPr>
              <w:pStyle w:val="afff"/>
            </w:pPr>
            <w:r>
              <w:t>11</w:t>
            </w:r>
          </w:p>
        </w:tc>
        <w:tc>
          <w:tcPr>
            <w:tcW w:w="2160" w:type="dxa"/>
          </w:tcPr>
          <w:p w14:paraId="5438521E" w14:textId="77777777" w:rsidR="00157090" w:rsidRDefault="003F33C3" w:rsidP="00715E01">
            <w:pPr>
              <w:pStyle w:val="afff"/>
            </w:pPr>
            <w:r>
              <w:t>订单审核</w:t>
            </w:r>
          </w:p>
        </w:tc>
        <w:tc>
          <w:tcPr>
            <w:tcW w:w="2160" w:type="dxa"/>
          </w:tcPr>
          <w:p w14:paraId="0FB3352C" w14:textId="77777777" w:rsidR="00157090" w:rsidRDefault="003F33C3" w:rsidP="00715E01">
            <w:pPr>
              <w:pStyle w:val="afff"/>
            </w:pPr>
            <w:r>
              <w:t>管理员审核用户订单，处理订单发货、退款等操作</w:t>
            </w:r>
          </w:p>
        </w:tc>
        <w:tc>
          <w:tcPr>
            <w:tcW w:w="2160" w:type="dxa"/>
          </w:tcPr>
          <w:p w14:paraId="690B9E84" w14:textId="77777777" w:rsidR="00157090" w:rsidRDefault="003F33C3" w:rsidP="00715E01">
            <w:pPr>
              <w:pStyle w:val="afff"/>
            </w:pPr>
            <w:r>
              <w:t>系统管理员</w:t>
            </w:r>
          </w:p>
        </w:tc>
      </w:tr>
      <w:tr w:rsidR="00157090" w14:paraId="36832566" w14:textId="77777777">
        <w:tc>
          <w:tcPr>
            <w:tcW w:w="2160" w:type="dxa"/>
          </w:tcPr>
          <w:p w14:paraId="40ECA32C" w14:textId="77777777" w:rsidR="00157090" w:rsidRDefault="003F33C3" w:rsidP="00715E01">
            <w:pPr>
              <w:pStyle w:val="afff"/>
            </w:pPr>
            <w:r>
              <w:t>12</w:t>
            </w:r>
          </w:p>
        </w:tc>
        <w:tc>
          <w:tcPr>
            <w:tcW w:w="2160" w:type="dxa"/>
          </w:tcPr>
          <w:p w14:paraId="513CAAEC" w14:textId="77777777" w:rsidR="00157090" w:rsidRDefault="003F33C3" w:rsidP="00715E01">
            <w:pPr>
              <w:pStyle w:val="afff"/>
            </w:pPr>
            <w:r>
              <w:t>团</w:t>
            </w:r>
            <w:proofErr w:type="gramStart"/>
            <w:r>
              <w:t>购管理</w:t>
            </w:r>
            <w:proofErr w:type="gramEnd"/>
          </w:p>
        </w:tc>
        <w:tc>
          <w:tcPr>
            <w:tcW w:w="2160" w:type="dxa"/>
          </w:tcPr>
          <w:p w14:paraId="1F75F4B5" w14:textId="77777777" w:rsidR="00157090" w:rsidRDefault="003F33C3" w:rsidP="00715E01">
            <w:pPr>
              <w:pStyle w:val="afff"/>
            </w:pPr>
            <w:r>
              <w:t>管理员创建和</w:t>
            </w:r>
            <w:proofErr w:type="gramStart"/>
            <w:r>
              <w:t>管理团</w:t>
            </w:r>
            <w:proofErr w:type="gramEnd"/>
            <w:r>
              <w:t>购活动，</w:t>
            </w:r>
            <w:proofErr w:type="gramStart"/>
            <w:r>
              <w:t>设置团</w:t>
            </w:r>
            <w:proofErr w:type="gramEnd"/>
            <w:r>
              <w:t>购规则和期限</w:t>
            </w:r>
          </w:p>
        </w:tc>
        <w:tc>
          <w:tcPr>
            <w:tcW w:w="2160" w:type="dxa"/>
          </w:tcPr>
          <w:p w14:paraId="0B39767C" w14:textId="77777777" w:rsidR="00157090" w:rsidRDefault="003F33C3" w:rsidP="00715E01">
            <w:pPr>
              <w:pStyle w:val="afff"/>
            </w:pPr>
            <w:r>
              <w:t>系统管理员</w:t>
            </w:r>
          </w:p>
        </w:tc>
      </w:tr>
      <w:tr w:rsidR="00157090" w14:paraId="1C271B77" w14:textId="77777777">
        <w:tc>
          <w:tcPr>
            <w:tcW w:w="2160" w:type="dxa"/>
          </w:tcPr>
          <w:p w14:paraId="603E964A" w14:textId="77777777" w:rsidR="00157090" w:rsidRDefault="003F33C3" w:rsidP="00715E01">
            <w:pPr>
              <w:pStyle w:val="afff"/>
            </w:pPr>
            <w:r>
              <w:t>13</w:t>
            </w:r>
          </w:p>
        </w:tc>
        <w:tc>
          <w:tcPr>
            <w:tcW w:w="2160" w:type="dxa"/>
          </w:tcPr>
          <w:p w14:paraId="5C1885B9" w14:textId="77777777" w:rsidR="00157090" w:rsidRDefault="003F33C3" w:rsidP="00715E01">
            <w:pPr>
              <w:pStyle w:val="afff"/>
            </w:pPr>
            <w:r>
              <w:t>就业信息管理</w:t>
            </w:r>
          </w:p>
        </w:tc>
        <w:tc>
          <w:tcPr>
            <w:tcW w:w="2160" w:type="dxa"/>
          </w:tcPr>
          <w:p w14:paraId="33CEF92D" w14:textId="77777777" w:rsidR="00157090" w:rsidRDefault="003F33C3" w:rsidP="00715E01">
            <w:pPr>
              <w:pStyle w:val="afff"/>
            </w:pPr>
            <w:r>
              <w:t>管理员发布和管理就业信息，审核企业发布的招聘信息</w:t>
            </w:r>
          </w:p>
        </w:tc>
        <w:tc>
          <w:tcPr>
            <w:tcW w:w="2160" w:type="dxa"/>
          </w:tcPr>
          <w:p w14:paraId="263A0D90" w14:textId="77777777" w:rsidR="00157090" w:rsidRDefault="003F33C3" w:rsidP="00715E01">
            <w:pPr>
              <w:pStyle w:val="afff"/>
            </w:pPr>
            <w:r>
              <w:t>系统管理员</w:t>
            </w:r>
          </w:p>
        </w:tc>
      </w:tr>
      <w:tr w:rsidR="00157090" w14:paraId="138D12B5" w14:textId="77777777">
        <w:tc>
          <w:tcPr>
            <w:tcW w:w="2160" w:type="dxa"/>
          </w:tcPr>
          <w:p w14:paraId="23556904" w14:textId="77777777" w:rsidR="00157090" w:rsidRDefault="003F33C3" w:rsidP="00715E01">
            <w:pPr>
              <w:pStyle w:val="afff"/>
            </w:pPr>
            <w:r>
              <w:t>14</w:t>
            </w:r>
          </w:p>
        </w:tc>
        <w:tc>
          <w:tcPr>
            <w:tcW w:w="2160" w:type="dxa"/>
          </w:tcPr>
          <w:p w14:paraId="1EAA8E8E" w14:textId="77777777" w:rsidR="00157090" w:rsidRDefault="003F33C3" w:rsidP="00715E01">
            <w:pPr>
              <w:pStyle w:val="afff"/>
            </w:pPr>
            <w:r>
              <w:t>问卷调查管理</w:t>
            </w:r>
          </w:p>
        </w:tc>
        <w:tc>
          <w:tcPr>
            <w:tcW w:w="2160" w:type="dxa"/>
          </w:tcPr>
          <w:p w14:paraId="102B97BC" w14:textId="77777777" w:rsidR="00157090" w:rsidRDefault="003F33C3" w:rsidP="00715E01">
            <w:pPr>
              <w:pStyle w:val="afff"/>
            </w:pPr>
            <w:r>
              <w:t>管理员创建和管理问卷调查，查看调查结果统计</w:t>
            </w:r>
          </w:p>
        </w:tc>
        <w:tc>
          <w:tcPr>
            <w:tcW w:w="2160" w:type="dxa"/>
          </w:tcPr>
          <w:p w14:paraId="7368B8F9" w14:textId="77777777" w:rsidR="00157090" w:rsidRDefault="003F33C3" w:rsidP="00715E01">
            <w:pPr>
              <w:pStyle w:val="afff"/>
            </w:pPr>
            <w:r>
              <w:t>系统管理员</w:t>
            </w:r>
          </w:p>
        </w:tc>
      </w:tr>
      <w:tr w:rsidR="00157090" w14:paraId="5CFBD09C" w14:textId="77777777">
        <w:tc>
          <w:tcPr>
            <w:tcW w:w="2160" w:type="dxa"/>
          </w:tcPr>
          <w:p w14:paraId="2613731C" w14:textId="77777777" w:rsidR="00157090" w:rsidRDefault="003F33C3" w:rsidP="00715E01">
            <w:pPr>
              <w:pStyle w:val="afff"/>
            </w:pPr>
            <w:r>
              <w:t>15</w:t>
            </w:r>
          </w:p>
        </w:tc>
        <w:tc>
          <w:tcPr>
            <w:tcW w:w="2160" w:type="dxa"/>
          </w:tcPr>
          <w:p w14:paraId="5333CC57" w14:textId="77777777" w:rsidR="00157090" w:rsidRDefault="003F33C3" w:rsidP="00715E01">
            <w:pPr>
              <w:pStyle w:val="afff"/>
            </w:pPr>
            <w:r>
              <w:t>公告管理</w:t>
            </w:r>
          </w:p>
        </w:tc>
        <w:tc>
          <w:tcPr>
            <w:tcW w:w="2160" w:type="dxa"/>
          </w:tcPr>
          <w:p w14:paraId="05331747" w14:textId="77777777" w:rsidR="00157090" w:rsidRDefault="003F33C3" w:rsidP="00715E01">
            <w:pPr>
              <w:pStyle w:val="afff"/>
            </w:pPr>
            <w:r>
              <w:t>管理员发布和管理公告信息，设置公告发布时间和范围</w:t>
            </w:r>
          </w:p>
        </w:tc>
        <w:tc>
          <w:tcPr>
            <w:tcW w:w="2160" w:type="dxa"/>
          </w:tcPr>
          <w:p w14:paraId="1410A0F7" w14:textId="77777777" w:rsidR="00157090" w:rsidRDefault="003F33C3" w:rsidP="00715E01">
            <w:pPr>
              <w:pStyle w:val="afff"/>
            </w:pPr>
            <w:r>
              <w:t>系统管理员</w:t>
            </w:r>
          </w:p>
        </w:tc>
      </w:tr>
      <w:tr w:rsidR="00157090" w14:paraId="3C6C1D4E" w14:textId="77777777">
        <w:tc>
          <w:tcPr>
            <w:tcW w:w="2160" w:type="dxa"/>
            <w:tcBorders>
              <w:bottom w:val="single" w:sz="12" w:space="0" w:color="000000"/>
            </w:tcBorders>
          </w:tcPr>
          <w:p w14:paraId="437EE94E" w14:textId="77777777" w:rsidR="00157090" w:rsidRDefault="003F33C3" w:rsidP="00715E01">
            <w:pPr>
              <w:pStyle w:val="afff"/>
            </w:pPr>
            <w:r>
              <w:t>16</w:t>
            </w:r>
          </w:p>
        </w:tc>
        <w:tc>
          <w:tcPr>
            <w:tcW w:w="2160" w:type="dxa"/>
            <w:tcBorders>
              <w:bottom w:val="single" w:sz="12" w:space="0" w:color="000000"/>
            </w:tcBorders>
          </w:tcPr>
          <w:p w14:paraId="76C9401B" w14:textId="77777777" w:rsidR="00157090" w:rsidRDefault="003F33C3" w:rsidP="00715E01">
            <w:pPr>
              <w:pStyle w:val="afff"/>
            </w:pPr>
            <w:r>
              <w:t>数据统计</w:t>
            </w:r>
          </w:p>
        </w:tc>
        <w:tc>
          <w:tcPr>
            <w:tcW w:w="2160" w:type="dxa"/>
            <w:tcBorders>
              <w:bottom w:val="single" w:sz="12" w:space="0" w:color="000000"/>
            </w:tcBorders>
          </w:tcPr>
          <w:p w14:paraId="21AD45CB" w14:textId="77777777" w:rsidR="00157090" w:rsidRDefault="003F33C3" w:rsidP="00715E01">
            <w:pPr>
              <w:pStyle w:val="afff"/>
            </w:pPr>
            <w:r>
              <w:t>管理员查看系统数据统计，包括商品销量、用户消费、团</w:t>
            </w:r>
            <w:proofErr w:type="gramStart"/>
            <w:r>
              <w:t>购参与</w:t>
            </w:r>
            <w:proofErr w:type="gramEnd"/>
            <w:r>
              <w:t>等数据分析</w:t>
            </w:r>
          </w:p>
        </w:tc>
        <w:tc>
          <w:tcPr>
            <w:tcW w:w="2160" w:type="dxa"/>
            <w:tcBorders>
              <w:bottom w:val="single" w:sz="12" w:space="0" w:color="000000"/>
            </w:tcBorders>
          </w:tcPr>
          <w:p w14:paraId="0F5B4B80" w14:textId="77777777" w:rsidR="00157090" w:rsidRDefault="003F33C3" w:rsidP="00715E01">
            <w:pPr>
              <w:pStyle w:val="afff"/>
            </w:pPr>
            <w:r>
              <w:t>系统管理员</w:t>
            </w:r>
          </w:p>
        </w:tc>
      </w:tr>
    </w:tbl>
    <w:p w14:paraId="1AAD0ED5" w14:textId="4A8F5B69" w:rsidR="00157090" w:rsidRDefault="003F33C3">
      <w:pPr>
        <w:pStyle w:val="31"/>
        <w:spacing w:before="120" w:after="120"/>
      </w:pPr>
      <w:r>
        <w:rPr>
          <w:color w:val="000000"/>
        </w:rPr>
        <w:t xml:space="preserve"> </w:t>
      </w:r>
      <w:bookmarkStart w:id="33" w:name="_Toc226036137"/>
      <w:r>
        <w:rPr>
          <w:color w:val="000000"/>
        </w:rPr>
        <w:t>系统用例模型</w:t>
      </w:r>
      <w:bookmarkEnd w:id="33"/>
    </w:p>
    <w:p w14:paraId="7C1EBE84" w14:textId="77777777" w:rsidR="00157090" w:rsidRDefault="003F33C3">
      <w:r>
        <w:rPr>
          <w:color w:val="000000"/>
        </w:rPr>
        <w:t>系统用例模型是对系统中各参与者与用例之间关系的整体描述。在校园新家管理系统中，参与者包括学生用户和系统管理员两类。学生用户作为系统的普通使用者，主要参与商品浏览、下单支付、团购参与、就业信息查看、问卷调查填写、公</w:t>
      </w:r>
      <w:r>
        <w:rPr>
          <w:color w:val="000000"/>
        </w:rPr>
        <w:lastRenderedPageBreak/>
        <w:t>告查看等用例。系统管理员作为系统的管理者，负责用户管理、商品管理、订单审核、团购管理、就业信息管理、问卷调查管理、公告管理、数据统计等用例。</w:t>
      </w:r>
    </w:p>
    <w:p w14:paraId="427FD68C" w14:textId="77777777" w:rsidR="00157090" w:rsidRDefault="003F33C3">
      <w:r>
        <w:rPr>
          <w:color w:val="000000"/>
        </w:rPr>
        <w:t>系统用例模型展示了参与者与用例之间的交互关系。学生用户通过登录系统后，可以访问商品浏览、下单支付、订单管理、团购参与、就业信息查看、问卷调查填写、公告查看等功能。这些功能主要面向学生的日常需求，提供了便捷的校园生活服务。系统管理员通过登录系统后，可以访问用户管理、商品管理、订单审核、团购管理、就业信息管理、问卷调查管理、公告管理、数据统计等功能。这些功能主要面向系统的管理和维护，确保系统的正常运行和服务质量。</w:t>
      </w:r>
    </w:p>
    <w:p w14:paraId="3D5697CB" w14:textId="77777777" w:rsidR="00157090" w:rsidRDefault="003F33C3">
      <w:r>
        <w:rPr>
          <w:color w:val="000000"/>
        </w:rPr>
        <w:t>系统用例模型还体现了权限控制的原则。不同角色的参与者只能访问其权限范围内的用例。例如，学生用户不能访问管理员的管理功能，系统管理员虽然可以访问所有功能，但在实际使用中主要关注管理功能。这种权限分离的设计保证了系统的安全性和数据的完整性。</w:t>
      </w:r>
    </w:p>
    <w:p w14:paraId="3E0A25E8" w14:textId="77777777" w:rsidR="00157090" w:rsidRDefault="003F33C3">
      <w:r>
        <w:rPr>
          <w:color w:val="000000"/>
        </w:rPr>
        <w:t>图</w:t>
      </w:r>
      <w:r>
        <w:rPr>
          <w:color w:val="000000"/>
        </w:rPr>
        <w:t>2-1</w:t>
      </w:r>
      <w:r>
        <w:rPr>
          <w:color w:val="000000"/>
        </w:rPr>
        <w:t>展示了校园新家管理系统的总体用例图，直观地呈现了参与者与用例之间的关系。用例图是系统功能需求分析的重要工具，能够帮助开发团队和用户理解系统的功能范围和交互方式。</w:t>
      </w:r>
    </w:p>
    <w:p w14:paraId="265D02FC" w14:textId="77777777" w:rsidR="00157090" w:rsidRDefault="003F33C3">
      <w:pPr>
        <w:spacing w:beforeLines="30" w:before="72" w:line="360" w:lineRule="exact"/>
        <w:ind w:firstLine="420"/>
        <w:jc w:val="center"/>
      </w:pPr>
      <w:r>
        <w:rPr>
          <w:color w:val="000000"/>
          <w:sz w:val="21"/>
        </w:rPr>
        <w:t>图</w:t>
      </w:r>
      <w:r>
        <w:rPr>
          <w:color w:val="000000"/>
          <w:sz w:val="21"/>
        </w:rPr>
        <w:t xml:space="preserve">2-1 </w:t>
      </w:r>
      <w:r>
        <w:rPr>
          <w:color w:val="000000"/>
          <w:sz w:val="21"/>
        </w:rPr>
        <w:t>系统总体用例图</w:t>
      </w:r>
    </w:p>
    <w:p w14:paraId="59483EE2" w14:textId="0AF91F2E" w:rsidR="00157090" w:rsidRDefault="003F33C3">
      <w:pPr>
        <w:pStyle w:val="21"/>
        <w:spacing w:before="120" w:after="120"/>
      </w:pPr>
      <w:r>
        <w:rPr>
          <w:color w:val="000000"/>
        </w:rPr>
        <w:t xml:space="preserve"> </w:t>
      </w:r>
      <w:bookmarkStart w:id="34" w:name="_Toc226036138"/>
      <w:r>
        <w:rPr>
          <w:color w:val="000000"/>
        </w:rPr>
        <w:t>系统功能用例描述</w:t>
      </w:r>
      <w:bookmarkEnd w:id="34"/>
    </w:p>
    <w:p w14:paraId="43A14CED" w14:textId="77777777" w:rsidR="00157090" w:rsidRDefault="003F33C3">
      <w:r>
        <w:rPr>
          <w:color w:val="000000"/>
        </w:rPr>
        <w:t>系统功能用例描述是对系统中关键用例的详细说明，包括用例的基本信息、业务流程、前置条件、后置条件等。本节将选取系统中的五个核心功能用例进行详细描述，包括用户登录、商品浏览、下单支付、团</w:t>
      </w:r>
      <w:proofErr w:type="gramStart"/>
      <w:r>
        <w:rPr>
          <w:color w:val="000000"/>
        </w:rPr>
        <w:t>购参与</w:t>
      </w:r>
      <w:proofErr w:type="gramEnd"/>
      <w:r>
        <w:rPr>
          <w:color w:val="000000"/>
        </w:rPr>
        <w:t>和用户管理。这些用例涵盖了系统的主要功能，能够体现系统的核心价值和服务能力。</w:t>
      </w:r>
    </w:p>
    <w:p w14:paraId="1E10FE5C" w14:textId="78B29C70" w:rsidR="00157090" w:rsidRDefault="003F33C3">
      <w:pPr>
        <w:pStyle w:val="31"/>
        <w:spacing w:before="120" w:after="120"/>
      </w:pPr>
      <w:r>
        <w:rPr>
          <w:color w:val="000000"/>
        </w:rPr>
        <w:t xml:space="preserve"> </w:t>
      </w:r>
      <w:bookmarkStart w:id="35" w:name="_Toc226036139"/>
      <w:r>
        <w:rPr>
          <w:color w:val="000000"/>
        </w:rPr>
        <w:t>用户登录用例描述</w:t>
      </w:r>
      <w:bookmarkEnd w:id="35"/>
    </w:p>
    <w:p w14:paraId="0CFAD63C" w14:textId="77777777" w:rsidR="00157090" w:rsidRDefault="003F33C3">
      <w:r>
        <w:rPr>
          <w:color w:val="000000"/>
        </w:rPr>
        <w:t>用户登录是系统的基础功能，确保只有合法用户才能访问系统。用户登录用例的详细描述如下表所示。</w:t>
      </w:r>
    </w:p>
    <w:tbl>
      <w:tblPr>
        <w:tblW w:w="5000" w:type="pct"/>
        <w:tblLook w:val="04A0" w:firstRow="1" w:lastRow="0" w:firstColumn="1" w:lastColumn="0" w:noHBand="0" w:noVBand="1"/>
      </w:tblPr>
      <w:tblGrid>
        <w:gridCol w:w="4428"/>
        <w:gridCol w:w="4428"/>
      </w:tblGrid>
      <w:tr w:rsidR="00157090" w14:paraId="3DD18E68" w14:textId="77777777">
        <w:tc>
          <w:tcPr>
            <w:tcW w:w="4320" w:type="dxa"/>
            <w:tcBorders>
              <w:top w:val="single" w:sz="12" w:space="0" w:color="000000"/>
              <w:bottom w:val="single" w:sz="4" w:space="0" w:color="000000"/>
            </w:tcBorders>
          </w:tcPr>
          <w:p w14:paraId="0DF961DD" w14:textId="77777777" w:rsidR="00157090" w:rsidRDefault="003F33C3" w:rsidP="00715E01">
            <w:pPr>
              <w:pStyle w:val="afff"/>
            </w:pPr>
            <w:r>
              <w:t>用例条目</w:t>
            </w:r>
          </w:p>
        </w:tc>
        <w:tc>
          <w:tcPr>
            <w:tcW w:w="4320" w:type="dxa"/>
            <w:tcBorders>
              <w:top w:val="single" w:sz="12" w:space="0" w:color="000000"/>
              <w:bottom w:val="single" w:sz="4" w:space="0" w:color="000000"/>
            </w:tcBorders>
          </w:tcPr>
          <w:p w14:paraId="332C1941" w14:textId="77777777" w:rsidR="00157090" w:rsidRDefault="003F33C3" w:rsidP="00715E01">
            <w:pPr>
              <w:pStyle w:val="afff"/>
            </w:pPr>
            <w:r>
              <w:t>描述</w:t>
            </w:r>
          </w:p>
        </w:tc>
      </w:tr>
      <w:tr w:rsidR="00157090" w14:paraId="4312988E" w14:textId="77777777">
        <w:tc>
          <w:tcPr>
            <w:tcW w:w="4320" w:type="dxa"/>
          </w:tcPr>
          <w:p w14:paraId="2B5103AC" w14:textId="77777777" w:rsidR="00157090" w:rsidRDefault="003F33C3" w:rsidP="00715E01">
            <w:pPr>
              <w:pStyle w:val="afff"/>
            </w:pPr>
            <w:r>
              <w:t>用例名称</w:t>
            </w:r>
          </w:p>
        </w:tc>
        <w:tc>
          <w:tcPr>
            <w:tcW w:w="4320" w:type="dxa"/>
          </w:tcPr>
          <w:p w14:paraId="5E06B9CB" w14:textId="77777777" w:rsidR="00157090" w:rsidRDefault="003F33C3" w:rsidP="00715E01">
            <w:pPr>
              <w:pStyle w:val="afff"/>
            </w:pPr>
            <w:r>
              <w:t>用户登录</w:t>
            </w:r>
          </w:p>
        </w:tc>
      </w:tr>
      <w:tr w:rsidR="00157090" w14:paraId="4E2E21A3" w14:textId="77777777">
        <w:tc>
          <w:tcPr>
            <w:tcW w:w="4320" w:type="dxa"/>
          </w:tcPr>
          <w:p w14:paraId="3B736A6F" w14:textId="77777777" w:rsidR="00157090" w:rsidRDefault="003F33C3" w:rsidP="00715E01">
            <w:pPr>
              <w:pStyle w:val="afff"/>
            </w:pPr>
            <w:r>
              <w:t>主要业务参与者</w:t>
            </w:r>
          </w:p>
        </w:tc>
        <w:tc>
          <w:tcPr>
            <w:tcW w:w="4320" w:type="dxa"/>
          </w:tcPr>
          <w:p w14:paraId="55C6FEE9" w14:textId="77777777" w:rsidR="00157090" w:rsidRDefault="003F33C3" w:rsidP="00715E01">
            <w:pPr>
              <w:pStyle w:val="afff"/>
            </w:pPr>
            <w:r>
              <w:t>学生用户、系统管理员</w:t>
            </w:r>
          </w:p>
        </w:tc>
      </w:tr>
      <w:tr w:rsidR="00157090" w14:paraId="44951EAD" w14:textId="77777777">
        <w:tc>
          <w:tcPr>
            <w:tcW w:w="4320" w:type="dxa"/>
          </w:tcPr>
          <w:p w14:paraId="5ACD40C1" w14:textId="77777777" w:rsidR="00157090" w:rsidRDefault="003F33C3" w:rsidP="00715E01">
            <w:pPr>
              <w:pStyle w:val="afff"/>
            </w:pPr>
            <w:r>
              <w:lastRenderedPageBreak/>
              <w:t>其他参与者</w:t>
            </w:r>
          </w:p>
        </w:tc>
        <w:tc>
          <w:tcPr>
            <w:tcW w:w="4320" w:type="dxa"/>
          </w:tcPr>
          <w:p w14:paraId="0F3A2474" w14:textId="77777777" w:rsidR="00157090" w:rsidRDefault="003F33C3" w:rsidP="00715E01">
            <w:pPr>
              <w:pStyle w:val="afff"/>
            </w:pPr>
            <w:r>
              <w:t>无</w:t>
            </w:r>
          </w:p>
        </w:tc>
      </w:tr>
      <w:tr w:rsidR="00157090" w14:paraId="094EBE16" w14:textId="77777777">
        <w:tc>
          <w:tcPr>
            <w:tcW w:w="4320" w:type="dxa"/>
          </w:tcPr>
          <w:p w14:paraId="27C6B6F4" w14:textId="77777777" w:rsidR="00157090" w:rsidRDefault="003F33C3" w:rsidP="00715E01">
            <w:pPr>
              <w:pStyle w:val="afff"/>
            </w:pPr>
            <w:r>
              <w:t>描述</w:t>
            </w:r>
          </w:p>
        </w:tc>
        <w:tc>
          <w:tcPr>
            <w:tcW w:w="4320" w:type="dxa"/>
          </w:tcPr>
          <w:p w14:paraId="0D657BE5" w14:textId="77777777" w:rsidR="00157090" w:rsidRDefault="003F33C3" w:rsidP="00715E01">
            <w:pPr>
              <w:pStyle w:val="afff"/>
            </w:pPr>
            <w:r>
              <w:t>用户通过输入用户名</w:t>
            </w:r>
            <w:r>
              <w:t>/</w:t>
            </w:r>
            <w:r>
              <w:t>学号和密码登录系统，系统验证用户身份后生成</w:t>
            </w:r>
            <w:r>
              <w:t>Token</w:t>
            </w:r>
            <w:r>
              <w:t>，用户获得相应的访问权限</w:t>
            </w:r>
          </w:p>
        </w:tc>
      </w:tr>
      <w:tr w:rsidR="00157090" w14:paraId="6574E21F" w14:textId="77777777">
        <w:tc>
          <w:tcPr>
            <w:tcW w:w="4320" w:type="dxa"/>
          </w:tcPr>
          <w:p w14:paraId="2CDF06D1" w14:textId="77777777" w:rsidR="00157090" w:rsidRDefault="003F33C3" w:rsidP="00715E01">
            <w:pPr>
              <w:pStyle w:val="afff"/>
            </w:pPr>
            <w:r>
              <w:t>触发条件</w:t>
            </w:r>
          </w:p>
        </w:tc>
        <w:tc>
          <w:tcPr>
            <w:tcW w:w="4320" w:type="dxa"/>
          </w:tcPr>
          <w:p w14:paraId="03155BF1" w14:textId="77777777" w:rsidR="00157090" w:rsidRDefault="003F33C3" w:rsidP="00715E01">
            <w:pPr>
              <w:pStyle w:val="afff"/>
            </w:pPr>
            <w:r>
              <w:t>用户访问系统登录页面</w:t>
            </w:r>
          </w:p>
        </w:tc>
      </w:tr>
      <w:tr w:rsidR="00157090" w14:paraId="7A0B51B5" w14:textId="77777777">
        <w:tc>
          <w:tcPr>
            <w:tcW w:w="4320" w:type="dxa"/>
          </w:tcPr>
          <w:p w14:paraId="5013BA98" w14:textId="77777777" w:rsidR="00157090" w:rsidRDefault="003F33C3" w:rsidP="00715E01">
            <w:pPr>
              <w:pStyle w:val="afff"/>
            </w:pPr>
            <w:r>
              <w:t>前置条件</w:t>
            </w:r>
          </w:p>
        </w:tc>
        <w:tc>
          <w:tcPr>
            <w:tcW w:w="4320" w:type="dxa"/>
          </w:tcPr>
          <w:p w14:paraId="1FEA4950" w14:textId="77777777" w:rsidR="00157090" w:rsidRDefault="003F33C3" w:rsidP="00715E01">
            <w:pPr>
              <w:pStyle w:val="afff"/>
            </w:pPr>
            <w:r>
              <w:t>用户已注册账户，拥有有效的用户名</w:t>
            </w:r>
            <w:r>
              <w:t>/</w:t>
            </w:r>
            <w:r>
              <w:t>学号和密码</w:t>
            </w:r>
          </w:p>
        </w:tc>
      </w:tr>
      <w:tr w:rsidR="00157090" w14:paraId="6B12A346" w14:textId="77777777">
        <w:tc>
          <w:tcPr>
            <w:tcW w:w="4320" w:type="dxa"/>
          </w:tcPr>
          <w:p w14:paraId="1F4A902E" w14:textId="77777777" w:rsidR="00157090" w:rsidRDefault="003F33C3" w:rsidP="00715E01">
            <w:pPr>
              <w:pStyle w:val="afff"/>
            </w:pPr>
            <w:r>
              <w:t>后置条件</w:t>
            </w:r>
          </w:p>
        </w:tc>
        <w:tc>
          <w:tcPr>
            <w:tcW w:w="4320" w:type="dxa"/>
          </w:tcPr>
          <w:p w14:paraId="0A89FF45" w14:textId="77777777" w:rsidR="00157090" w:rsidRDefault="003F33C3" w:rsidP="00715E01">
            <w:pPr>
              <w:pStyle w:val="afff"/>
            </w:pPr>
            <w:r>
              <w:t>用户成功登录系统，获得</w:t>
            </w:r>
            <w:r>
              <w:t>Token</w:t>
            </w:r>
            <w:r>
              <w:t>和相应的权限；系统记录登录日志</w:t>
            </w:r>
          </w:p>
        </w:tc>
      </w:tr>
      <w:tr w:rsidR="00157090" w14:paraId="4EDC2B68" w14:textId="77777777">
        <w:tc>
          <w:tcPr>
            <w:tcW w:w="4320" w:type="dxa"/>
          </w:tcPr>
          <w:p w14:paraId="450EB0E3" w14:textId="77777777" w:rsidR="00157090" w:rsidRDefault="003F33C3" w:rsidP="00715E01">
            <w:pPr>
              <w:pStyle w:val="afff"/>
            </w:pPr>
            <w:r>
              <w:t>基本流程</w:t>
            </w:r>
          </w:p>
        </w:tc>
        <w:tc>
          <w:tcPr>
            <w:tcW w:w="4320" w:type="dxa"/>
          </w:tcPr>
          <w:p w14:paraId="5FA4C310" w14:textId="77777777" w:rsidR="00157090" w:rsidRDefault="003F33C3" w:rsidP="00715E01">
            <w:pPr>
              <w:pStyle w:val="afff"/>
            </w:pPr>
            <w:r>
              <w:t xml:space="preserve">1. </w:t>
            </w:r>
            <w:r>
              <w:t>用户进入登录页面；</w:t>
            </w:r>
            <w:r>
              <w:t xml:space="preserve">2. </w:t>
            </w:r>
            <w:r>
              <w:t>用户输入用户名</w:t>
            </w:r>
            <w:r>
              <w:t>/</w:t>
            </w:r>
            <w:r>
              <w:t>学号和密码；</w:t>
            </w:r>
            <w:r>
              <w:t xml:space="preserve">3. </w:t>
            </w:r>
            <w:r>
              <w:t>用户点击登录按钮；</w:t>
            </w:r>
            <w:r>
              <w:t xml:space="preserve">4. </w:t>
            </w:r>
            <w:r>
              <w:t>系统验证用户身份；</w:t>
            </w:r>
            <w:r>
              <w:t xml:space="preserve">5. </w:t>
            </w:r>
            <w:r>
              <w:t>验证通过，系统生成</w:t>
            </w:r>
            <w:r>
              <w:t>Token</w:t>
            </w:r>
            <w:r>
              <w:t>并返回；</w:t>
            </w:r>
            <w:r>
              <w:t xml:space="preserve">6. </w:t>
            </w:r>
            <w:r>
              <w:t>用户跳转到系统主页</w:t>
            </w:r>
          </w:p>
        </w:tc>
      </w:tr>
      <w:tr w:rsidR="00157090" w14:paraId="6363ED2D" w14:textId="77777777">
        <w:tc>
          <w:tcPr>
            <w:tcW w:w="4320" w:type="dxa"/>
          </w:tcPr>
          <w:p w14:paraId="6F7A1284" w14:textId="77777777" w:rsidR="00157090" w:rsidRDefault="003F33C3" w:rsidP="00715E01">
            <w:pPr>
              <w:pStyle w:val="afff"/>
            </w:pPr>
            <w:r>
              <w:t>替代流程</w:t>
            </w:r>
          </w:p>
        </w:tc>
        <w:tc>
          <w:tcPr>
            <w:tcW w:w="4320" w:type="dxa"/>
          </w:tcPr>
          <w:p w14:paraId="392534B6" w14:textId="77777777" w:rsidR="00157090" w:rsidRDefault="003F33C3" w:rsidP="00715E01">
            <w:pPr>
              <w:pStyle w:val="afff"/>
            </w:pPr>
            <w:r>
              <w:t xml:space="preserve">1. </w:t>
            </w:r>
            <w:r>
              <w:t>用户名</w:t>
            </w:r>
            <w:r>
              <w:t>/</w:t>
            </w:r>
            <w:r>
              <w:t>学号或密码错误：系统提示错误信息，用户重新输入；</w:t>
            </w:r>
            <w:r>
              <w:t xml:space="preserve">2. </w:t>
            </w:r>
            <w:r>
              <w:t>账户被锁定：系统提示账户已被锁定，请联系管理员；</w:t>
            </w:r>
            <w:r>
              <w:t xml:space="preserve">3. </w:t>
            </w:r>
            <w:r>
              <w:t>网络异常：系统提示网络连接失败，请检查网络</w:t>
            </w:r>
          </w:p>
        </w:tc>
      </w:tr>
      <w:tr w:rsidR="00157090" w14:paraId="3E8879BF" w14:textId="77777777">
        <w:tc>
          <w:tcPr>
            <w:tcW w:w="4320" w:type="dxa"/>
          </w:tcPr>
          <w:p w14:paraId="0B8EC6FF" w14:textId="77777777" w:rsidR="00157090" w:rsidRDefault="003F33C3" w:rsidP="00715E01">
            <w:pPr>
              <w:pStyle w:val="afff"/>
            </w:pPr>
            <w:r>
              <w:t>结束</w:t>
            </w:r>
          </w:p>
        </w:tc>
        <w:tc>
          <w:tcPr>
            <w:tcW w:w="4320" w:type="dxa"/>
          </w:tcPr>
          <w:p w14:paraId="7F74CA79" w14:textId="77777777" w:rsidR="00157090" w:rsidRDefault="003F33C3" w:rsidP="00715E01">
            <w:pPr>
              <w:pStyle w:val="afff"/>
            </w:pPr>
            <w:r>
              <w:t>用户成功登录系统或登录失败返回登录页面</w:t>
            </w:r>
          </w:p>
        </w:tc>
      </w:tr>
      <w:tr w:rsidR="00157090" w14:paraId="45734C37" w14:textId="77777777">
        <w:tc>
          <w:tcPr>
            <w:tcW w:w="4320" w:type="dxa"/>
            <w:tcBorders>
              <w:bottom w:val="single" w:sz="12" w:space="0" w:color="000000"/>
            </w:tcBorders>
          </w:tcPr>
          <w:p w14:paraId="14B35C8C" w14:textId="77777777" w:rsidR="00157090" w:rsidRDefault="003F33C3" w:rsidP="00715E01">
            <w:pPr>
              <w:pStyle w:val="afff"/>
            </w:pPr>
            <w:r>
              <w:t>实现约束和说明</w:t>
            </w:r>
          </w:p>
        </w:tc>
        <w:tc>
          <w:tcPr>
            <w:tcW w:w="4320" w:type="dxa"/>
            <w:tcBorders>
              <w:bottom w:val="single" w:sz="12" w:space="0" w:color="000000"/>
            </w:tcBorders>
          </w:tcPr>
          <w:p w14:paraId="3FF21743" w14:textId="77777777" w:rsidR="00157090" w:rsidRDefault="003F33C3" w:rsidP="00715E01">
            <w:pPr>
              <w:pStyle w:val="afff"/>
            </w:pPr>
            <w:r>
              <w:t xml:space="preserve">1. </w:t>
            </w:r>
            <w:r>
              <w:t>密码需加密存储；</w:t>
            </w:r>
            <w:r>
              <w:t xml:space="preserve">2. </w:t>
            </w:r>
            <w:r>
              <w:t>登录失败次数限制；</w:t>
            </w:r>
            <w:r>
              <w:t>3. Token</w:t>
            </w:r>
            <w:r>
              <w:t>有效期设置；</w:t>
            </w:r>
            <w:r>
              <w:t xml:space="preserve">4. </w:t>
            </w:r>
            <w:r>
              <w:t>支持记住密码功能；</w:t>
            </w:r>
            <w:r>
              <w:t xml:space="preserve">5. </w:t>
            </w:r>
            <w:r>
              <w:t>提供密码重置功能</w:t>
            </w:r>
          </w:p>
        </w:tc>
      </w:tr>
    </w:tbl>
    <w:p w14:paraId="733FC2E1" w14:textId="772877F5" w:rsidR="00157090" w:rsidRDefault="003F33C3">
      <w:pPr>
        <w:pStyle w:val="31"/>
        <w:spacing w:before="120" w:after="120"/>
      </w:pPr>
      <w:r>
        <w:rPr>
          <w:color w:val="000000"/>
        </w:rPr>
        <w:t xml:space="preserve"> </w:t>
      </w:r>
      <w:bookmarkStart w:id="36" w:name="_Toc226036140"/>
      <w:r>
        <w:rPr>
          <w:color w:val="000000"/>
        </w:rPr>
        <w:t>商品浏览用例描述</w:t>
      </w:r>
      <w:bookmarkEnd w:id="36"/>
    </w:p>
    <w:p w14:paraId="702416F7" w14:textId="77777777" w:rsidR="00157090" w:rsidRDefault="003F33C3">
      <w:r>
        <w:rPr>
          <w:color w:val="000000"/>
        </w:rPr>
        <w:t>商品浏览是学生用户的核心功能，用户可以通过系统浏览商品信息，了解商品详情。商品浏览用例的详细描述如下表所示。</w:t>
      </w:r>
    </w:p>
    <w:tbl>
      <w:tblPr>
        <w:tblW w:w="5000" w:type="pct"/>
        <w:tblLook w:val="04A0" w:firstRow="1" w:lastRow="0" w:firstColumn="1" w:lastColumn="0" w:noHBand="0" w:noVBand="1"/>
      </w:tblPr>
      <w:tblGrid>
        <w:gridCol w:w="4428"/>
        <w:gridCol w:w="4428"/>
      </w:tblGrid>
      <w:tr w:rsidR="00157090" w14:paraId="0E81FE13" w14:textId="77777777">
        <w:tc>
          <w:tcPr>
            <w:tcW w:w="4320" w:type="dxa"/>
            <w:tcBorders>
              <w:top w:val="single" w:sz="12" w:space="0" w:color="000000"/>
              <w:bottom w:val="single" w:sz="4" w:space="0" w:color="000000"/>
            </w:tcBorders>
          </w:tcPr>
          <w:p w14:paraId="3391EADB" w14:textId="77777777" w:rsidR="00157090" w:rsidRDefault="003F33C3" w:rsidP="00715E01">
            <w:pPr>
              <w:pStyle w:val="afff"/>
            </w:pPr>
            <w:r>
              <w:t>用例条目</w:t>
            </w:r>
          </w:p>
        </w:tc>
        <w:tc>
          <w:tcPr>
            <w:tcW w:w="4320" w:type="dxa"/>
            <w:tcBorders>
              <w:top w:val="single" w:sz="12" w:space="0" w:color="000000"/>
              <w:bottom w:val="single" w:sz="4" w:space="0" w:color="000000"/>
            </w:tcBorders>
          </w:tcPr>
          <w:p w14:paraId="7FEBA766" w14:textId="77777777" w:rsidR="00157090" w:rsidRDefault="003F33C3" w:rsidP="00715E01">
            <w:pPr>
              <w:pStyle w:val="afff"/>
            </w:pPr>
            <w:r>
              <w:t>描述</w:t>
            </w:r>
          </w:p>
        </w:tc>
      </w:tr>
      <w:tr w:rsidR="00157090" w14:paraId="1C8A6F3C" w14:textId="77777777">
        <w:tc>
          <w:tcPr>
            <w:tcW w:w="4320" w:type="dxa"/>
          </w:tcPr>
          <w:p w14:paraId="2BFCE8DC" w14:textId="77777777" w:rsidR="00157090" w:rsidRDefault="003F33C3" w:rsidP="00715E01">
            <w:pPr>
              <w:pStyle w:val="afff"/>
            </w:pPr>
            <w:r>
              <w:t>用例名称</w:t>
            </w:r>
          </w:p>
        </w:tc>
        <w:tc>
          <w:tcPr>
            <w:tcW w:w="4320" w:type="dxa"/>
          </w:tcPr>
          <w:p w14:paraId="207DFE1D" w14:textId="77777777" w:rsidR="00157090" w:rsidRDefault="003F33C3" w:rsidP="00715E01">
            <w:pPr>
              <w:pStyle w:val="afff"/>
            </w:pPr>
            <w:r>
              <w:t>商品浏览</w:t>
            </w:r>
          </w:p>
        </w:tc>
      </w:tr>
      <w:tr w:rsidR="00157090" w14:paraId="37AE5CBD" w14:textId="77777777">
        <w:tc>
          <w:tcPr>
            <w:tcW w:w="4320" w:type="dxa"/>
          </w:tcPr>
          <w:p w14:paraId="05DA1C54" w14:textId="77777777" w:rsidR="00157090" w:rsidRDefault="003F33C3" w:rsidP="00715E01">
            <w:pPr>
              <w:pStyle w:val="afff"/>
            </w:pPr>
            <w:r>
              <w:t>主要业务参与者</w:t>
            </w:r>
          </w:p>
        </w:tc>
        <w:tc>
          <w:tcPr>
            <w:tcW w:w="4320" w:type="dxa"/>
          </w:tcPr>
          <w:p w14:paraId="1B7D7997" w14:textId="77777777" w:rsidR="00157090" w:rsidRDefault="003F33C3" w:rsidP="00715E01">
            <w:pPr>
              <w:pStyle w:val="afff"/>
            </w:pPr>
            <w:r>
              <w:t>学生用户</w:t>
            </w:r>
          </w:p>
        </w:tc>
      </w:tr>
      <w:tr w:rsidR="00157090" w14:paraId="592336C7" w14:textId="77777777">
        <w:tc>
          <w:tcPr>
            <w:tcW w:w="4320" w:type="dxa"/>
          </w:tcPr>
          <w:p w14:paraId="3728920E" w14:textId="77777777" w:rsidR="00157090" w:rsidRDefault="003F33C3" w:rsidP="00715E01">
            <w:pPr>
              <w:pStyle w:val="afff"/>
            </w:pPr>
            <w:r>
              <w:t>其他参与者</w:t>
            </w:r>
          </w:p>
        </w:tc>
        <w:tc>
          <w:tcPr>
            <w:tcW w:w="4320" w:type="dxa"/>
          </w:tcPr>
          <w:p w14:paraId="2A78034C" w14:textId="77777777" w:rsidR="00157090" w:rsidRDefault="003F33C3" w:rsidP="00715E01">
            <w:pPr>
              <w:pStyle w:val="afff"/>
            </w:pPr>
            <w:r>
              <w:t>无</w:t>
            </w:r>
          </w:p>
        </w:tc>
      </w:tr>
      <w:tr w:rsidR="00157090" w14:paraId="1294A98E" w14:textId="77777777">
        <w:tc>
          <w:tcPr>
            <w:tcW w:w="4320" w:type="dxa"/>
          </w:tcPr>
          <w:p w14:paraId="36F944AA" w14:textId="77777777" w:rsidR="00157090" w:rsidRDefault="003F33C3" w:rsidP="00715E01">
            <w:pPr>
              <w:pStyle w:val="afff"/>
            </w:pPr>
            <w:r>
              <w:t>描述</w:t>
            </w:r>
          </w:p>
        </w:tc>
        <w:tc>
          <w:tcPr>
            <w:tcW w:w="4320" w:type="dxa"/>
          </w:tcPr>
          <w:p w14:paraId="13CBF578" w14:textId="77777777" w:rsidR="00157090" w:rsidRDefault="003F33C3" w:rsidP="00715E01">
            <w:pPr>
              <w:pStyle w:val="afff"/>
            </w:pPr>
            <w:r>
              <w:t>用户浏览商品列表，查看商品详情，包括商品图片、价格、描述、库存等信息，支持分类浏览和搜索</w:t>
            </w:r>
          </w:p>
        </w:tc>
      </w:tr>
      <w:tr w:rsidR="00157090" w14:paraId="34897A76" w14:textId="77777777">
        <w:tc>
          <w:tcPr>
            <w:tcW w:w="4320" w:type="dxa"/>
          </w:tcPr>
          <w:p w14:paraId="6C395F76" w14:textId="77777777" w:rsidR="00157090" w:rsidRDefault="003F33C3" w:rsidP="00715E01">
            <w:pPr>
              <w:pStyle w:val="afff"/>
            </w:pPr>
            <w:r>
              <w:t>触发条件</w:t>
            </w:r>
          </w:p>
        </w:tc>
        <w:tc>
          <w:tcPr>
            <w:tcW w:w="4320" w:type="dxa"/>
          </w:tcPr>
          <w:p w14:paraId="70101884" w14:textId="77777777" w:rsidR="00157090" w:rsidRDefault="003F33C3" w:rsidP="00715E01">
            <w:pPr>
              <w:pStyle w:val="afff"/>
            </w:pPr>
            <w:r>
              <w:t>用户进入商品浏览页面</w:t>
            </w:r>
          </w:p>
        </w:tc>
      </w:tr>
      <w:tr w:rsidR="00157090" w14:paraId="3D9296DD" w14:textId="77777777">
        <w:tc>
          <w:tcPr>
            <w:tcW w:w="4320" w:type="dxa"/>
          </w:tcPr>
          <w:p w14:paraId="192BDA1C" w14:textId="77777777" w:rsidR="00157090" w:rsidRDefault="003F33C3" w:rsidP="00715E01">
            <w:pPr>
              <w:pStyle w:val="afff"/>
            </w:pPr>
            <w:r>
              <w:t>前置条件</w:t>
            </w:r>
          </w:p>
        </w:tc>
        <w:tc>
          <w:tcPr>
            <w:tcW w:w="4320" w:type="dxa"/>
          </w:tcPr>
          <w:p w14:paraId="425B2476" w14:textId="77777777" w:rsidR="00157090" w:rsidRDefault="003F33C3" w:rsidP="00715E01">
            <w:pPr>
              <w:pStyle w:val="afff"/>
            </w:pPr>
            <w:r>
              <w:t>用户已登录系统</w:t>
            </w:r>
          </w:p>
        </w:tc>
      </w:tr>
      <w:tr w:rsidR="00157090" w14:paraId="38664352" w14:textId="77777777">
        <w:tc>
          <w:tcPr>
            <w:tcW w:w="4320" w:type="dxa"/>
          </w:tcPr>
          <w:p w14:paraId="3BB26784" w14:textId="77777777" w:rsidR="00157090" w:rsidRDefault="003F33C3" w:rsidP="00715E01">
            <w:pPr>
              <w:pStyle w:val="afff"/>
            </w:pPr>
            <w:r>
              <w:t>后置条件</w:t>
            </w:r>
          </w:p>
        </w:tc>
        <w:tc>
          <w:tcPr>
            <w:tcW w:w="4320" w:type="dxa"/>
          </w:tcPr>
          <w:p w14:paraId="4639F484" w14:textId="77777777" w:rsidR="00157090" w:rsidRDefault="003F33C3" w:rsidP="00715E01">
            <w:pPr>
              <w:pStyle w:val="afff"/>
            </w:pPr>
            <w:r>
              <w:t>用户了解商品信息，可能产生购买意向</w:t>
            </w:r>
          </w:p>
        </w:tc>
      </w:tr>
      <w:tr w:rsidR="00157090" w14:paraId="742DD9DF" w14:textId="77777777">
        <w:tc>
          <w:tcPr>
            <w:tcW w:w="4320" w:type="dxa"/>
          </w:tcPr>
          <w:p w14:paraId="463172B0" w14:textId="77777777" w:rsidR="00157090" w:rsidRDefault="003F33C3" w:rsidP="00715E01">
            <w:pPr>
              <w:pStyle w:val="afff"/>
            </w:pPr>
            <w:r>
              <w:lastRenderedPageBreak/>
              <w:t>基本流程</w:t>
            </w:r>
          </w:p>
        </w:tc>
        <w:tc>
          <w:tcPr>
            <w:tcW w:w="4320" w:type="dxa"/>
          </w:tcPr>
          <w:p w14:paraId="720991DE" w14:textId="77777777" w:rsidR="00157090" w:rsidRDefault="003F33C3" w:rsidP="00715E01">
            <w:pPr>
              <w:pStyle w:val="afff"/>
            </w:pPr>
            <w:r>
              <w:t xml:space="preserve">1. </w:t>
            </w:r>
            <w:r>
              <w:t>用户进入商品浏览页面；</w:t>
            </w:r>
            <w:r>
              <w:t xml:space="preserve">2. </w:t>
            </w:r>
            <w:r>
              <w:t>系统显示商品列表；</w:t>
            </w:r>
            <w:r>
              <w:t xml:space="preserve">3. </w:t>
            </w:r>
            <w:r>
              <w:t>用户选择商品分类或搜索关键词；</w:t>
            </w:r>
            <w:r>
              <w:t xml:space="preserve">4. </w:t>
            </w:r>
            <w:r>
              <w:t>系统筛选并显示相关商品；</w:t>
            </w:r>
            <w:r>
              <w:t xml:space="preserve">5. </w:t>
            </w:r>
            <w:r>
              <w:t>用户点击商品查看详情；</w:t>
            </w:r>
            <w:r>
              <w:t xml:space="preserve">6. </w:t>
            </w:r>
            <w:r>
              <w:t>系统显示商品详细信息</w:t>
            </w:r>
          </w:p>
        </w:tc>
      </w:tr>
      <w:tr w:rsidR="00157090" w14:paraId="5D984DBC" w14:textId="77777777">
        <w:tc>
          <w:tcPr>
            <w:tcW w:w="4320" w:type="dxa"/>
          </w:tcPr>
          <w:p w14:paraId="1E0C3354" w14:textId="77777777" w:rsidR="00157090" w:rsidRDefault="003F33C3" w:rsidP="00715E01">
            <w:pPr>
              <w:pStyle w:val="afff"/>
            </w:pPr>
            <w:r>
              <w:t>替代流程</w:t>
            </w:r>
          </w:p>
        </w:tc>
        <w:tc>
          <w:tcPr>
            <w:tcW w:w="4320" w:type="dxa"/>
          </w:tcPr>
          <w:p w14:paraId="5519E5F8" w14:textId="77777777" w:rsidR="00157090" w:rsidRDefault="003F33C3" w:rsidP="00715E01">
            <w:pPr>
              <w:pStyle w:val="afff"/>
            </w:pPr>
            <w:r>
              <w:t xml:space="preserve">1. </w:t>
            </w:r>
            <w:r>
              <w:t>无商品数据：系统显示暂无商品；</w:t>
            </w:r>
            <w:r>
              <w:t xml:space="preserve">2. </w:t>
            </w:r>
            <w:r>
              <w:t>搜索无结果：系统提示未找到相关商品；</w:t>
            </w:r>
            <w:r>
              <w:t xml:space="preserve">3. </w:t>
            </w:r>
            <w:r>
              <w:t>商品已下架：系统提示商品已下架</w:t>
            </w:r>
          </w:p>
        </w:tc>
      </w:tr>
      <w:tr w:rsidR="00157090" w14:paraId="2C29AF63" w14:textId="77777777">
        <w:tc>
          <w:tcPr>
            <w:tcW w:w="4320" w:type="dxa"/>
          </w:tcPr>
          <w:p w14:paraId="36EAFBB1" w14:textId="77777777" w:rsidR="00157090" w:rsidRDefault="003F33C3" w:rsidP="00715E01">
            <w:pPr>
              <w:pStyle w:val="afff"/>
            </w:pPr>
            <w:r>
              <w:t>结束</w:t>
            </w:r>
          </w:p>
        </w:tc>
        <w:tc>
          <w:tcPr>
            <w:tcW w:w="4320" w:type="dxa"/>
          </w:tcPr>
          <w:p w14:paraId="6FC67955" w14:textId="77777777" w:rsidR="00157090" w:rsidRDefault="003F33C3" w:rsidP="00715E01">
            <w:pPr>
              <w:pStyle w:val="afff"/>
            </w:pPr>
            <w:r>
              <w:t>用户查看商品详情后返回商品列表或进行其他操作</w:t>
            </w:r>
          </w:p>
        </w:tc>
      </w:tr>
      <w:tr w:rsidR="00157090" w14:paraId="00F8409B" w14:textId="77777777">
        <w:tc>
          <w:tcPr>
            <w:tcW w:w="4320" w:type="dxa"/>
            <w:tcBorders>
              <w:bottom w:val="single" w:sz="12" w:space="0" w:color="000000"/>
            </w:tcBorders>
          </w:tcPr>
          <w:p w14:paraId="563A2608" w14:textId="77777777" w:rsidR="00157090" w:rsidRDefault="003F33C3" w:rsidP="00715E01">
            <w:pPr>
              <w:pStyle w:val="afff"/>
            </w:pPr>
            <w:r>
              <w:t>实现约束和说明</w:t>
            </w:r>
          </w:p>
        </w:tc>
        <w:tc>
          <w:tcPr>
            <w:tcW w:w="4320" w:type="dxa"/>
            <w:tcBorders>
              <w:bottom w:val="single" w:sz="12" w:space="0" w:color="000000"/>
            </w:tcBorders>
          </w:tcPr>
          <w:p w14:paraId="0FD1DC2C" w14:textId="77777777" w:rsidR="00157090" w:rsidRDefault="003F33C3" w:rsidP="00715E01">
            <w:pPr>
              <w:pStyle w:val="afff"/>
            </w:pPr>
            <w:r>
              <w:t xml:space="preserve">1. </w:t>
            </w:r>
            <w:r>
              <w:t>商品图片支持缩放查看；</w:t>
            </w:r>
            <w:r>
              <w:t xml:space="preserve">2. </w:t>
            </w:r>
            <w:r>
              <w:t>商品列表</w:t>
            </w:r>
            <w:proofErr w:type="gramStart"/>
            <w:r>
              <w:t>支持分</w:t>
            </w:r>
            <w:proofErr w:type="gramEnd"/>
            <w:r>
              <w:t>页显示；</w:t>
            </w:r>
            <w:r>
              <w:t xml:space="preserve">3. </w:t>
            </w:r>
            <w:r>
              <w:t>支持按价格、销量、上架时间排序；</w:t>
            </w:r>
            <w:r>
              <w:t xml:space="preserve">4. </w:t>
            </w:r>
            <w:r>
              <w:t>商品详情显示库存状态；</w:t>
            </w:r>
            <w:r>
              <w:t xml:space="preserve">5. </w:t>
            </w:r>
            <w:r>
              <w:t>支持收藏商品功能</w:t>
            </w:r>
          </w:p>
        </w:tc>
      </w:tr>
    </w:tbl>
    <w:p w14:paraId="4ED32BC3" w14:textId="668EFB32" w:rsidR="00157090" w:rsidRDefault="003F33C3">
      <w:pPr>
        <w:pStyle w:val="31"/>
        <w:spacing w:before="120" w:after="120"/>
      </w:pPr>
      <w:r>
        <w:rPr>
          <w:color w:val="000000"/>
        </w:rPr>
        <w:t xml:space="preserve"> </w:t>
      </w:r>
      <w:bookmarkStart w:id="37" w:name="_Toc226036141"/>
      <w:r>
        <w:rPr>
          <w:color w:val="000000"/>
        </w:rPr>
        <w:t>下单支付用例描述</w:t>
      </w:r>
      <w:bookmarkEnd w:id="37"/>
    </w:p>
    <w:p w14:paraId="1642AD30" w14:textId="77777777" w:rsidR="00157090" w:rsidRDefault="003F33C3">
      <w:r>
        <w:rPr>
          <w:color w:val="000000"/>
        </w:rPr>
        <w:t>下单支付是系统的核心交易功能，用户选择商品后创建订单并完成支付。下单支付用例的详细描述如下表所示。</w:t>
      </w:r>
    </w:p>
    <w:tbl>
      <w:tblPr>
        <w:tblW w:w="5000" w:type="pct"/>
        <w:tblLook w:val="04A0" w:firstRow="1" w:lastRow="0" w:firstColumn="1" w:lastColumn="0" w:noHBand="0" w:noVBand="1"/>
      </w:tblPr>
      <w:tblGrid>
        <w:gridCol w:w="4428"/>
        <w:gridCol w:w="4428"/>
      </w:tblGrid>
      <w:tr w:rsidR="00157090" w14:paraId="1CE7211B" w14:textId="77777777">
        <w:tc>
          <w:tcPr>
            <w:tcW w:w="4320" w:type="dxa"/>
            <w:tcBorders>
              <w:top w:val="single" w:sz="12" w:space="0" w:color="000000"/>
              <w:bottom w:val="single" w:sz="4" w:space="0" w:color="000000"/>
            </w:tcBorders>
          </w:tcPr>
          <w:p w14:paraId="16FAC51C" w14:textId="77777777" w:rsidR="00157090" w:rsidRPr="00715E01" w:rsidRDefault="003F33C3" w:rsidP="00715E01">
            <w:pPr>
              <w:pStyle w:val="afff"/>
            </w:pPr>
            <w:r w:rsidRPr="00715E01">
              <w:t>用例条目</w:t>
            </w:r>
          </w:p>
        </w:tc>
        <w:tc>
          <w:tcPr>
            <w:tcW w:w="4320" w:type="dxa"/>
            <w:tcBorders>
              <w:top w:val="single" w:sz="12" w:space="0" w:color="000000"/>
              <w:bottom w:val="single" w:sz="4" w:space="0" w:color="000000"/>
            </w:tcBorders>
          </w:tcPr>
          <w:p w14:paraId="2D687F44" w14:textId="77777777" w:rsidR="00157090" w:rsidRPr="00715E01" w:rsidRDefault="003F33C3" w:rsidP="00715E01">
            <w:pPr>
              <w:pStyle w:val="afff"/>
            </w:pPr>
            <w:r w:rsidRPr="00715E01">
              <w:t>描述</w:t>
            </w:r>
          </w:p>
        </w:tc>
      </w:tr>
      <w:tr w:rsidR="00157090" w14:paraId="6C5AB5A7" w14:textId="77777777">
        <w:tc>
          <w:tcPr>
            <w:tcW w:w="4320" w:type="dxa"/>
          </w:tcPr>
          <w:p w14:paraId="69EDD4A2" w14:textId="77777777" w:rsidR="00157090" w:rsidRPr="00715E01" w:rsidRDefault="003F33C3" w:rsidP="00715E01">
            <w:pPr>
              <w:pStyle w:val="afff"/>
            </w:pPr>
            <w:r w:rsidRPr="00715E01">
              <w:t>用例名称</w:t>
            </w:r>
          </w:p>
        </w:tc>
        <w:tc>
          <w:tcPr>
            <w:tcW w:w="4320" w:type="dxa"/>
          </w:tcPr>
          <w:p w14:paraId="64034429" w14:textId="77777777" w:rsidR="00157090" w:rsidRPr="00715E01" w:rsidRDefault="003F33C3" w:rsidP="00715E01">
            <w:pPr>
              <w:pStyle w:val="afff"/>
            </w:pPr>
            <w:r w:rsidRPr="00715E01">
              <w:t>下单支付</w:t>
            </w:r>
          </w:p>
        </w:tc>
      </w:tr>
      <w:tr w:rsidR="00157090" w14:paraId="712CB11F" w14:textId="77777777">
        <w:tc>
          <w:tcPr>
            <w:tcW w:w="4320" w:type="dxa"/>
          </w:tcPr>
          <w:p w14:paraId="6EF7C2EC" w14:textId="77777777" w:rsidR="00157090" w:rsidRPr="00715E01" w:rsidRDefault="003F33C3" w:rsidP="00715E01">
            <w:pPr>
              <w:pStyle w:val="afff"/>
            </w:pPr>
            <w:r w:rsidRPr="00715E01">
              <w:t>主要业务参与者</w:t>
            </w:r>
          </w:p>
        </w:tc>
        <w:tc>
          <w:tcPr>
            <w:tcW w:w="4320" w:type="dxa"/>
          </w:tcPr>
          <w:p w14:paraId="31FDD04C" w14:textId="77777777" w:rsidR="00157090" w:rsidRPr="00715E01" w:rsidRDefault="003F33C3" w:rsidP="00715E01">
            <w:pPr>
              <w:pStyle w:val="afff"/>
            </w:pPr>
            <w:r w:rsidRPr="00715E01">
              <w:t>学生用户</w:t>
            </w:r>
          </w:p>
        </w:tc>
      </w:tr>
      <w:tr w:rsidR="00157090" w14:paraId="67A9AA33" w14:textId="77777777">
        <w:tc>
          <w:tcPr>
            <w:tcW w:w="4320" w:type="dxa"/>
          </w:tcPr>
          <w:p w14:paraId="5A93F755" w14:textId="77777777" w:rsidR="00157090" w:rsidRPr="00715E01" w:rsidRDefault="003F33C3" w:rsidP="00715E01">
            <w:pPr>
              <w:pStyle w:val="afff"/>
            </w:pPr>
            <w:r w:rsidRPr="00715E01">
              <w:t>其他参与者</w:t>
            </w:r>
          </w:p>
        </w:tc>
        <w:tc>
          <w:tcPr>
            <w:tcW w:w="4320" w:type="dxa"/>
          </w:tcPr>
          <w:p w14:paraId="7984687E" w14:textId="77777777" w:rsidR="00157090" w:rsidRPr="00715E01" w:rsidRDefault="003F33C3" w:rsidP="00715E01">
            <w:pPr>
              <w:pStyle w:val="afff"/>
            </w:pPr>
            <w:r w:rsidRPr="00715E01">
              <w:t>系统管理员（订单审核）</w:t>
            </w:r>
          </w:p>
        </w:tc>
      </w:tr>
      <w:tr w:rsidR="00157090" w14:paraId="20C8A206" w14:textId="77777777">
        <w:tc>
          <w:tcPr>
            <w:tcW w:w="4320" w:type="dxa"/>
          </w:tcPr>
          <w:p w14:paraId="72F34D40" w14:textId="77777777" w:rsidR="00157090" w:rsidRPr="00715E01" w:rsidRDefault="003F33C3" w:rsidP="00715E01">
            <w:pPr>
              <w:pStyle w:val="afff"/>
            </w:pPr>
            <w:r w:rsidRPr="00715E01">
              <w:t>描述</w:t>
            </w:r>
          </w:p>
        </w:tc>
        <w:tc>
          <w:tcPr>
            <w:tcW w:w="4320" w:type="dxa"/>
          </w:tcPr>
          <w:p w14:paraId="7AE79193" w14:textId="77777777" w:rsidR="00157090" w:rsidRPr="00715E01" w:rsidRDefault="003F33C3" w:rsidP="00715E01">
            <w:pPr>
              <w:pStyle w:val="afff"/>
            </w:pPr>
            <w:r w:rsidRPr="00715E01">
              <w:t>用户选择商品后创建订单，选择收货地址和支付方式，完成支付流程</w:t>
            </w:r>
          </w:p>
        </w:tc>
      </w:tr>
      <w:tr w:rsidR="00157090" w14:paraId="234B923C" w14:textId="77777777">
        <w:tc>
          <w:tcPr>
            <w:tcW w:w="4320" w:type="dxa"/>
          </w:tcPr>
          <w:p w14:paraId="4BFC9021" w14:textId="77777777" w:rsidR="00157090" w:rsidRPr="00715E01" w:rsidRDefault="003F33C3" w:rsidP="00715E01">
            <w:pPr>
              <w:pStyle w:val="afff"/>
            </w:pPr>
            <w:r w:rsidRPr="00715E01">
              <w:t>触发条件</w:t>
            </w:r>
          </w:p>
        </w:tc>
        <w:tc>
          <w:tcPr>
            <w:tcW w:w="4320" w:type="dxa"/>
          </w:tcPr>
          <w:p w14:paraId="3332148F" w14:textId="77777777" w:rsidR="00157090" w:rsidRPr="00715E01" w:rsidRDefault="003F33C3" w:rsidP="00715E01">
            <w:pPr>
              <w:pStyle w:val="afff"/>
            </w:pPr>
            <w:r w:rsidRPr="00715E01">
              <w:t>用户在商品详情页点击购买或加入购物车后结算</w:t>
            </w:r>
          </w:p>
        </w:tc>
      </w:tr>
      <w:tr w:rsidR="00157090" w14:paraId="56FDB7FB" w14:textId="77777777">
        <w:tc>
          <w:tcPr>
            <w:tcW w:w="4320" w:type="dxa"/>
          </w:tcPr>
          <w:p w14:paraId="2535CAEF" w14:textId="77777777" w:rsidR="00157090" w:rsidRPr="00715E01" w:rsidRDefault="003F33C3" w:rsidP="00715E01">
            <w:pPr>
              <w:pStyle w:val="afff"/>
            </w:pPr>
            <w:r w:rsidRPr="00715E01">
              <w:t>前置条件</w:t>
            </w:r>
          </w:p>
        </w:tc>
        <w:tc>
          <w:tcPr>
            <w:tcW w:w="4320" w:type="dxa"/>
          </w:tcPr>
          <w:p w14:paraId="1BB70313" w14:textId="77777777" w:rsidR="00157090" w:rsidRPr="00715E01" w:rsidRDefault="003F33C3" w:rsidP="00715E01">
            <w:pPr>
              <w:pStyle w:val="afff"/>
            </w:pPr>
            <w:r w:rsidRPr="00715E01">
              <w:t>用户已登录系统；商品有库存；用户有默认收货地址</w:t>
            </w:r>
          </w:p>
        </w:tc>
      </w:tr>
      <w:tr w:rsidR="00157090" w14:paraId="70B25C41" w14:textId="77777777">
        <w:tc>
          <w:tcPr>
            <w:tcW w:w="4320" w:type="dxa"/>
          </w:tcPr>
          <w:p w14:paraId="5E880E58" w14:textId="77777777" w:rsidR="00157090" w:rsidRPr="00715E01" w:rsidRDefault="003F33C3" w:rsidP="00715E01">
            <w:pPr>
              <w:pStyle w:val="afff"/>
            </w:pPr>
            <w:r w:rsidRPr="00715E01">
              <w:t>后置条件</w:t>
            </w:r>
          </w:p>
        </w:tc>
        <w:tc>
          <w:tcPr>
            <w:tcW w:w="4320" w:type="dxa"/>
          </w:tcPr>
          <w:p w14:paraId="249B30F8" w14:textId="77777777" w:rsidR="00157090" w:rsidRPr="00715E01" w:rsidRDefault="003F33C3" w:rsidP="00715E01">
            <w:pPr>
              <w:pStyle w:val="afff"/>
            </w:pPr>
            <w:r w:rsidRPr="00715E01">
              <w:t>订单创建成功，支付状态更新，库存相应减少</w:t>
            </w:r>
          </w:p>
        </w:tc>
      </w:tr>
      <w:tr w:rsidR="00157090" w14:paraId="240BF6F0" w14:textId="77777777">
        <w:tc>
          <w:tcPr>
            <w:tcW w:w="4320" w:type="dxa"/>
          </w:tcPr>
          <w:p w14:paraId="058A125E" w14:textId="77777777" w:rsidR="00157090" w:rsidRPr="00715E01" w:rsidRDefault="003F33C3" w:rsidP="00715E01">
            <w:pPr>
              <w:pStyle w:val="afff"/>
            </w:pPr>
            <w:r w:rsidRPr="00715E01">
              <w:t>基本流程</w:t>
            </w:r>
          </w:p>
        </w:tc>
        <w:tc>
          <w:tcPr>
            <w:tcW w:w="4320" w:type="dxa"/>
          </w:tcPr>
          <w:p w14:paraId="1CEF513B" w14:textId="77777777" w:rsidR="00157090" w:rsidRPr="00715E01" w:rsidRDefault="003F33C3" w:rsidP="00715E01">
            <w:pPr>
              <w:pStyle w:val="afff"/>
            </w:pPr>
            <w:r w:rsidRPr="00715E01">
              <w:t xml:space="preserve">1. </w:t>
            </w:r>
            <w:r w:rsidRPr="00715E01">
              <w:t>用户选择商品和数量；</w:t>
            </w:r>
            <w:r w:rsidRPr="00715E01">
              <w:t xml:space="preserve">2. </w:t>
            </w:r>
            <w:r w:rsidRPr="00715E01">
              <w:t>用户进入订单确认页面；</w:t>
            </w:r>
            <w:r w:rsidRPr="00715E01">
              <w:t xml:space="preserve">3. </w:t>
            </w:r>
            <w:r w:rsidRPr="00715E01">
              <w:t>用户选择收货地址和支付方式；</w:t>
            </w:r>
            <w:r w:rsidRPr="00715E01">
              <w:t xml:space="preserve">4. </w:t>
            </w:r>
            <w:r w:rsidRPr="00715E01">
              <w:t>用户确认订单信息；</w:t>
            </w:r>
            <w:r w:rsidRPr="00715E01">
              <w:t xml:space="preserve">5. </w:t>
            </w:r>
            <w:r w:rsidRPr="00715E01">
              <w:t>用户提交订单；</w:t>
            </w:r>
            <w:r w:rsidRPr="00715E01">
              <w:t xml:space="preserve">6. </w:t>
            </w:r>
            <w:r w:rsidRPr="00715E01">
              <w:t>系统生成订单并跳转到支付页面；</w:t>
            </w:r>
            <w:r w:rsidRPr="00715E01">
              <w:t xml:space="preserve">7. </w:t>
            </w:r>
            <w:r w:rsidRPr="00715E01">
              <w:t>用户完成支付；</w:t>
            </w:r>
            <w:r w:rsidRPr="00715E01">
              <w:t xml:space="preserve">8. </w:t>
            </w:r>
            <w:r w:rsidRPr="00715E01">
              <w:t>系统更新订单状态</w:t>
            </w:r>
          </w:p>
        </w:tc>
      </w:tr>
      <w:tr w:rsidR="00157090" w14:paraId="7A420883" w14:textId="77777777">
        <w:tc>
          <w:tcPr>
            <w:tcW w:w="4320" w:type="dxa"/>
          </w:tcPr>
          <w:p w14:paraId="7A0D18FF" w14:textId="77777777" w:rsidR="00157090" w:rsidRPr="00715E01" w:rsidRDefault="003F33C3" w:rsidP="00715E01">
            <w:pPr>
              <w:pStyle w:val="afff"/>
            </w:pPr>
            <w:r w:rsidRPr="00715E01">
              <w:t>替代流程</w:t>
            </w:r>
          </w:p>
        </w:tc>
        <w:tc>
          <w:tcPr>
            <w:tcW w:w="4320" w:type="dxa"/>
          </w:tcPr>
          <w:p w14:paraId="6384D73C" w14:textId="77777777" w:rsidR="00157090" w:rsidRPr="00715E01" w:rsidRDefault="003F33C3" w:rsidP="00715E01">
            <w:pPr>
              <w:pStyle w:val="afff"/>
            </w:pPr>
            <w:r w:rsidRPr="00715E01">
              <w:t xml:space="preserve">1. </w:t>
            </w:r>
            <w:r w:rsidRPr="00715E01">
              <w:t>库存不足：系统提示库存不足，无法购买；</w:t>
            </w:r>
            <w:r w:rsidRPr="00715E01">
              <w:t xml:space="preserve">2. </w:t>
            </w:r>
            <w:r w:rsidRPr="00715E01">
              <w:t>支付失败：系统提示支付失败，返回订单页</w:t>
            </w:r>
            <w:r w:rsidRPr="00715E01">
              <w:lastRenderedPageBreak/>
              <w:t>面；</w:t>
            </w:r>
            <w:r w:rsidRPr="00715E01">
              <w:t xml:space="preserve">3. </w:t>
            </w:r>
            <w:r w:rsidRPr="00715E01">
              <w:t>地址不存在：系统提示请先添加收货地址；</w:t>
            </w:r>
            <w:r w:rsidRPr="00715E01">
              <w:t xml:space="preserve">4. </w:t>
            </w:r>
            <w:r w:rsidRPr="00715E01">
              <w:t>订单超时：系统提示订单已超时，请重新下单</w:t>
            </w:r>
          </w:p>
        </w:tc>
      </w:tr>
      <w:tr w:rsidR="00157090" w14:paraId="22708BBC" w14:textId="77777777">
        <w:tc>
          <w:tcPr>
            <w:tcW w:w="4320" w:type="dxa"/>
          </w:tcPr>
          <w:p w14:paraId="524D831F" w14:textId="77777777" w:rsidR="00157090" w:rsidRPr="00715E01" w:rsidRDefault="003F33C3" w:rsidP="00715E01">
            <w:pPr>
              <w:pStyle w:val="afff"/>
            </w:pPr>
            <w:r w:rsidRPr="00715E01">
              <w:lastRenderedPageBreak/>
              <w:t>结束</w:t>
            </w:r>
          </w:p>
        </w:tc>
        <w:tc>
          <w:tcPr>
            <w:tcW w:w="4320" w:type="dxa"/>
          </w:tcPr>
          <w:p w14:paraId="02AC2E15" w14:textId="77777777" w:rsidR="00157090" w:rsidRPr="00715E01" w:rsidRDefault="003F33C3" w:rsidP="00715E01">
            <w:pPr>
              <w:pStyle w:val="afff"/>
            </w:pPr>
            <w:r w:rsidRPr="00715E01">
              <w:t>用户支付成功，订单状态变为待发货；或支付失败，返回订单页面</w:t>
            </w:r>
          </w:p>
        </w:tc>
      </w:tr>
      <w:tr w:rsidR="00157090" w14:paraId="18767E4D" w14:textId="77777777">
        <w:tc>
          <w:tcPr>
            <w:tcW w:w="4320" w:type="dxa"/>
            <w:tcBorders>
              <w:bottom w:val="single" w:sz="12" w:space="0" w:color="000000"/>
            </w:tcBorders>
          </w:tcPr>
          <w:p w14:paraId="52AD764D" w14:textId="77777777" w:rsidR="00157090" w:rsidRPr="00715E01" w:rsidRDefault="003F33C3" w:rsidP="00715E01">
            <w:pPr>
              <w:pStyle w:val="afff"/>
            </w:pPr>
            <w:r w:rsidRPr="00715E01">
              <w:t>实现约束和说明</w:t>
            </w:r>
          </w:p>
        </w:tc>
        <w:tc>
          <w:tcPr>
            <w:tcW w:w="4320" w:type="dxa"/>
            <w:tcBorders>
              <w:bottom w:val="single" w:sz="12" w:space="0" w:color="000000"/>
            </w:tcBorders>
          </w:tcPr>
          <w:p w14:paraId="63A051FF" w14:textId="77777777" w:rsidR="00157090" w:rsidRPr="00715E01" w:rsidRDefault="003F33C3" w:rsidP="00715E01">
            <w:pPr>
              <w:pStyle w:val="afff"/>
            </w:pPr>
            <w:r w:rsidRPr="00715E01">
              <w:t xml:space="preserve">1. </w:t>
            </w:r>
            <w:r w:rsidRPr="00715E01">
              <w:t>订单号唯一性；</w:t>
            </w:r>
            <w:r w:rsidRPr="00715E01">
              <w:t xml:space="preserve">2. </w:t>
            </w:r>
            <w:r w:rsidRPr="00715E01">
              <w:t>支付超时时间设置；</w:t>
            </w:r>
            <w:r w:rsidRPr="00715E01">
              <w:t xml:space="preserve">3. </w:t>
            </w:r>
            <w:r w:rsidRPr="00715E01">
              <w:t>支持多种支付方式；</w:t>
            </w:r>
            <w:r w:rsidRPr="00715E01">
              <w:t xml:space="preserve">4. </w:t>
            </w:r>
            <w:r w:rsidRPr="00715E01">
              <w:t>订单状态跟踪；</w:t>
            </w:r>
            <w:r w:rsidRPr="00715E01">
              <w:t xml:space="preserve">5. </w:t>
            </w:r>
            <w:r w:rsidRPr="00715E01">
              <w:t>支付结果异步通知；</w:t>
            </w:r>
            <w:r w:rsidRPr="00715E01">
              <w:t xml:space="preserve">6. </w:t>
            </w:r>
            <w:r w:rsidRPr="00715E01">
              <w:t>库存锁定机制</w:t>
            </w:r>
          </w:p>
        </w:tc>
      </w:tr>
    </w:tbl>
    <w:p w14:paraId="14D82193" w14:textId="16479D7C" w:rsidR="00157090" w:rsidRDefault="003F33C3">
      <w:pPr>
        <w:pStyle w:val="31"/>
        <w:spacing w:before="120" w:after="120"/>
      </w:pPr>
      <w:r>
        <w:rPr>
          <w:color w:val="000000"/>
        </w:rPr>
        <w:t xml:space="preserve"> </w:t>
      </w:r>
      <w:bookmarkStart w:id="38" w:name="_Toc226036142"/>
      <w:r>
        <w:rPr>
          <w:color w:val="000000"/>
        </w:rPr>
        <w:t>团</w:t>
      </w:r>
      <w:proofErr w:type="gramStart"/>
      <w:r>
        <w:rPr>
          <w:color w:val="000000"/>
        </w:rPr>
        <w:t>购参与</w:t>
      </w:r>
      <w:proofErr w:type="gramEnd"/>
      <w:r>
        <w:rPr>
          <w:color w:val="000000"/>
        </w:rPr>
        <w:t>用例描述</w:t>
      </w:r>
      <w:bookmarkEnd w:id="38"/>
    </w:p>
    <w:p w14:paraId="428CB076" w14:textId="77777777" w:rsidR="00157090" w:rsidRDefault="003F33C3">
      <w:r>
        <w:rPr>
          <w:color w:val="000000"/>
        </w:rPr>
        <w:t>团</w:t>
      </w:r>
      <w:proofErr w:type="gramStart"/>
      <w:r>
        <w:rPr>
          <w:color w:val="000000"/>
        </w:rPr>
        <w:t>购参与</w:t>
      </w:r>
      <w:proofErr w:type="gramEnd"/>
      <w:r>
        <w:rPr>
          <w:color w:val="000000"/>
        </w:rPr>
        <w:t>是系统的特色功能，用户可以通过</w:t>
      </w:r>
      <w:proofErr w:type="gramStart"/>
      <w:r>
        <w:rPr>
          <w:color w:val="000000"/>
        </w:rPr>
        <w:t>参与团购获得</w:t>
      </w:r>
      <w:proofErr w:type="gramEnd"/>
      <w:r>
        <w:rPr>
          <w:color w:val="000000"/>
        </w:rPr>
        <w:t>更优惠的价格。团</w:t>
      </w:r>
      <w:proofErr w:type="gramStart"/>
      <w:r>
        <w:rPr>
          <w:color w:val="000000"/>
        </w:rPr>
        <w:t>购参与</w:t>
      </w:r>
      <w:proofErr w:type="gramEnd"/>
      <w:r>
        <w:rPr>
          <w:color w:val="000000"/>
        </w:rPr>
        <w:t>用例的详细描述如下表所示。</w:t>
      </w:r>
    </w:p>
    <w:tbl>
      <w:tblPr>
        <w:tblW w:w="5000" w:type="pct"/>
        <w:tblLook w:val="04A0" w:firstRow="1" w:lastRow="0" w:firstColumn="1" w:lastColumn="0" w:noHBand="0" w:noVBand="1"/>
      </w:tblPr>
      <w:tblGrid>
        <w:gridCol w:w="4428"/>
        <w:gridCol w:w="4428"/>
      </w:tblGrid>
      <w:tr w:rsidR="00157090" w14:paraId="668496EB" w14:textId="77777777">
        <w:tc>
          <w:tcPr>
            <w:tcW w:w="4320" w:type="dxa"/>
            <w:tcBorders>
              <w:top w:val="single" w:sz="12" w:space="0" w:color="000000"/>
              <w:bottom w:val="single" w:sz="4" w:space="0" w:color="000000"/>
            </w:tcBorders>
          </w:tcPr>
          <w:p w14:paraId="2A5A7137" w14:textId="77777777" w:rsidR="00157090" w:rsidRDefault="003F33C3" w:rsidP="00715E01">
            <w:pPr>
              <w:pStyle w:val="afff"/>
            </w:pPr>
            <w:r>
              <w:t>用例条目</w:t>
            </w:r>
          </w:p>
        </w:tc>
        <w:tc>
          <w:tcPr>
            <w:tcW w:w="4320" w:type="dxa"/>
            <w:tcBorders>
              <w:top w:val="single" w:sz="12" w:space="0" w:color="000000"/>
              <w:bottom w:val="single" w:sz="4" w:space="0" w:color="000000"/>
            </w:tcBorders>
          </w:tcPr>
          <w:p w14:paraId="6AB6165B" w14:textId="77777777" w:rsidR="00157090" w:rsidRDefault="003F33C3" w:rsidP="00715E01">
            <w:pPr>
              <w:pStyle w:val="afff"/>
            </w:pPr>
            <w:r>
              <w:t>描述</w:t>
            </w:r>
          </w:p>
        </w:tc>
      </w:tr>
      <w:tr w:rsidR="00157090" w14:paraId="3BD67DED" w14:textId="77777777">
        <w:tc>
          <w:tcPr>
            <w:tcW w:w="4320" w:type="dxa"/>
          </w:tcPr>
          <w:p w14:paraId="079EAADD" w14:textId="77777777" w:rsidR="00157090" w:rsidRDefault="003F33C3" w:rsidP="00715E01">
            <w:pPr>
              <w:pStyle w:val="afff"/>
            </w:pPr>
            <w:r>
              <w:t>用例名称</w:t>
            </w:r>
          </w:p>
        </w:tc>
        <w:tc>
          <w:tcPr>
            <w:tcW w:w="4320" w:type="dxa"/>
          </w:tcPr>
          <w:p w14:paraId="6D0D8C91" w14:textId="77777777" w:rsidR="00157090" w:rsidRDefault="003F33C3" w:rsidP="00715E01">
            <w:pPr>
              <w:pStyle w:val="afff"/>
            </w:pPr>
            <w:r>
              <w:t>团</w:t>
            </w:r>
            <w:proofErr w:type="gramStart"/>
            <w:r>
              <w:t>购参与</w:t>
            </w:r>
            <w:proofErr w:type="gramEnd"/>
          </w:p>
        </w:tc>
      </w:tr>
      <w:tr w:rsidR="00157090" w14:paraId="20F97642" w14:textId="77777777">
        <w:tc>
          <w:tcPr>
            <w:tcW w:w="4320" w:type="dxa"/>
          </w:tcPr>
          <w:p w14:paraId="2EA9D2A0" w14:textId="77777777" w:rsidR="00157090" w:rsidRDefault="003F33C3" w:rsidP="00715E01">
            <w:pPr>
              <w:pStyle w:val="afff"/>
            </w:pPr>
            <w:r>
              <w:t>主要业务参与者</w:t>
            </w:r>
          </w:p>
        </w:tc>
        <w:tc>
          <w:tcPr>
            <w:tcW w:w="4320" w:type="dxa"/>
          </w:tcPr>
          <w:p w14:paraId="440222AF" w14:textId="77777777" w:rsidR="00157090" w:rsidRDefault="003F33C3" w:rsidP="00715E01">
            <w:pPr>
              <w:pStyle w:val="afff"/>
            </w:pPr>
            <w:r>
              <w:t>学生用户</w:t>
            </w:r>
          </w:p>
        </w:tc>
      </w:tr>
      <w:tr w:rsidR="00157090" w14:paraId="0412269A" w14:textId="77777777">
        <w:tc>
          <w:tcPr>
            <w:tcW w:w="4320" w:type="dxa"/>
          </w:tcPr>
          <w:p w14:paraId="1D3A7DEC" w14:textId="77777777" w:rsidR="00157090" w:rsidRDefault="003F33C3" w:rsidP="00715E01">
            <w:pPr>
              <w:pStyle w:val="afff"/>
            </w:pPr>
            <w:r>
              <w:t>其他参与者</w:t>
            </w:r>
          </w:p>
        </w:tc>
        <w:tc>
          <w:tcPr>
            <w:tcW w:w="4320" w:type="dxa"/>
          </w:tcPr>
          <w:p w14:paraId="67FD8632" w14:textId="77777777" w:rsidR="00157090" w:rsidRDefault="003F33C3" w:rsidP="00715E01">
            <w:pPr>
              <w:pStyle w:val="afff"/>
            </w:pPr>
            <w:r>
              <w:t>系统管理员（团购管理）</w:t>
            </w:r>
          </w:p>
        </w:tc>
      </w:tr>
      <w:tr w:rsidR="00157090" w14:paraId="18B769D3" w14:textId="77777777">
        <w:tc>
          <w:tcPr>
            <w:tcW w:w="4320" w:type="dxa"/>
          </w:tcPr>
          <w:p w14:paraId="475F8DC7" w14:textId="77777777" w:rsidR="00157090" w:rsidRDefault="003F33C3" w:rsidP="00715E01">
            <w:pPr>
              <w:pStyle w:val="afff"/>
            </w:pPr>
            <w:r>
              <w:t>描述</w:t>
            </w:r>
          </w:p>
        </w:tc>
        <w:tc>
          <w:tcPr>
            <w:tcW w:w="4320" w:type="dxa"/>
          </w:tcPr>
          <w:p w14:paraId="37CEEF19" w14:textId="77777777" w:rsidR="00157090" w:rsidRDefault="003F33C3" w:rsidP="00715E01">
            <w:pPr>
              <w:pStyle w:val="afff"/>
            </w:pPr>
            <w:r>
              <w:t>用户</w:t>
            </w:r>
            <w:proofErr w:type="gramStart"/>
            <w:r>
              <w:t>浏览团</w:t>
            </w:r>
            <w:proofErr w:type="gramEnd"/>
            <w:r>
              <w:t>购活动，参与感兴趣的团购，</w:t>
            </w:r>
            <w:proofErr w:type="gramStart"/>
            <w:r>
              <w:t>支付团</w:t>
            </w:r>
            <w:proofErr w:type="gramEnd"/>
            <w:r>
              <w:t>购费用，</w:t>
            </w:r>
            <w:proofErr w:type="gramStart"/>
            <w:r>
              <w:t>查看团</w:t>
            </w:r>
            <w:proofErr w:type="gramEnd"/>
            <w:r>
              <w:t>购进度和结果</w:t>
            </w:r>
          </w:p>
        </w:tc>
      </w:tr>
      <w:tr w:rsidR="00157090" w14:paraId="453DF188" w14:textId="77777777">
        <w:tc>
          <w:tcPr>
            <w:tcW w:w="4320" w:type="dxa"/>
          </w:tcPr>
          <w:p w14:paraId="4F639207" w14:textId="77777777" w:rsidR="00157090" w:rsidRDefault="003F33C3" w:rsidP="00715E01">
            <w:pPr>
              <w:pStyle w:val="afff"/>
            </w:pPr>
            <w:r>
              <w:t>触发条件</w:t>
            </w:r>
          </w:p>
        </w:tc>
        <w:tc>
          <w:tcPr>
            <w:tcW w:w="4320" w:type="dxa"/>
          </w:tcPr>
          <w:p w14:paraId="39E5F03C" w14:textId="77777777" w:rsidR="00157090" w:rsidRDefault="003F33C3" w:rsidP="00715E01">
            <w:pPr>
              <w:pStyle w:val="afff"/>
            </w:pPr>
            <w:r>
              <w:t>用户进入团</w:t>
            </w:r>
            <w:proofErr w:type="gramStart"/>
            <w:r>
              <w:t>购活动</w:t>
            </w:r>
            <w:proofErr w:type="gramEnd"/>
            <w:r>
              <w:t>页面</w:t>
            </w:r>
          </w:p>
        </w:tc>
      </w:tr>
      <w:tr w:rsidR="00157090" w14:paraId="48C34E1E" w14:textId="77777777">
        <w:tc>
          <w:tcPr>
            <w:tcW w:w="4320" w:type="dxa"/>
          </w:tcPr>
          <w:p w14:paraId="7467D009" w14:textId="77777777" w:rsidR="00157090" w:rsidRDefault="003F33C3" w:rsidP="00715E01">
            <w:pPr>
              <w:pStyle w:val="afff"/>
            </w:pPr>
            <w:r>
              <w:t>前置条件</w:t>
            </w:r>
          </w:p>
        </w:tc>
        <w:tc>
          <w:tcPr>
            <w:tcW w:w="4320" w:type="dxa"/>
          </w:tcPr>
          <w:p w14:paraId="4DA4DD1C" w14:textId="77777777" w:rsidR="00157090" w:rsidRDefault="003F33C3" w:rsidP="00715E01">
            <w:pPr>
              <w:pStyle w:val="afff"/>
            </w:pPr>
            <w:r>
              <w:t>用户已登录系统；团</w:t>
            </w:r>
            <w:proofErr w:type="gramStart"/>
            <w:r>
              <w:t>购活动</w:t>
            </w:r>
            <w:proofErr w:type="gramEnd"/>
            <w:r>
              <w:t>处于进行中状态</w:t>
            </w:r>
          </w:p>
        </w:tc>
      </w:tr>
      <w:tr w:rsidR="00157090" w14:paraId="62746A01" w14:textId="77777777">
        <w:tc>
          <w:tcPr>
            <w:tcW w:w="4320" w:type="dxa"/>
          </w:tcPr>
          <w:p w14:paraId="0798B1AA" w14:textId="77777777" w:rsidR="00157090" w:rsidRDefault="003F33C3" w:rsidP="00715E01">
            <w:pPr>
              <w:pStyle w:val="afff"/>
            </w:pPr>
            <w:r>
              <w:t>后置条件</w:t>
            </w:r>
          </w:p>
        </w:tc>
        <w:tc>
          <w:tcPr>
            <w:tcW w:w="4320" w:type="dxa"/>
          </w:tcPr>
          <w:p w14:paraId="07E4754B" w14:textId="77777777" w:rsidR="00157090" w:rsidRDefault="003F33C3" w:rsidP="00715E01">
            <w:pPr>
              <w:pStyle w:val="afff"/>
            </w:pPr>
            <w:r>
              <w:t>用户成功</w:t>
            </w:r>
            <w:proofErr w:type="gramStart"/>
            <w:r>
              <w:t>参与团</w:t>
            </w:r>
            <w:proofErr w:type="gramEnd"/>
            <w:r>
              <w:t>购，团</w:t>
            </w:r>
            <w:proofErr w:type="gramStart"/>
            <w:r>
              <w:t>购参与</w:t>
            </w:r>
            <w:proofErr w:type="gramEnd"/>
            <w:r>
              <w:t>人数增加，用户</w:t>
            </w:r>
            <w:proofErr w:type="gramStart"/>
            <w:r>
              <w:t>支付团购费用</w:t>
            </w:r>
            <w:proofErr w:type="gramEnd"/>
          </w:p>
        </w:tc>
      </w:tr>
      <w:tr w:rsidR="00157090" w14:paraId="4F12B754" w14:textId="77777777">
        <w:tc>
          <w:tcPr>
            <w:tcW w:w="4320" w:type="dxa"/>
          </w:tcPr>
          <w:p w14:paraId="27138534" w14:textId="77777777" w:rsidR="00157090" w:rsidRDefault="003F33C3" w:rsidP="00715E01">
            <w:pPr>
              <w:pStyle w:val="afff"/>
            </w:pPr>
            <w:r>
              <w:t>基本流程</w:t>
            </w:r>
          </w:p>
        </w:tc>
        <w:tc>
          <w:tcPr>
            <w:tcW w:w="4320" w:type="dxa"/>
          </w:tcPr>
          <w:p w14:paraId="32E9D164" w14:textId="77777777" w:rsidR="00157090" w:rsidRDefault="003F33C3" w:rsidP="00715E01">
            <w:pPr>
              <w:pStyle w:val="afff"/>
            </w:pPr>
            <w:r>
              <w:t xml:space="preserve">1. </w:t>
            </w:r>
            <w:r>
              <w:t>用户</w:t>
            </w:r>
            <w:proofErr w:type="gramStart"/>
            <w:r>
              <w:t>浏览团购活动</w:t>
            </w:r>
            <w:proofErr w:type="gramEnd"/>
            <w:r>
              <w:t>列表；</w:t>
            </w:r>
            <w:r>
              <w:t xml:space="preserve">2. </w:t>
            </w:r>
            <w:r>
              <w:t>用户选择感兴趣的团购活动；</w:t>
            </w:r>
            <w:r>
              <w:t xml:space="preserve">3. </w:t>
            </w:r>
            <w:r>
              <w:t>用户</w:t>
            </w:r>
            <w:proofErr w:type="gramStart"/>
            <w:r>
              <w:t>查看团</w:t>
            </w:r>
            <w:proofErr w:type="gramEnd"/>
            <w:r>
              <w:t>购详情和规则；</w:t>
            </w:r>
            <w:r>
              <w:t xml:space="preserve">4. </w:t>
            </w:r>
            <w:r>
              <w:t>用户点击</w:t>
            </w:r>
            <w:proofErr w:type="gramStart"/>
            <w:r>
              <w:t>参与团</w:t>
            </w:r>
            <w:proofErr w:type="gramEnd"/>
            <w:r>
              <w:t>购；</w:t>
            </w:r>
            <w:r>
              <w:t xml:space="preserve">5. </w:t>
            </w:r>
            <w:r>
              <w:t>系统跳转到支付页面；</w:t>
            </w:r>
            <w:r>
              <w:t xml:space="preserve">6. </w:t>
            </w:r>
            <w:r>
              <w:t>用户完成支付；</w:t>
            </w:r>
            <w:r>
              <w:t xml:space="preserve">7. </w:t>
            </w:r>
            <w:r>
              <w:t>系统</w:t>
            </w:r>
            <w:proofErr w:type="gramStart"/>
            <w:r>
              <w:t>更新团购参与</w:t>
            </w:r>
            <w:proofErr w:type="gramEnd"/>
            <w:r>
              <w:t>人数和用户参与记录</w:t>
            </w:r>
          </w:p>
        </w:tc>
      </w:tr>
      <w:tr w:rsidR="00157090" w14:paraId="615C2367" w14:textId="77777777">
        <w:tc>
          <w:tcPr>
            <w:tcW w:w="4320" w:type="dxa"/>
          </w:tcPr>
          <w:p w14:paraId="1C0FEEBB" w14:textId="77777777" w:rsidR="00157090" w:rsidRDefault="003F33C3" w:rsidP="00715E01">
            <w:pPr>
              <w:pStyle w:val="afff"/>
            </w:pPr>
            <w:r>
              <w:t>替代流程</w:t>
            </w:r>
          </w:p>
        </w:tc>
        <w:tc>
          <w:tcPr>
            <w:tcW w:w="4320" w:type="dxa"/>
          </w:tcPr>
          <w:p w14:paraId="2A462DEA" w14:textId="77777777" w:rsidR="00157090" w:rsidRDefault="003F33C3" w:rsidP="00715E01">
            <w:pPr>
              <w:pStyle w:val="afff"/>
            </w:pPr>
            <w:r>
              <w:t xml:space="preserve">1. </w:t>
            </w:r>
            <w:proofErr w:type="gramStart"/>
            <w:r>
              <w:t>团购已满员</w:t>
            </w:r>
            <w:proofErr w:type="gramEnd"/>
            <w:r>
              <w:t>：系统</w:t>
            </w:r>
            <w:proofErr w:type="gramStart"/>
            <w:r>
              <w:t>提示团购已</w:t>
            </w:r>
            <w:proofErr w:type="gramEnd"/>
            <w:r>
              <w:t>满员，无法参与；</w:t>
            </w:r>
            <w:r>
              <w:t xml:space="preserve">2. </w:t>
            </w:r>
            <w:proofErr w:type="gramStart"/>
            <w:r>
              <w:t>团购已结束</w:t>
            </w:r>
            <w:proofErr w:type="gramEnd"/>
            <w:r>
              <w:t>：系统</w:t>
            </w:r>
            <w:proofErr w:type="gramStart"/>
            <w:r>
              <w:t>提示团购已</w:t>
            </w:r>
            <w:proofErr w:type="gramEnd"/>
            <w:r>
              <w:t>结束；</w:t>
            </w:r>
            <w:r>
              <w:t xml:space="preserve">3. </w:t>
            </w:r>
            <w:r>
              <w:t>支付失败：系统提示支付失败，返回团购页面；</w:t>
            </w:r>
            <w:r>
              <w:t xml:space="preserve">4. </w:t>
            </w:r>
            <w:r>
              <w:t>已参与过：系统提示已参与该团购，不能重复参与</w:t>
            </w:r>
          </w:p>
        </w:tc>
      </w:tr>
      <w:tr w:rsidR="00157090" w14:paraId="55C36F0A" w14:textId="77777777">
        <w:tc>
          <w:tcPr>
            <w:tcW w:w="4320" w:type="dxa"/>
          </w:tcPr>
          <w:p w14:paraId="26C70581" w14:textId="77777777" w:rsidR="00157090" w:rsidRDefault="003F33C3" w:rsidP="00715E01">
            <w:pPr>
              <w:pStyle w:val="afff"/>
            </w:pPr>
            <w:r>
              <w:t>结束</w:t>
            </w:r>
          </w:p>
        </w:tc>
        <w:tc>
          <w:tcPr>
            <w:tcW w:w="4320" w:type="dxa"/>
          </w:tcPr>
          <w:p w14:paraId="3C2AEC99" w14:textId="77777777" w:rsidR="00157090" w:rsidRDefault="003F33C3" w:rsidP="00715E01">
            <w:pPr>
              <w:pStyle w:val="afff"/>
            </w:pPr>
            <w:r>
              <w:t>用户成功</w:t>
            </w:r>
            <w:proofErr w:type="gramStart"/>
            <w:r>
              <w:t>参与团</w:t>
            </w:r>
            <w:proofErr w:type="gramEnd"/>
            <w:r>
              <w:t>购，等待团购结果；或参与失败，返回团购列表</w:t>
            </w:r>
          </w:p>
        </w:tc>
      </w:tr>
      <w:tr w:rsidR="00157090" w14:paraId="2299F58F" w14:textId="77777777">
        <w:tc>
          <w:tcPr>
            <w:tcW w:w="4320" w:type="dxa"/>
            <w:tcBorders>
              <w:bottom w:val="single" w:sz="12" w:space="0" w:color="000000"/>
            </w:tcBorders>
          </w:tcPr>
          <w:p w14:paraId="4587BB15" w14:textId="77777777" w:rsidR="00157090" w:rsidRDefault="003F33C3" w:rsidP="00715E01">
            <w:pPr>
              <w:pStyle w:val="afff"/>
            </w:pPr>
            <w:r>
              <w:t>实现约束和说明</w:t>
            </w:r>
          </w:p>
        </w:tc>
        <w:tc>
          <w:tcPr>
            <w:tcW w:w="4320" w:type="dxa"/>
            <w:tcBorders>
              <w:bottom w:val="single" w:sz="12" w:space="0" w:color="000000"/>
            </w:tcBorders>
          </w:tcPr>
          <w:p w14:paraId="0320F66A" w14:textId="77777777" w:rsidR="00157090" w:rsidRDefault="003F33C3" w:rsidP="00715E01">
            <w:pPr>
              <w:pStyle w:val="afff"/>
            </w:pPr>
            <w:r>
              <w:t xml:space="preserve">1. </w:t>
            </w:r>
            <w:r>
              <w:t>团</w:t>
            </w:r>
            <w:proofErr w:type="gramStart"/>
            <w:r>
              <w:t>购人数</w:t>
            </w:r>
            <w:proofErr w:type="gramEnd"/>
            <w:r>
              <w:t>限制；</w:t>
            </w:r>
            <w:r>
              <w:t xml:space="preserve">2. </w:t>
            </w:r>
            <w:r>
              <w:t>团</w:t>
            </w:r>
            <w:proofErr w:type="gramStart"/>
            <w:r>
              <w:t>购时间</w:t>
            </w:r>
            <w:proofErr w:type="gramEnd"/>
            <w:r>
              <w:t>限制；</w:t>
            </w:r>
            <w:r>
              <w:t xml:space="preserve">3. </w:t>
            </w:r>
            <w:r>
              <w:t>团</w:t>
            </w:r>
            <w:proofErr w:type="gramStart"/>
            <w:r>
              <w:t>购成</w:t>
            </w:r>
            <w:r>
              <w:lastRenderedPageBreak/>
              <w:t>功</w:t>
            </w:r>
            <w:proofErr w:type="gramEnd"/>
            <w:r>
              <w:t>条件设置；</w:t>
            </w:r>
            <w:r>
              <w:t xml:space="preserve">4. </w:t>
            </w:r>
            <w:r>
              <w:t>团</w:t>
            </w:r>
            <w:proofErr w:type="gramStart"/>
            <w:r>
              <w:t>购失败</w:t>
            </w:r>
            <w:proofErr w:type="gramEnd"/>
            <w:r>
              <w:t>退款机制；</w:t>
            </w:r>
            <w:r>
              <w:t xml:space="preserve">5. </w:t>
            </w:r>
            <w:r>
              <w:t>团购进度实时显示；</w:t>
            </w:r>
            <w:r>
              <w:t xml:space="preserve">6. </w:t>
            </w:r>
            <w:r>
              <w:t>团</w:t>
            </w:r>
            <w:proofErr w:type="gramStart"/>
            <w:r>
              <w:t>购结果</w:t>
            </w:r>
            <w:proofErr w:type="gramEnd"/>
            <w:r>
              <w:t>通知</w:t>
            </w:r>
          </w:p>
        </w:tc>
      </w:tr>
    </w:tbl>
    <w:p w14:paraId="076E3982" w14:textId="54715C3D" w:rsidR="00157090" w:rsidRDefault="003F33C3">
      <w:pPr>
        <w:pStyle w:val="31"/>
        <w:spacing w:before="120" w:after="120"/>
      </w:pPr>
      <w:r>
        <w:rPr>
          <w:color w:val="000000"/>
        </w:rPr>
        <w:lastRenderedPageBreak/>
        <w:t xml:space="preserve"> </w:t>
      </w:r>
      <w:bookmarkStart w:id="39" w:name="_Toc226036143"/>
      <w:r>
        <w:rPr>
          <w:color w:val="000000"/>
        </w:rPr>
        <w:t>用户管理用例描述</w:t>
      </w:r>
      <w:bookmarkEnd w:id="39"/>
    </w:p>
    <w:p w14:paraId="2AA0F071" w14:textId="77777777" w:rsidR="00157090" w:rsidRDefault="003F33C3">
      <w:r>
        <w:rPr>
          <w:color w:val="000000"/>
        </w:rPr>
        <w:t>用户管理是系统管理员的核心功能，管理员可以通过该功能管理系统的用户信息。用户管理用例的详细描述如下表所示。</w:t>
      </w:r>
    </w:p>
    <w:tbl>
      <w:tblPr>
        <w:tblW w:w="5000" w:type="pct"/>
        <w:tblLook w:val="04A0" w:firstRow="1" w:lastRow="0" w:firstColumn="1" w:lastColumn="0" w:noHBand="0" w:noVBand="1"/>
      </w:tblPr>
      <w:tblGrid>
        <w:gridCol w:w="4428"/>
        <w:gridCol w:w="4428"/>
      </w:tblGrid>
      <w:tr w:rsidR="00157090" w14:paraId="2B3F90AA" w14:textId="77777777">
        <w:tc>
          <w:tcPr>
            <w:tcW w:w="4320" w:type="dxa"/>
            <w:tcBorders>
              <w:top w:val="single" w:sz="12" w:space="0" w:color="000000"/>
              <w:bottom w:val="single" w:sz="4" w:space="0" w:color="000000"/>
            </w:tcBorders>
          </w:tcPr>
          <w:p w14:paraId="7B34EC13" w14:textId="77777777" w:rsidR="00157090" w:rsidRDefault="003F33C3" w:rsidP="00715E01">
            <w:pPr>
              <w:pStyle w:val="afff"/>
            </w:pPr>
            <w:r>
              <w:t>用例条目</w:t>
            </w:r>
          </w:p>
        </w:tc>
        <w:tc>
          <w:tcPr>
            <w:tcW w:w="4320" w:type="dxa"/>
            <w:tcBorders>
              <w:top w:val="single" w:sz="12" w:space="0" w:color="000000"/>
              <w:bottom w:val="single" w:sz="4" w:space="0" w:color="000000"/>
            </w:tcBorders>
          </w:tcPr>
          <w:p w14:paraId="38518A9E" w14:textId="77777777" w:rsidR="00157090" w:rsidRDefault="003F33C3" w:rsidP="00715E01">
            <w:pPr>
              <w:pStyle w:val="afff"/>
            </w:pPr>
            <w:r>
              <w:t>描述</w:t>
            </w:r>
          </w:p>
        </w:tc>
      </w:tr>
      <w:tr w:rsidR="00157090" w14:paraId="0A236F4A" w14:textId="77777777">
        <w:tc>
          <w:tcPr>
            <w:tcW w:w="4320" w:type="dxa"/>
          </w:tcPr>
          <w:p w14:paraId="409D8540" w14:textId="77777777" w:rsidR="00157090" w:rsidRDefault="003F33C3" w:rsidP="00715E01">
            <w:pPr>
              <w:pStyle w:val="afff"/>
            </w:pPr>
            <w:r>
              <w:t>用例名称</w:t>
            </w:r>
          </w:p>
        </w:tc>
        <w:tc>
          <w:tcPr>
            <w:tcW w:w="4320" w:type="dxa"/>
          </w:tcPr>
          <w:p w14:paraId="760DCAA1" w14:textId="77777777" w:rsidR="00157090" w:rsidRDefault="003F33C3" w:rsidP="00715E01">
            <w:pPr>
              <w:pStyle w:val="afff"/>
            </w:pPr>
            <w:r>
              <w:t>用户管理</w:t>
            </w:r>
          </w:p>
        </w:tc>
      </w:tr>
      <w:tr w:rsidR="00157090" w14:paraId="74A6EC8A" w14:textId="77777777">
        <w:tc>
          <w:tcPr>
            <w:tcW w:w="4320" w:type="dxa"/>
          </w:tcPr>
          <w:p w14:paraId="0C711379" w14:textId="77777777" w:rsidR="00157090" w:rsidRDefault="003F33C3" w:rsidP="00715E01">
            <w:pPr>
              <w:pStyle w:val="afff"/>
            </w:pPr>
            <w:r>
              <w:t>主要业务参与者</w:t>
            </w:r>
          </w:p>
        </w:tc>
        <w:tc>
          <w:tcPr>
            <w:tcW w:w="4320" w:type="dxa"/>
          </w:tcPr>
          <w:p w14:paraId="6904B52A" w14:textId="77777777" w:rsidR="00157090" w:rsidRDefault="003F33C3" w:rsidP="00715E01">
            <w:pPr>
              <w:pStyle w:val="afff"/>
            </w:pPr>
            <w:r>
              <w:t>系统管理员</w:t>
            </w:r>
          </w:p>
        </w:tc>
      </w:tr>
      <w:tr w:rsidR="00157090" w14:paraId="6F713386" w14:textId="77777777">
        <w:tc>
          <w:tcPr>
            <w:tcW w:w="4320" w:type="dxa"/>
          </w:tcPr>
          <w:p w14:paraId="42CD53A2" w14:textId="77777777" w:rsidR="00157090" w:rsidRDefault="003F33C3" w:rsidP="00715E01">
            <w:pPr>
              <w:pStyle w:val="afff"/>
            </w:pPr>
            <w:r>
              <w:t>其他参与者</w:t>
            </w:r>
          </w:p>
        </w:tc>
        <w:tc>
          <w:tcPr>
            <w:tcW w:w="4320" w:type="dxa"/>
          </w:tcPr>
          <w:p w14:paraId="5A0E3E19" w14:textId="77777777" w:rsidR="00157090" w:rsidRDefault="003F33C3" w:rsidP="00715E01">
            <w:pPr>
              <w:pStyle w:val="afff"/>
            </w:pPr>
            <w:r>
              <w:t>无</w:t>
            </w:r>
          </w:p>
        </w:tc>
      </w:tr>
      <w:tr w:rsidR="00157090" w14:paraId="7B0C3DD6" w14:textId="77777777">
        <w:tc>
          <w:tcPr>
            <w:tcW w:w="4320" w:type="dxa"/>
          </w:tcPr>
          <w:p w14:paraId="64D291D7" w14:textId="77777777" w:rsidR="00157090" w:rsidRDefault="003F33C3" w:rsidP="00715E01">
            <w:pPr>
              <w:pStyle w:val="afff"/>
            </w:pPr>
            <w:r>
              <w:t>描述</w:t>
            </w:r>
          </w:p>
        </w:tc>
        <w:tc>
          <w:tcPr>
            <w:tcW w:w="4320" w:type="dxa"/>
          </w:tcPr>
          <w:p w14:paraId="7D31D02D" w14:textId="77777777" w:rsidR="00157090" w:rsidRDefault="003F33C3" w:rsidP="00715E01">
            <w:pPr>
              <w:pStyle w:val="afff"/>
            </w:pPr>
            <w:r>
              <w:t>管理员对系统用户信息进行管理，包括新增、修改、删除、查看用户信息，设置用户权限和状态</w:t>
            </w:r>
          </w:p>
        </w:tc>
      </w:tr>
      <w:tr w:rsidR="00157090" w14:paraId="5588EF02" w14:textId="77777777">
        <w:tc>
          <w:tcPr>
            <w:tcW w:w="4320" w:type="dxa"/>
          </w:tcPr>
          <w:p w14:paraId="1FAD45BD" w14:textId="77777777" w:rsidR="00157090" w:rsidRDefault="003F33C3" w:rsidP="00715E01">
            <w:pPr>
              <w:pStyle w:val="afff"/>
            </w:pPr>
            <w:r>
              <w:t>触发条件</w:t>
            </w:r>
          </w:p>
        </w:tc>
        <w:tc>
          <w:tcPr>
            <w:tcW w:w="4320" w:type="dxa"/>
          </w:tcPr>
          <w:p w14:paraId="55591509" w14:textId="77777777" w:rsidR="00157090" w:rsidRDefault="003F33C3" w:rsidP="00715E01">
            <w:pPr>
              <w:pStyle w:val="afff"/>
            </w:pPr>
            <w:r>
              <w:t>管理员进入用户管理页面</w:t>
            </w:r>
          </w:p>
        </w:tc>
      </w:tr>
      <w:tr w:rsidR="00157090" w14:paraId="2AA7B8F1" w14:textId="77777777">
        <w:tc>
          <w:tcPr>
            <w:tcW w:w="4320" w:type="dxa"/>
          </w:tcPr>
          <w:p w14:paraId="0145F96B" w14:textId="77777777" w:rsidR="00157090" w:rsidRDefault="003F33C3" w:rsidP="00715E01">
            <w:pPr>
              <w:pStyle w:val="afff"/>
            </w:pPr>
            <w:r>
              <w:t>前置条件</w:t>
            </w:r>
          </w:p>
        </w:tc>
        <w:tc>
          <w:tcPr>
            <w:tcW w:w="4320" w:type="dxa"/>
          </w:tcPr>
          <w:p w14:paraId="747E419A" w14:textId="77777777" w:rsidR="00157090" w:rsidRDefault="003F33C3" w:rsidP="00715E01">
            <w:pPr>
              <w:pStyle w:val="afff"/>
            </w:pPr>
            <w:r>
              <w:t>管理员已登录系统，拥有用户管理权限</w:t>
            </w:r>
          </w:p>
        </w:tc>
      </w:tr>
      <w:tr w:rsidR="00157090" w14:paraId="13CE137C" w14:textId="77777777">
        <w:tc>
          <w:tcPr>
            <w:tcW w:w="4320" w:type="dxa"/>
          </w:tcPr>
          <w:p w14:paraId="7F6ECEA3" w14:textId="77777777" w:rsidR="00157090" w:rsidRDefault="003F33C3" w:rsidP="00715E01">
            <w:pPr>
              <w:pStyle w:val="afff"/>
            </w:pPr>
            <w:r>
              <w:t>后置条件</w:t>
            </w:r>
          </w:p>
        </w:tc>
        <w:tc>
          <w:tcPr>
            <w:tcW w:w="4320" w:type="dxa"/>
          </w:tcPr>
          <w:p w14:paraId="58FA424B" w14:textId="77777777" w:rsidR="00157090" w:rsidRDefault="003F33C3" w:rsidP="00715E01">
            <w:pPr>
              <w:pStyle w:val="afff"/>
            </w:pPr>
            <w:r>
              <w:t>用户信息被成功管理，系统用户数据更新</w:t>
            </w:r>
          </w:p>
        </w:tc>
      </w:tr>
      <w:tr w:rsidR="00157090" w14:paraId="3D38C785" w14:textId="77777777">
        <w:tc>
          <w:tcPr>
            <w:tcW w:w="4320" w:type="dxa"/>
          </w:tcPr>
          <w:p w14:paraId="63CE4686" w14:textId="77777777" w:rsidR="00157090" w:rsidRDefault="003F33C3" w:rsidP="00715E01">
            <w:pPr>
              <w:pStyle w:val="afff"/>
            </w:pPr>
            <w:r>
              <w:t>基本流程</w:t>
            </w:r>
          </w:p>
        </w:tc>
        <w:tc>
          <w:tcPr>
            <w:tcW w:w="4320" w:type="dxa"/>
          </w:tcPr>
          <w:p w14:paraId="7B7471A5" w14:textId="77777777" w:rsidR="00157090" w:rsidRDefault="003F33C3" w:rsidP="00715E01">
            <w:pPr>
              <w:pStyle w:val="afff"/>
            </w:pPr>
            <w:r>
              <w:t xml:space="preserve">1. </w:t>
            </w:r>
            <w:r>
              <w:t>管理员进入用户管理页面；</w:t>
            </w:r>
            <w:r>
              <w:t xml:space="preserve">2. </w:t>
            </w:r>
            <w:r>
              <w:t>系统显示用户列表；</w:t>
            </w:r>
            <w:r>
              <w:t xml:space="preserve">3. </w:t>
            </w:r>
            <w:r>
              <w:t>管理员可以：</w:t>
            </w:r>
            <w:r>
              <w:t xml:space="preserve">a) </w:t>
            </w:r>
            <w:r>
              <w:t>新增用户：填写用户信息并保存；</w:t>
            </w:r>
            <w:r>
              <w:t xml:space="preserve">b) </w:t>
            </w:r>
            <w:r>
              <w:t>修改用户：选择用户并修改信息；</w:t>
            </w:r>
            <w:r>
              <w:t xml:space="preserve">c) </w:t>
            </w:r>
            <w:r>
              <w:t>删除用户：选择用户并删除；</w:t>
            </w:r>
            <w:r>
              <w:t xml:space="preserve">d) </w:t>
            </w:r>
            <w:r>
              <w:t>查看详情：查看用户详细信息；</w:t>
            </w:r>
            <w:r>
              <w:t xml:space="preserve">4. </w:t>
            </w:r>
            <w:r>
              <w:t>系统保存操作结果并更新列表</w:t>
            </w:r>
          </w:p>
        </w:tc>
      </w:tr>
      <w:tr w:rsidR="00157090" w14:paraId="53DA9856" w14:textId="77777777">
        <w:tc>
          <w:tcPr>
            <w:tcW w:w="4320" w:type="dxa"/>
          </w:tcPr>
          <w:p w14:paraId="464B0777" w14:textId="77777777" w:rsidR="00157090" w:rsidRDefault="003F33C3" w:rsidP="00715E01">
            <w:pPr>
              <w:pStyle w:val="afff"/>
            </w:pPr>
            <w:r>
              <w:t>替代流程</w:t>
            </w:r>
          </w:p>
        </w:tc>
        <w:tc>
          <w:tcPr>
            <w:tcW w:w="4320" w:type="dxa"/>
          </w:tcPr>
          <w:p w14:paraId="476A4B61" w14:textId="77777777" w:rsidR="00157090" w:rsidRDefault="003F33C3" w:rsidP="00715E01">
            <w:pPr>
              <w:pStyle w:val="afff"/>
            </w:pPr>
            <w:r>
              <w:t xml:space="preserve">1. </w:t>
            </w:r>
            <w:r>
              <w:t>用户信息验证失败：系统提示信息格式错误；</w:t>
            </w:r>
            <w:r>
              <w:t xml:space="preserve">2. </w:t>
            </w:r>
            <w:r>
              <w:t>删除确认：系统提示确认删除，防止误操作；</w:t>
            </w:r>
            <w:r>
              <w:t xml:space="preserve">3. </w:t>
            </w:r>
            <w:r>
              <w:t>权限不足：系统提示权限不足，无法操作；</w:t>
            </w:r>
            <w:r>
              <w:t xml:space="preserve">4. </w:t>
            </w:r>
            <w:r>
              <w:t>用户不存在：系统提示用户不存在</w:t>
            </w:r>
          </w:p>
        </w:tc>
      </w:tr>
      <w:tr w:rsidR="00157090" w14:paraId="21CD4BA2" w14:textId="77777777">
        <w:tc>
          <w:tcPr>
            <w:tcW w:w="4320" w:type="dxa"/>
          </w:tcPr>
          <w:p w14:paraId="0412FBC1" w14:textId="77777777" w:rsidR="00157090" w:rsidRDefault="003F33C3" w:rsidP="00715E01">
            <w:pPr>
              <w:pStyle w:val="afff"/>
            </w:pPr>
            <w:r>
              <w:t>结束</w:t>
            </w:r>
          </w:p>
        </w:tc>
        <w:tc>
          <w:tcPr>
            <w:tcW w:w="4320" w:type="dxa"/>
          </w:tcPr>
          <w:p w14:paraId="6750CCCA" w14:textId="77777777" w:rsidR="00157090" w:rsidRDefault="003F33C3" w:rsidP="00715E01">
            <w:pPr>
              <w:pStyle w:val="afff"/>
            </w:pPr>
            <w:r>
              <w:t>管理员完成用户管理操作，返回用户列表</w:t>
            </w:r>
          </w:p>
        </w:tc>
      </w:tr>
      <w:tr w:rsidR="00157090" w14:paraId="23B7881F" w14:textId="77777777">
        <w:tc>
          <w:tcPr>
            <w:tcW w:w="4320" w:type="dxa"/>
            <w:tcBorders>
              <w:bottom w:val="single" w:sz="12" w:space="0" w:color="000000"/>
            </w:tcBorders>
          </w:tcPr>
          <w:p w14:paraId="5BDB4F0E" w14:textId="77777777" w:rsidR="00157090" w:rsidRDefault="003F33C3" w:rsidP="00715E01">
            <w:pPr>
              <w:pStyle w:val="afff"/>
            </w:pPr>
            <w:r>
              <w:t>实现约束和说明</w:t>
            </w:r>
          </w:p>
        </w:tc>
        <w:tc>
          <w:tcPr>
            <w:tcW w:w="4320" w:type="dxa"/>
            <w:tcBorders>
              <w:bottom w:val="single" w:sz="12" w:space="0" w:color="000000"/>
            </w:tcBorders>
          </w:tcPr>
          <w:p w14:paraId="0774B7B0" w14:textId="77777777" w:rsidR="00157090" w:rsidRDefault="003F33C3" w:rsidP="00715E01">
            <w:pPr>
              <w:pStyle w:val="afff"/>
            </w:pPr>
            <w:r>
              <w:t xml:space="preserve">1. </w:t>
            </w:r>
            <w:r>
              <w:t>用户信息完整性验证；</w:t>
            </w:r>
            <w:r>
              <w:t xml:space="preserve">2. </w:t>
            </w:r>
            <w:r>
              <w:t>学号</w:t>
            </w:r>
            <w:r>
              <w:t>/</w:t>
            </w:r>
            <w:r>
              <w:t>用户名唯一性验证；</w:t>
            </w:r>
            <w:r>
              <w:t xml:space="preserve">3. </w:t>
            </w:r>
            <w:r>
              <w:t>密码加密存储；</w:t>
            </w:r>
            <w:r>
              <w:t xml:space="preserve">4. </w:t>
            </w:r>
            <w:r>
              <w:t>用户状态管理（正常、锁定、禁用）；</w:t>
            </w:r>
            <w:r>
              <w:t xml:space="preserve">5. </w:t>
            </w:r>
            <w:r>
              <w:t>操作日志记录；</w:t>
            </w:r>
            <w:r>
              <w:t xml:space="preserve">6. </w:t>
            </w:r>
            <w:r>
              <w:t>批量操作支持；</w:t>
            </w:r>
            <w:r>
              <w:t xml:space="preserve">7. </w:t>
            </w:r>
            <w:r>
              <w:t>数据导出功能</w:t>
            </w:r>
          </w:p>
        </w:tc>
      </w:tr>
    </w:tbl>
    <w:p w14:paraId="52EDD50B" w14:textId="122DE215" w:rsidR="00157090" w:rsidRDefault="003F33C3">
      <w:pPr>
        <w:pStyle w:val="21"/>
        <w:spacing w:before="120" w:after="120"/>
      </w:pPr>
      <w:r>
        <w:rPr>
          <w:color w:val="000000"/>
        </w:rPr>
        <w:t xml:space="preserve"> </w:t>
      </w:r>
      <w:bookmarkStart w:id="40" w:name="_Toc226036144"/>
      <w:r>
        <w:rPr>
          <w:color w:val="000000"/>
        </w:rPr>
        <w:t>系统非功能需求分析</w:t>
      </w:r>
      <w:bookmarkEnd w:id="40"/>
    </w:p>
    <w:p w14:paraId="0912E14A" w14:textId="77777777" w:rsidR="00157090" w:rsidRDefault="003F33C3">
      <w:r>
        <w:rPr>
          <w:color w:val="000000"/>
        </w:rPr>
        <w:t>非功能需求是指系统在性能、可靠性、安全性、可用性、可维护性等方面的要</w:t>
      </w:r>
      <w:r>
        <w:rPr>
          <w:color w:val="000000"/>
        </w:rPr>
        <w:lastRenderedPageBreak/>
        <w:t>求。这些需求虽然不直接涉及系统的具体功能，但对系统的质量和用户体验有着重要影响。校园新家管理系统的非功能需求分析如下：</w:t>
      </w:r>
    </w:p>
    <w:p w14:paraId="345982A4" w14:textId="7B54724F" w:rsidR="00157090" w:rsidRDefault="003F33C3">
      <w:r>
        <w:rPr>
          <w:color w:val="000000"/>
        </w:rPr>
        <w:t>性能需求：系统应具有良好的响应性能。在正常网络环境下，页面加载时间应在</w:t>
      </w:r>
      <w:r>
        <w:rPr>
          <w:color w:val="000000"/>
        </w:rPr>
        <w:t>3</w:t>
      </w:r>
      <w:r>
        <w:rPr>
          <w:color w:val="000000"/>
        </w:rPr>
        <w:t>秒以内，关键操作（如登录、下单、支付）的响应时间应在</w:t>
      </w:r>
      <w:r>
        <w:rPr>
          <w:color w:val="000000"/>
        </w:rPr>
        <w:t>2</w:t>
      </w:r>
      <w:r>
        <w:rPr>
          <w:color w:val="000000"/>
        </w:rPr>
        <w:t>秒以内。系统应支持并发用户访问，系统应能稳定处理并发请求。数据库查询性能应优化，复杂查询响应时间应在</w:t>
      </w:r>
      <w:r>
        <w:rPr>
          <w:color w:val="000000"/>
        </w:rPr>
        <w:t>5</w:t>
      </w:r>
      <w:r>
        <w:rPr>
          <w:color w:val="000000"/>
        </w:rPr>
        <w:t>秒以内。系统应具备良好的扩展性，能够随着用户量的增长而平滑扩展。</w:t>
      </w:r>
    </w:p>
    <w:p w14:paraId="2F5EB0FF" w14:textId="77777777" w:rsidR="00157090" w:rsidRDefault="003F33C3">
      <w:r>
        <w:rPr>
          <w:color w:val="000000"/>
        </w:rPr>
        <w:t>安全性需求：系统应保证用户数据的安全。用户密码应加密存储，采用不可逆的加密算法。系统应防止</w:t>
      </w:r>
      <w:r>
        <w:rPr>
          <w:color w:val="000000"/>
        </w:rPr>
        <w:t>SQL</w:t>
      </w:r>
      <w:r>
        <w:rPr>
          <w:color w:val="000000"/>
        </w:rPr>
        <w:t>注入、</w:t>
      </w:r>
      <w:r>
        <w:rPr>
          <w:color w:val="000000"/>
        </w:rPr>
        <w:t>XSS</w:t>
      </w:r>
      <w:r>
        <w:rPr>
          <w:color w:val="000000"/>
        </w:rPr>
        <w:t>攻击、</w:t>
      </w:r>
      <w:r>
        <w:rPr>
          <w:color w:val="000000"/>
        </w:rPr>
        <w:t>CSRF</w:t>
      </w:r>
      <w:r>
        <w:rPr>
          <w:color w:val="000000"/>
        </w:rPr>
        <w:t>攻击等常见</w:t>
      </w:r>
      <w:r>
        <w:rPr>
          <w:color w:val="000000"/>
        </w:rPr>
        <w:t>Web</w:t>
      </w:r>
      <w:r>
        <w:rPr>
          <w:color w:val="000000"/>
        </w:rPr>
        <w:t>安全威胁。用户身份认证应采用</w:t>
      </w:r>
      <w:r>
        <w:rPr>
          <w:color w:val="000000"/>
        </w:rPr>
        <w:t>JWT Token</w:t>
      </w:r>
      <w:r>
        <w:rPr>
          <w:color w:val="000000"/>
        </w:rPr>
        <w:t>机制，</w:t>
      </w:r>
      <w:r>
        <w:rPr>
          <w:color w:val="000000"/>
        </w:rPr>
        <w:t>Token</w:t>
      </w:r>
      <w:r>
        <w:rPr>
          <w:color w:val="000000"/>
        </w:rPr>
        <w:t>应设置合理的有效期。敏感操作（如支付、删除）应进行二次确认。系统应记录操作日志，便于安全审计和问题追踪。数据传输应采用</w:t>
      </w:r>
      <w:r>
        <w:rPr>
          <w:color w:val="000000"/>
        </w:rPr>
        <w:t>HTTPS</w:t>
      </w:r>
      <w:r>
        <w:rPr>
          <w:color w:val="000000"/>
        </w:rPr>
        <w:t>加密，防止数据在传输过程中被窃取。</w:t>
      </w:r>
    </w:p>
    <w:p w14:paraId="5EB9039F" w14:textId="77777777" w:rsidR="00157090" w:rsidRDefault="003F33C3">
      <w:r>
        <w:rPr>
          <w:color w:val="000000"/>
        </w:rPr>
        <w:t>可用性需求：系统应提供友好的用户界面，操作流程应简洁明了。系统应支持响应式设计，能够在电脑、平板、手机等不同设备上正常显示和操作。系统应提供清晰的操作提示和错误信息，帮助用户顺利完成操作。系统应支持主流浏览器（</w:t>
      </w:r>
      <w:r>
        <w:rPr>
          <w:color w:val="000000"/>
        </w:rPr>
        <w:t>Chrome</w:t>
      </w:r>
      <w:r>
        <w:rPr>
          <w:color w:val="000000"/>
        </w:rPr>
        <w:t>、</w:t>
      </w:r>
      <w:r>
        <w:rPr>
          <w:color w:val="000000"/>
        </w:rPr>
        <w:t>Firefox</w:t>
      </w:r>
      <w:r>
        <w:rPr>
          <w:color w:val="000000"/>
        </w:rPr>
        <w:t>、</w:t>
      </w:r>
      <w:r>
        <w:rPr>
          <w:color w:val="000000"/>
        </w:rPr>
        <w:t>Edge</w:t>
      </w:r>
      <w:r>
        <w:rPr>
          <w:color w:val="000000"/>
        </w:rPr>
        <w:t>、</w:t>
      </w:r>
      <w:r>
        <w:rPr>
          <w:color w:val="000000"/>
        </w:rPr>
        <w:t>Safari</w:t>
      </w:r>
      <w:r>
        <w:rPr>
          <w:color w:val="000000"/>
        </w:rPr>
        <w:t>）的最新版本。系统应提供帮助文档和在线客服支持。</w:t>
      </w:r>
    </w:p>
    <w:p w14:paraId="7ACCD48F" w14:textId="77777777" w:rsidR="00157090" w:rsidRDefault="003F33C3">
      <w:r>
        <w:rPr>
          <w:color w:val="000000"/>
        </w:rPr>
        <w:t>可维护性需求：系统应采用模块化设计，各功能模块之间耦合度低，便于单独维护和升级。代码应遵循统一的编码规范，具有良好的可读性。系统应提供详细的日志记录，便于问题排查和性能分析。数据库设计应规范化，表结构清晰，便于数据维护和迁移。系统应提供配置管理功能，关键参数可通过配置文件调整，无需修改代码。</w:t>
      </w:r>
    </w:p>
    <w:p w14:paraId="1F035E13" w14:textId="77777777" w:rsidR="00157090" w:rsidRDefault="003F33C3">
      <w:r>
        <w:rPr>
          <w:color w:val="000000"/>
        </w:rPr>
        <w:t>兼容性需求：系统应兼容不同的操作系统（</w:t>
      </w:r>
      <w:r>
        <w:rPr>
          <w:color w:val="000000"/>
        </w:rPr>
        <w:t>Windows</w:t>
      </w:r>
      <w:r>
        <w:rPr>
          <w:color w:val="000000"/>
        </w:rPr>
        <w:t>、</w:t>
      </w:r>
      <w:r>
        <w:rPr>
          <w:color w:val="000000"/>
        </w:rPr>
        <w:t>macOS</w:t>
      </w:r>
      <w:r>
        <w:rPr>
          <w:color w:val="000000"/>
        </w:rPr>
        <w:t>、</w:t>
      </w:r>
      <w:r>
        <w:rPr>
          <w:color w:val="000000"/>
        </w:rPr>
        <w:t>Linux</w:t>
      </w:r>
      <w:r>
        <w:rPr>
          <w:color w:val="000000"/>
        </w:rPr>
        <w:t>）和浏览器。后端</w:t>
      </w:r>
      <w:r>
        <w:rPr>
          <w:color w:val="000000"/>
        </w:rPr>
        <w:t>API</w:t>
      </w:r>
      <w:r>
        <w:rPr>
          <w:color w:val="000000"/>
        </w:rPr>
        <w:t>应遵循</w:t>
      </w:r>
      <w:r>
        <w:rPr>
          <w:color w:val="000000"/>
        </w:rPr>
        <w:t>RESTful</w:t>
      </w:r>
      <w:r>
        <w:rPr>
          <w:color w:val="000000"/>
        </w:rPr>
        <w:t>设计规范，便于与其他系统集成。系统应支持标准的数据格式（</w:t>
      </w:r>
      <w:r>
        <w:rPr>
          <w:color w:val="000000"/>
        </w:rPr>
        <w:t>JSON</w:t>
      </w:r>
      <w:r>
        <w:rPr>
          <w:color w:val="000000"/>
        </w:rPr>
        <w:t>、</w:t>
      </w:r>
      <w:r>
        <w:rPr>
          <w:color w:val="000000"/>
        </w:rPr>
        <w:t>XML</w:t>
      </w:r>
      <w:r>
        <w:rPr>
          <w:color w:val="000000"/>
        </w:rPr>
        <w:t>），便于数据交换。数据库应支持主流版本，确保升级兼容性。</w:t>
      </w:r>
    </w:p>
    <w:p w14:paraId="5F3CB693" w14:textId="77777777" w:rsidR="00157090" w:rsidRDefault="003F33C3">
      <w:r>
        <w:rPr>
          <w:color w:val="000000"/>
        </w:rPr>
        <w:t>可扩展性需求：系统架构应支持水平扩展，能够通过增加服务器节点来提升系统处理能力。功能模块应支持</w:t>
      </w:r>
      <w:proofErr w:type="gramStart"/>
      <w:r>
        <w:rPr>
          <w:color w:val="000000"/>
        </w:rPr>
        <w:t>插件化</w:t>
      </w:r>
      <w:proofErr w:type="gramEnd"/>
      <w:r>
        <w:rPr>
          <w:color w:val="000000"/>
        </w:rPr>
        <w:t>扩展，便于新增功能模块。数据库设计应考虑</w:t>
      </w:r>
      <w:r>
        <w:rPr>
          <w:color w:val="000000"/>
        </w:rPr>
        <w:lastRenderedPageBreak/>
        <w:t>到未来业务扩展，预留必要的字段和表结构。系统应提供开放的</w:t>
      </w:r>
      <w:r>
        <w:rPr>
          <w:color w:val="000000"/>
        </w:rPr>
        <w:t>API</w:t>
      </w:r>
      <w:r>
        <w:rPr>
          <w:color w:val="000000"/>
        </w:rPr>
        <w:t>接口，便于第三方系统集成。</w:t>
      </w:r>
    </w:p>
    <w:p w14:paraId="3734FDAB" w14:textId="77777777" w:rsidR="00157090" w:rsidRDefault="003F33C3">
      <w:r>
        <w:rPr>
          <w:color w:val="000000"/>
        </w:rPr>
        <w:t>这些非功能需求是系统设计和实现的重要依据，需要在系统开发的各个阶段予以考虑和实现，确保系统不仅功能完善，而且在性能、安全、可用性等方面都能满足用户和管理的需求。</w:t>
      </w:r>
    </w:p>
    <w:p w14:paraId="06F461EA" w14:textId="05470637" w:rsidR="00157090" w:rsidRDefault="003F33C3">
      <w:pPr>
        <w:pStyle w:val="21"/>
        <w:spacing w:before="120" w:after="120"/>
      </w:pPr>
      <w:r>
        <w:rPr>
          <w:color w:val="000000"/>
        </w:rPr>
        <w:t xml:space="preserve"> </w:t>
      </w:r>
      <w:bookmarkStart w:id="41" w:name="_Toc226036145"/>
      <w:r>
        <w:rPr>
          <w:color w:val="000000"/>
        </w:rPr>
        <w:t>本章小结</w:t>
      </w:r>
      <w:bookmarkEnd w:id="41"/>
    </w:p>
    <w:p w14:paraId="685D0AD9" w14:textId="77777777" w:rsidR="00157090" w:rsidRDefault="003F33C3">
      <w:r>
        <w:rPr>
          <w:color w:val="000000"/>
        </w:rPr>
        <w:t>本章对校园新家管理系统进行了全面的需求分析，为系统的设计和实现奠定了坚实的基础。首先，通过可行性分析从技术、经济、操作等多个维度评估了项目的实施可能性。技术可行性分析表明，系统采用</w:t>
      </w:r>
      <w:proofErr w:type="spellStart"/>
      <w:r>
        <w:rPr>
          <w:color w:val="000000"/>
        </w:rPr>
        <w:t>SpringBoot+Vue+MySQL</w:t>
      </w:r>
      <w:proofErr w:type="spellEnd"/>
      <w:r>
        <w:rPr>
          <w:color w:val="000000"/>
        </w:rPr>
        <w:t>的技术</w:t>
      </w:r>
      <w:proofErr w:type="gramStart"/>
      <w:r>
        <w:rPr>
          <w:color w:val="000000"/>
        </w:rPr>
        <w:t>栈</w:t>
      </w:r>
      <w:proofErr w:type="gramEnd"/>
      <w:r>
        <w:rPr>
          <w:color w:val="000000"/>
        </w:rPr>
        <w:t>成熟可靠，开发团队具备相应的技术能力。经济可行性分析显示，系统投资成本可控，运营成本较低，预期收益显著。操作可行性分析确认，系统界面友好，操作简单，用户接受度高。</w:t>
      </w:r>
    </w:p>
    <w:p w14:paraId="5476138D" w14:textId="77777777" w:rsidR="00157090" w:rsidRDefault="003F33C3">
      <w:r>
        <w:rPr>
          <w:color w:val="000000"/>
        </w:rPr>
        <w:t>其次，通过系统功能需求分析明确了系统的功能范围和用户交互方式。系统参与者包括学生用户和系统管理员两类，分别对应不同的功能需求。用例语汇表定义了系统的主要用例，包括用户登录、商品浏览、下单支付、团购参与、就业信息查看、用户管理、商品管理、订单审核等</w:t>
      </w:r>
      <w:r>
        <w:rPr>
          <w:color w:val="000000"/>
        </w:rPr>
        <w:t>16</w:t>
      </w:r>
      <w:r>
        <w:rPr>
          <w:color w:val="000000"/>
        </w:rPr>
        <w:t>个核心用例。系统用例模型展示了参与者与用例之间的关系，为系统设计提供了清晰的指导。</w:t>
      </w:r>
    </w:p>
    <w:p w14:paraId="50D8F791" w14:textId="77777777" w:rsidR="00157090" w:rsidRDefault="003F33C3">
      <w:r>
        <w:rPr>
          <w:color w:val="000000"/>
        </w:rPr>
        <w:t>第三，通过系统功能用例描述对五个核心功能用例进行了详细说明。用户登录用例确保系统的安全性；商品浏览用例提供便捷的商品信息查询；下单支付用例实现完整的交易流程；团</w:t>
      </w:r>
      <w:proofErr w:type="gramStart"/>
      <w:r>
        <w:rPr>
          <w:color w:val="000000"/>
        </w:rPr>
        <w:t>购参与</w:t>
      </w:r>
      <w:proofErr w:type="gramEnd"/>
      <w:r>
        <w:rPr>
          <w:color w:val="000000"/>
        </w:rPr>
        <w:t>用例提供优惠的购物方式；用户管理</w:t>
      </w:r>
      <w:proofErr w:type="gramStart"/>
      <w:r>
        <w:rPr>
          <w:color w:val="000000"/>
        </w:rPr>
        <w:t>用例保障</w:t>
      </w:r>
      <w:proofErr w:type="gramEnd"/>
      <w:r>
        <w:rPr>
          <w:color w:val="000000"/>
        </w:rPr>
        <w:t>系统的用户数据管理。每个用例都详细描述了基本流程、替代流程、前置条件、后置条件等要素，为后续的系统设计和实现提供了具体的需求依据。</w:t>
      </w:r>
    </w:p>
    <w:p w14:paraId="2E9E4C5F" w14:textId="77777777" w:rsidR="00157090" w:rsidRDefault="003F33C3">
      <w:r>
        <w:rPr>
          <w:color w:val="000000"/>
        </w:rPr>
        <w:t>最后，通过系统非功能需求分析明确了系统在性能、可靠性、安全性、可用性、可维护性等方面的要求。性能需求要求系统响应快速、支持并发；可靠性需求要求系统高可用、可恢复；安全性需求要求系统数据安全、防止攻击；可用性需求要求系统界面友好、操作简便；可维护性需求要求系统模块化、易维护。这些非功能需求是系统质量的重要保障，需要在系统设计和实现中予以充分考虑。</w:t>
      </w:r>
    </w:p>
    <w:p w14:paraId="09E4920F" w14:textId="48B3DEE1" w:rsidR="00157090" w:rsidRDefault="003F33C3">
      <w:pPr>
        <w:rPr>
          <w:color w:val="000000"/>
        </w:rPr>
      </w:pPr>
      <w:r>
        <w:rPr>
          <w:color w:val="000000"/>
        </w:rPr>
        <w:lastRenderedPageBreak/>
        <w:t>本章的需求分析工作全面而深入，涵盖了系统的各个方面。通过本章的分析，明确了系统的功能需求和非功能需求，为后续的系统总体设计、详细设计与实现、系统测试等工作提供了明确的指导方向。需求分析的结果将作为系统开发的重要依据，确保最终实现的系统能够满足校园管理的实际需求，为用户提供优质的服务体验。</w:t>
      </w:r>
    </w:p>
    <w:p w14:paraId="377A3541" w14:textId="6659DE72" w:rsidR="0088729E" w:rsidRDefault="0088729E">
      <w:pPr>
        <w:widowControl/>
        <w:spacing w:after="200" w:line="276" w:lineRule="auto"/>
        <w:ind w:firstLineChars="0" w:firstLine="0"/>
        <w:jc w:val="left"/>
        <w:rPr>
          <w:color w:val="000000"/>
        </w:rPr>
      </w:pPr>
      <w:r>
        <w:rPr>
          <w:color w:val="000000"/>
        </w:rPr>
        <w:br w:type="page"/>
      </w:r>
    </w:p>
    <w:p w14:paraId="20B7A178" w14:textId="77777777" w:rsidR="0088729E" w:rsidRDefault="0088729E"/>
    <w:p w14:paraId="20C4101C" w14:textId="5C4E883C" w:rsidR="00157090" w:rsidRDefault="00715E01">
      <w:pPr>
        <w:pStyle w:val="1"/>
        <w:spacing w:before="120" w:after="360"/>
      </w:pPr>
      <w:r>
        <w:rPr>
          <w:rFonts w:hint="eastAsia"/>
          <w:color w:val="000000"/>
        </w:rPr>
        <w:t xml:space="preserve"> </w:t>
      </w:r>
      <w:bookmarkStart w:id="42" w:name="_Toc226036146"/>
      <w:r w:rsidR="003F33C3">
        <w:rPr>
          <w:color w:val="000000"/>
        </w:rPr>
        <w:t>系统总体设计</w:t>
      </w:r>
      <w:bookmarkEnd w:id="42"/>
    </w:p>
    <w:p w14:paraId="1CAAC0AA" w14:textId="77777777" w:rsidR="00157090" w:rsidRDefault="003F33C3">
      <w:r>
        <w:rPr>
          <w:color w:val="000000"/>
        </w:rPr>
        <w:t>在完成需求分析的基础上，本章将对校园新家管理系统进行总体设计。总体设计是系统开发的关键环节，它确定了系统的整体架构、功能模块划分、数据库结构以及各模块之间的交互关系。本系统采用前后端分离的架构模式，后端基于</w:t>
      </w:r>
      <w:proofErr w:type="spellStart"/>
      <w:r>
        <w:rPr>
          <w:color w:val="000000"/>
        </w:rPr>
        <w:t>SpringBoot</w:t>
      </w:r>
      <w:proofErr w:type="spellEnd"/>
      <w:r>
        <w:rPr>
          <w:color w:val="000000"/>
        </w:rPr>
        <w:t>框架实现业务逻辑处理和数据交互，前端采用</w:t>
      </w:r>
      <w:r>
        <w:rPr>
          <w:color w:val="000000"/>
        </w:rPr>
        <w:t>Vue.js</w:t>
      </w:r>
      <w:r>
        <w:rPr>
          <w:color w:val="000000"/>
        </w:rPr>
        <w:t>框架构建用户界面，数据库选用</w:t>
      </w:r>
      <w:r>
        <w:rPr>
          <w:color w:val="000000"/>
        </w:rPr>
        <w:t>MySQL</w:t>
      </w:r>
      <w:r>
        <w:rPr>
          <w:color w:val="000000"/>
        </w:rPr>
        <w:t>进行数据存储。这种架构设计能够实现前后端解耦，提高系统的可维护性和扩展性。总体设计的目标是构建一个功能完善、性能稳定、安全可靠、易于扩展的校园综合管理平台，为后续的详细设计、编码实现和系统测试奠定坚实的基础。</w:t>
      </w:r>
    </w:p>
    <w:p w14:paraId="5DADFFF7" w14:textId="10C62381" w:rsidR="00157090" w:rsidRDefault="003F33C3">
      <w:pPr>
        <w:pStyle w:val="21"/>
        <w:spacing w:before="120" w:after="120"/>
      </w:pPr>
      <w:r>
        <w:rPr>
          <w:color w:val="000000"/>
        </w:rPr>
        <w:t xml:space="preserve"> </w:t>
      </w:r>
      <w:bookmarkStart w:id="43" w:name="_Toc226036147"/>
      <w:r>
        <w:rPr>
          <w:color w:val="000000"/>
        </w:rPr>
        <w:t>系统功能结构设计</w:t>
      </w:r>
      <w:bookmarkEnd w:id="43"/>
    </w:p>
    <w:p w14:paraId="77418822" w14:textId="77777777" w:rsidR="00157090" w:rsidRDefault="003F33C3">
      <w:r>
        <w:rPr>
          <w:color w:val="000000"/>
        </w:rPr>
        <w:t>校园新家管理系统的功能结构设计遵循模块化原则，将系统划分为多个相对独立又相互关联的功能模块。这种模块化设计有利于系统的开发、维护和扩展。系统主要包含用户管理、商品管理、订单管理、团购管理、就业信息管理、问卷调查、公告通知和数据分析八大核心模块。每个模块都包含相应的子功能，共同构成了完整的校园新家管理系统。系统功能结构图如图</w:t>
      </w:r>
      <w:r>
        <w:rPr>
          <w:color w:val="000000"/>
        </w:rPr>
        <w:t>3-1</w:t>
      </w:r>
      <w:r>
        <w:rPr>
          <w:color w:val="000000"/>
        </w:rPr>
        <w:t>所示，清晰地展示了各模块之间的层次关系和交互逻辑。</w:t>
      </w:r>
    </w:p>
    <w:p w14:paraId="281085A7" w14:textId="77777777" w:rsidR="00157090" w:rsidRDefault="003F33C3" w:rsidP="003F33C3">
      <w:pPr>
        <w:pStyle w:val="afffd"/>
      </w:pPr>
      <w:r>
        <w:t>图</w:t>
      </w:r>
      <w:r>
        <w:t xml:space="preserve">3-1 </w:t>
      </w:r>
      <w:r>
        <w:t>系统功能结构图</w:t>
      </w:r>
    </w:p>
    <w:p w14:paraId="1CE4108A" w14:textId="77777777" w:rsidR="00157090" w:rsidRDefault="003F33C3">
      <w:r>
        <w:rPr>
          <w:color w:val="000000"/>
        </w:rPr>
        <w:t>(1)</w:t>
      </w:r>
      <w:r>
        <w:rPr>
          <w:color w:val="000000"/>
        </w:rPr>
        <w:t>用户管理模块。用户管理模块是系统的基础模块，负责管理系统的所有用户信息。该模块包含用户注册、登录认证、个人信息管理、权限控制等功能。系统支持管理员和学生两种角色，管理员拥有系统的全部管理权限，学生则只能访问与自己相关的功能。通过</w:t>
      </w:r>
      <w:r>
        <w:rPr>
          <w:color w:val="000000"/>
        </w:rPr>
        <w:t>JWT</w:t>
      </w:r>
      <w:r>
        <w:rPr>
          <w:color w:val="000000"/>
        </w:rPr>
        <w:t>令牌实现用户身份认证和权限控制，确保系统操作的安全性。用户管理模块还提供密码重置、用户信息查询、用户状态管理等功能，为系统的正常运行提供基础保障。</w:t>
      </w:r>
    </w:p>
    <w:p w14:paraId="745B52CD" w14:textId="77777777" w:rsidR="00157090" w:rsidRDefault="003F33C3">
      <w:r>
        <w:rPr>
          <w:color w:val="000000"/>
        </w:rPr>
        <w:t>(2)</w:t>
      </w:r>
      <w:r>
        <w:rPr>
          <w:color w:val="000000"/>
        </w:rPr>
        <w:t>商品管理模块。商品管理模块负责校园商品的展示、分类和管理。该模块包含商品信息发布、商品分类管理、商品库存管理、商品搜索和筛选等功能。管理</w:t>
      </w:r>
      <w:r>
        <w:rPr>
          <w:color w:val="000000"/>
        </w:rPr>
        <w:lastRenderedPageBreak/>
        <w:t>员可以发布新的商品信息，设置商品价格、库存、描述和图片等属性。学生用户可以浏览商品列表，查看商品详情，根据分类、价格等条件筛选商品。商品管理模块还支持商品推荐功能，根据用户的浏览和购买记录推荐相关商品，提升用户体验。</w:t>
      </w:r>
    </w:p>
    <w:p w14:paraId="6E84660D" w14:textId="77777777" w:rsidR="00157090" w:rsidRDefault="003F33C3">
      <w:r>
        <w:rPr>
          <w:color w:val="000000"/>
        </w:rPr>
        <w:t>(3)</w:t>
      </w:r>
      <w:r>
        <w:rPr>
          <w:color w:val="000000"/>
        </w:rPr>
        <w:t>订单管理模块。订单管理模块处理用户购买商品的全流程。该模块包含购物车管理、订单生成、订单支付、订单状态跟踪、订单评价等功能。学生用户可以将商品加入购物车，批量下单并完成支付。系统支持多种支付方式，确保交易的安全性和便捷性。管理员可以查看所有订单信息，处理订单发货、退款等操作。订单管理模块还提供订单统计功能，帮助管理员分析销售情况。</w:t>
      </w:r>
    </w:p>
    <w:p w14:paraId="684BE9FF" w14:textId="77777777" w:rsidR="00157090" w:rsidRDefault="003F33C3">
      <w:r>
        <w:rPr>
          <w:color w:val="000000"/>
        </w:rPr>
        <w:t>(4)</w:t>
      </w:r>
      <w:r>
        <w:rPr>
          <w:color w:val="000000"/>
        </w:rPr>
        <w:t>团</w:t>
      </w:r>
      <w:proofErr w:type="gramStart"/>
      <w:r>
        <w:rPr>
          <w:color w:val="000000"/>
        </w:rPr>
        <w:t>购管理</w:t>
      </w:r>
      <w:proofErr w:type="gramEnd"/>
      <w:r>
        <w:rPr>
          <w:color w:val="000000"/>
        </w:rPr>
        <w:t>模块。团</w:t>
      </w:r>
      <w:proofErr w:type="gramStart"/>
      <w:r>
        <w:rPr>
          <w:color w:val="000000"/>
        </w:rPr>
        <w:t>购管理</w:t>
      </w:r>
      <w:proofErr w:type="gramEnd"/>
      <w:r>
        <w:rPr>
          <w:color w:val="000000"/>
        </w:rPr>
        <w:t>模块支持校园团</w:t>
      </w:r>
      <w:proofErr w:type="gramStart"/>
      <w:r>
        <w:rPr>
          <w:color w:val="000000"/>
        </w:rPr>
        <w:t>购活动</w:t>
      </w:r>
      <w:proofErr w:type="gramEnd"/>
      <w:r>
        <w:rPr>
          <w:color w:val="000000"/>
        </w:rPr>
        <w:t>的组织和管理。该模块</w:t>
      </w:r>
      <w:proofErr w:type="gramStart"/>
      <w:r>
        <w:rPr>
          <w:color w:val="000000"/>
        </w:rPr>
        <w:t>包含团购活动</w:t>
      </w:r>
      <w:proofErr w:type="gramEnd"/>
      <w:r>
        <w:rPr>
          <w:color w:val="000000"/>
        </w:rPr>
        <w:t>创建、团购商品管理、团购参与、团购进度跟踪等功能。管理员可以</w:t>
      </w:r>
      <w:proofErr w:type="gramStart"/>
      <w:r>
        <w:rPr>
          <w:color w:val="000000"/>
        </w:rPr>
        <w:t>创建团</w:t>
      </w:r>
      <w:proofErr w:type="gramEnd"/>
      <w:r>
        <w:rPr>
          <w:color w:val="000000"/>
        </w:rPr>
        <w:t>购活动，</w:t>
      </w:r>
      <w:proofErr w:type="gramStart"/>
      <w:r>
        <w:rPr>
          <w:color w:val="000000"/>
        </w:rPr>
        <w:t>设置团</w:t>
      </w:r>
      <w:proofErr w:type="gramEnd"/>
      <w:r>
        <w:rPr>
          <w:color w:val="000000"/>
        </w:rPr>
        <w:t>购目标、截止时间和优惠价格。学生用户可以</w:t>
      </w:r>
      <w:proofErr w:type="gramStart"/>
      <w:r>
        <w:rPr>
          <w:color w:val="000000"/>
        </w:rPr>
        <w:t>参与团</w:t>
      </w:r>
      <w:proofErr w:type="gramEnd"/>
      <w:r>
        <w:rPr>
          <w:color w:val="000000"/>
        </w:rPr>
        <w:t>购活动，邀请其他同学一起参与以获得更优惠的价格。团</w:t>
      </w:r>
      <w:proofErr w:type="gramStart"/>
      <w:r>
        <w:rPr>
          <w:color w:val="000000"/>
        </w:rPr>
        <w:t>购管理</w:t>
      </w:r>
      <w:proofErr w:type="gramEnd"/>
      <w:r>
        <w:rPr>
          <w:color w:val="000000"/>
        </w:rPr>
        <w:t>模块实时</w:t>
      </w:r>
      <w:proofErr w:type="gramStart"/>
      <w:r>
        <w:rPr>
          <w:color w:val="000000"/>
        </w:rPr>
        <w:t>显示团</w:t>
      </w:r>
      <w:proofErr w:type="gramEnd"/>
      <w:r>
        <w:rPr>
          <w:color w:val="000000"/>
        </w:rPr>
        <w:t>购进度，当</w:t>
      </w:r>
      <w:proofErr w:type="gramStart"/>
      <w:r>
        <w:rPr>
          <w:color w:val="000000"/>
        </w:rPr>
        <w:t>达到团购目标</w:t>
      </w:r>
      <w:proofErr w:type="gramEnd"/>
      <w:r>
        <w:rPr>
          <w:color w:val="000000"/>
        </w:rPr>
        <w:t>时自动触发优惠价格。该模块有效促进了校园内的集体消费，为学生提供了更实惠的购物选择。</w:t>
      </w:r>
    </w:p>
    <w:p w14:paraId="435CBD6B" w14:textId="77777777" w:rsidR="00157090" w:rsidRDefault="003F33C3">
      <w:r>
        <w:rPr>
          <w:color w:val="000000"/>
        </w:rPr>
        <w:t>(5)</w:t>
      </w:r>
      <w:r>
        <w:rPr>
          <w:color w:val="000000"/>
        </w:rPr>
        <w:t>就业信息管理模块。就业信息管理模块为校园就业服务提供支持。该模块包含就业信息发布、简历投递、招聘企业管理、就业统计等功能。管理员可以发布企业招聘信息，包括岗位要求、薪资待遇、工作地点等信息。学生用户可以浏览就业信息，在线投递简历，查看投递状态。就业信息管理模块还提供简历模板下载、就业指导等功能，帮助学生更好地准备求职。该模块为校园就业工作提供了信息化支持，提高了就业服务的效率和质量。</w:t>
      </w:r>
    </w:p>
    <w:p w14:paraId="57DB8D48" w14:textId="77777777" w:rsidR="00157090" w:rsidRDefault="003F33C3">
      <w:r>
        <w:rPr>
          <w:color w:val="000000"/>
        </w:rPr>
        <w:t>(6)</w:t>
      </w:r>
      <w:r>
        <w:rPr>
          <w:color w:val="000000"/>
        </w:rPr>
        <w:t>问卷调查模块。问卷调查模块支持校园各类调查活动的开展。该模块包含问卷创建、问卷发布、问卷填写、数据统计等功能。管理员可以根据需要创建不同类型的问卷，设置问卷题目和选项。学生用户可以填写问卷，提交自己的意见和建议。问卷调查模块自动统计问卷结果，生成可视化图表，为校园管理和决策提供数据支持。该模块有助于收集学生的反馈意见，改进校园服务质量。</w:t>
      </w:r>
    </w:p>
    <w:p w14:paraId="1CC7F413" w14:textId="77777777" w:rsidR="00157090" w:rsidRDefault="003F33C3">
      <w:r>
        <w:rPr>
          <w:color w:val="000000"/>
        </w:rPr>
        <w:t>(7)</w:t>
      </w:r>
      <w:r>
        <w:rPr>
          <w:color w:val="000000"/>
        </w:rPr>
        <w:t>公告通知模块。公告通知模块负责校园信息的发布和传播。该模块包含公告发布、通知发送、信息分类、历史查询等功能。管理员可以发布校园公告、活动通知、重要提醒等信息。系统支持多种通知方式，包括站内消息、邮件通知等，确</w:t>
      </w:r>
      <w:r>
        <w:rPr>
          <w:color w:val="000000"/>
        </w:rPr>
        <w:lastRenderedPageBreak/>
        <w:t>保信息能够及时传达给学生。学生用户可以查看所有公告信息，设置关注类别，接收重要通知。公告通知模块实现了校园信息的集中管理和高效传播。</w:t>
      </w:r>
    </w:p>
    <w:p w14:paraId="3DEB4C7A" w14:textId="77777777" w:rsidR="00157090" w:rsidRDefault="003F33C3">
      <w:r>
        <w:rPr>
          <w:color w:val="000000"/>
        </w:rPr>
        <w:t>(8)</w:t>
      </w:r>
      <w:r>
        <w:rPr>
          <w:color w:val="000000"/>
        </w:rPr>
        <w:t>数据分析模块。数据分析模块提供系统的数据统计和分析功能。该模块包含用户行为分析、销售数据分析、团</w:t>
      </w:r>
      <w:proofErr w:type="gramStart"/>
      <w:r>
        <w:rPr>
          <w:color w:val="000000"/>
        </w:rPr>
        <w:t>购效果</w:t>
      </w:r>
      <w:proofErr w:type="gramEnd"/>
      <w:r>
        <w:rPr>
          <w:color w:val="000000"/>
        </w:rPr>
        <w:t>分析、就业数据统计等功能。通过可视化图表展示各类数据，帮助管理员了解系统运行状况，发现潜在问题，优化管理策略。数据分析模块支持自定义报表生成，可以根据需要导出数据进行分析。该模块为校园管理决策提供了数据支持，提升了管理的科学性和有效性。</w:t>
      </w:r>
    </w:p>
    <w:p w14:paraId="06E1BA6B" w14:textId="1C4CD632" w:rsidR="00157090" w:rsidRDefault="003F33C3">
      <w:pPr>
        <w:pStyle w:val="21"/>
        <w:spacing w:before="120" w:after="120"/>
      </w:pPr>
      <w:r>
        <w:rPr>
          <w:color w:val="000000"/>
        </w:rPr>
        <w:t xml:space="preserve"> </w:t>
      </w:r>
      <w:bookmarkStart w:id="44" w:name="_Toc226036148"/>
      <w:r>
        <w:rPr>
          <w:color w:val="000000"/>
        </w:rPr>
        <w:t>数据库设计</w:t>
      </w:r>
      <w:bookmarkEnd w:id="44"/>
    </w:p>
    <w:p w14:paraId="1CB94309" w14:textId="4F4416E7" w:rsidR="00157090" w:rsidRDefault="003F33C3">
      <w:pPr>
        <w:rPr>
          <w:color w:val="000000"/>
        </w:rPr>
      </w:pPr>
      <w:r>
        <w:rPr>
          <w:color w:val="000000"/>
        </w:rPr>
        <w:t>数据库设计是系统设计的核心环节，直接关系到系统的性能、稳定性和</w:t>
      </w:r>
      <w:proofErr w:type="gramStart"/>
      <w:r>
        <w:rPr>
          <w:color w:val="000000"/>
        </w:rPr>
        <w:t>可</w:t>
      </w:r>
      <w:proofErr w:type="gramEnd"/>
      <w:r>
        <w:rPr>
          <w:color w:val="000000"/>
        </w:rPr>
        <w:t>扩展性。本系统采用</w:t>
      </w:r>
      <w:r>
        <w:rPr>
          <w:color w:val="000000"/>
        </w:rPr>
        <w:t>MySQL</w:t>
      </w:r>
      <w:r>
        <w:rPr>
          <w:color w:val="000000"/>
        </w:rPr>
        <w:t>关系型数据库进行数据存储，数据库设计遵循规范化原则，减少数据冗余，保证数据的一致性和完整性。数据库设计包括概念设计和表结构设计两个层面。概念设计通过实体</w:t>
      </w:r>
      <w:r>
        <w:rPr>
          <w:color w:val="000000"/>
        </w:rPr>
        <w:t>-</w:t>
      </w:r>
      <w:r>
        <w:rPr>
          <w:color w:val="000000"/>
        </w:rPr>
        <w:t>关系图（</w:t>
      </w:r>
      <w:r>
        <w:rPr>
          <w:color w:val="000000"/>
        </w:rPr>
        <w:t>E-R</w:t>
      </w:r>
      <w:r>
        <w:rPr>
          <w:color w:val="000000"/>
        </w:rPr>
        <w:t>图）描述系统中的实体及其相互关系，表结构设计则具体定义每个数据表的字段、数据类型、约束条件等。系统数据库需要支持用户管理、商品管理、订单管理、团购管理、就业信息管理等核心功能的数据存储需求，同时要保证数据的安全性和访问效率。</w:t>
      </w:r>
    </w:p>
    <w:p w14:paraId="022F70E4" w14:textId="77777777" w:rsidR="003F33C3" w:rsidRDefault="003F33C3"/>
    <w:p w14:paraId="0A4D7189" w14:textId="1BEC60DC" w:rsidR="00157090" w:rsidRDefault="003F33C3">
      <w:pPr>
        <w:pStyle w:val="31"/>
        <w:spacing w:before="120" w:after="120"/>
      </w:pPr>
      <w:r>
        <w:rPr>
          <w:color w:val="000000"/>
        </w:rPr>
        <w:t xml:space="preserve"> </w:t>
      </w:r>
      <w:bookmarkStart w:id="45" w:name="_Toc226036149"/>
      <w:r>
        <w:rPr>
          <w:color w:val="000000"/>
        </w:rPr>
        <w:t>数据库概念设计</w:t>
      </w:r>
      <w:bookmarkEnd w:id="45"/>
    </w:p>
    <w:p w14:paraId="58095043" w14:textId="77777777" w:rsidR="00157090" w:rsidRDefault="003F33C3">
      <w:r>
        <w:rPr>
          <w:color w:val="000000"/>
        </w:rPr>
        <w:t>数据库概念设计通过实体</w:t>
      </w:r>
      <w:r>
        <w:rPr>
          <w:color w:val="000000"/>
        </w:rPr>
        <w:t>-</w:t>
      </w:r>
      <w:r>
        <w:rPr>
          <w:color w:val="000000"/>
        </w:rPr>
        <w:t>关系模型描述系统中的数据结构和相互关系。本系统涉及的主要实体包括用户、商品、订单、团购、就业信息、问卷、公告等。这些实体之间通过不同的关系相互关联，构成了完整的数据模型。概念设计的目标是明确系统中需要存储的数据类型、数据属性以及数据之间的关系，为后续的数据库表结构设计提供指导。通过概念设计，可以确保数据库能够全面、准确地反映系统的业务逻辑和数据需求。</w:t>
      </w:r>
    </w:p>
    <w:p w14:paraId="7A3728F1" w14:textId="77777777" w:rsidR="003F33C3" w:rsidRDefault="003F33C3" w:rsidP="003F33C3">
      <w:r>
        <w:rPr>
          <w:color w:val="000000"/>
        </w:rPr>
        <w:t>(1)</w:t>
      </w:r>
      <w:r>
        <w:rPr>
          <w:color w:val="000000"/>
        </w:rPr>
        <w:t>用户实体。用户实体记录系统所有用户的基本信息，包括管理员和学生两种角色。该实体包含用户</w:t>
      </w:r>
      <w:r>
        <w:rPr>
          <w:color w:val="000000"/>
        </w:rPr>
        <w:t>ID</w:t>
      </w:r>
      <w:r>
        <w:rPr>
          <w:color w:val="000000"/>
        </w:rPr>
        <w:t>、用户名、密码、真实姓名、手机号、邮箱、角色类型、注册时间、最后登录时间、用户状态等属性。用户</w:t>
      </w:r>
      <w:r>
        <w:rPr>
          <w:color w:val="000000"/>
        </w:rPr>
        <w:t>ID</w:t>
      </w:r>
      <w:r>
        <w:rPr>
          <w:color w:val="000000"/>
        </w:rPr>
        <w:t>是唯一标识符，用户名和学号具有唯一性约束。角色类型区分用户权限，用户状态表示账户是否可用。用</w:t>
      </w:r>
      <w:r>
        <w:rPr>
          <w:color w:val="000000"/>
        </w:rPr>
        <w:lastRenderedPageBreak/>
        <w:t>户实体属性图如图</w:t>
      </w:r>
      <w:r>
        <w:rPr>
          <w:color w:val="000000"/>
        </w:rPr>
        <w:t>3-2</w:t>
      </w:r>
      <w:r>
        <w:rPr>
          <w:color w:val="000000"/>
        </w:rPr>
        <w:t>所示。</w:t>
      </w:r>
    </w:p>
    <w:p w14:paraId="6C089C34" w14:textId="2E45F5A7" w:rsidR="00D25F8B" w:rsidRDefault="00BC07D2" w:rsidP="00D25F8B">
      <w:pPr>
        <w:pStyle w:val="afffb"/>
        <w:rPr>
          <w:color w:val="000000"/>
        </w:rPr>
      </w:pPr>
      <w:r>
        <w:rPr>
          <w:noProof/>
        </w:rPr>
        <w:drawing>
          <wp:inline distT="0" distB="0" distL="0" distR="0" wp14:anchorId="4CEDD90A" wp14:editId="3B211F5E">
            <wp:extent cx="4343400" cy="3000666"/>
            <wp:effectExtent l="0" t="0" r="0"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368547" cy="3018039"/>
                    </a:xfrm>
                    <a:prstGeom prst="rect">
                      <a:avLst/>
                    </a:prstGeom>
                  </pic:spPr>
                </pic:pic>
              </a:graphicData>
            </a:graphic>
          </wp:inline>
        </w:drawing>
      </w:r>
    </w:p>
    <w:p w14:paraId="7858FCB8" w14:textId="2231D016" w:rsidR="00157090" w:rsidRDefault="003F33C3" w:rsidP="003F33C3">
      <w:pPr>
        <w:spacing w:beforeLines="30" w:before="72" w:line="360" w:lineRule="exact"/>
        <w:ind w:firstLine="420"/>
        <w:jc w:val="center"/>
      </w:pPr>
      <w:r>
        <w:rPr>
          <w:color w:val="000000"/>
          <w:sz w:val="21"/>
        </w:rPr>
        <w:t>图</w:t>
      </w:r>
      <w:r>
        <w:rPr>
          <w:color w:val="000000"/>
          <w:sz w:val="21"/>
        </w:rPr>
        <w:t xml:space="preserve">3-2 </w:t>
      </w:r>
      <w:r>
        <w:rPr>
          <w:color w:val="000000"/>
          <w:sz w:val="21"/>
        </w:rPr>
        <w:t>用户实体属性图</w:t>
      </w:r>
    </w:p>
    <w:p w14:paraId="1EABFE97" w14:textId="77777777" w:rsidR="003F33C3" w:rsidRDefault="003F33C3" w:rsidP="003F33C3">
      <w:r>
        <w:rPr>
          <w:color w:val="000000"/>
        </w:rPr>
        <w:t>(2)</w:t>
      </w:r>
      <w:r>
        <w:rPr>
          <w:color w:val="000000"/>
        </w:rPr>
        <w:t>商品实体。商品实体记录校园商品的基本信息和库存情况。该实体包含商品</w:t>
      </w:r>
      <w:r>
        <w:rPr>
          <w:color w:val="000000"/>
        </w:rPr>
        <w:t>ID</w:t>
      </w:r>
      <w:r>
        <w:rPr>
          <w:color w:val="000000"/>
        </w:rPr>
        <w:t>、商品名称、商品描述、商品分类、商品价格、商品图片、库存数量、上架状态、创建时间、更新时间等属性。商品</w:t>
      </w:r>
      <w:r>
        <w:rPr>
          <w:color w:val="000000"/>
        </w:rPr>
        <w:t>ID</w:t>
      </w:r>
      <w:r>
        <w:rPr>
          <w:color w:val="000000"/>
        </w:rPr>
        <w:t>是唯一标识符，商品名称具有唯一性约束。商品分类用于商品的组织和筛选，上架状态控制商品是否可购买。商品实体属性图如图</w:t>
      </w:r>
      <w:r>
        <w:rPr>
          <w:color w:val="000000"/>
        </w:rPr>
        <w:t>3-3</w:t>
      </w:r>
      <w:r>
        <w:rPr>
          <w:color w:val="000000"/>
        </w:rPr>
        <w:t>所示。</w:t>
      </w:r>
    </w:p>
    <w:p w14:paraId="7288660A" w14:textId="6E868FD4" w:rsidR="00BC07D2" w:rsidRDefault="00BC07D2" w:rsidP="00BC07D2">
      <w:pPr>
        <w:pStyle w:val="afffb"/>
      </w:pPr>
      <w:r>
        <w:rPr>
          <w:noProof/>
        </w:rPr>
        <w:drawing>
          <wp:inline distT="0" distB="0" distL="0" distR="0" wp14:anchorId="3B48B260" wp14:editId="76B8C414">
            <wp:extent cx="4254500" cy="2822053"/>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264877" cy="2828936"/>
                    </a:xfrm>
                    <a:prstGeom prst="rect">
                      <a:avLst/>
                    </a:prstGeom>
                  </pic:spPr>
                </pic:pic>
              </a:graphicData>
            </a:graphic>
          </wp:inline>
        </w:drawing>
      </w:r>
    </w:p>
    <w:p w14:paraId="08E40BA5" w14:textId="00BD202F" w:rsidR="00157090" w:rsidRDefault="003F33C3" w:rsidP="003F33C3">
      <w:pPr>
        <w:pStyle w:val="afffd"/>
        <w:ind w:firstLine="360"/>
      </w:pPr>
      <w:r>
        <w:t>图</w:t>
      </w:r>
      <w:r>
        <w:t xml:space="preserve">3-3 </w:t>
      </w:r>
      <w:r>
        <w:t>商品实体属性图</w:t>
      </w:r>
    </w:p>
    <w:p w14:paraId="5911E0F8" w14:textId="77777777" w:rsidR="003F33C3" w:rsidRDefault="003F33C3" w:rsidP="003F33C3">
      <w:r>
        <w:rPr>
          <w:color w:val="000000"/>
        </w:rPr>
        <w:lastRenderedPageBreak/>
        <w:t>(3)</w:t>
      </w:r>
      <w:r>
        <w:rPr>
          <w:color w:val="000000"/>
        </w:rPr>
        <w:t>订单实体。订单实体记录用户的购买订单信息。该实体包含订单</w:t>
      </w:r>
      <w:r>
        <w:rPr>
          <w:color w:val="000000"/>
        </w:rPr>
        <w:t>ID</w:t>
      </w:r>
      <w:r>
        <w:rPr>
          <w:color w:val="000000"/>
        </w:rPr>
        <w:t>、用户</w:t>
      </w:r>
      <w:r>
        <w:rPr>
          <w:color w:val="000000"/>
        </w:rPr>
        <w:t>ID</w:t>
      </w:r>
      <w:r>
        <w:rPr>
          <w:color w:val="000000"/>
        </w:rPr>
        <w:t>、订单编号、订单总金额、支付状态、支付方式、收货地址、下单时间、支付时间、发货时间、完成时间等属性。订单</w:t>
      </w:r>
      <w:r>
        <w:rPr>
          <w:color w:val="000000"/>
        </w:rPr>
        <w:t>ID</w:t>
      </w:r>
      <w:r>
        <w:rPr>
          <w:color w:val="000000"/>
        </w:rPr>
        <w:t>是唯一标识符，订单编号具有唯一性约束。用户</w:t>
      </w:r>
      <w:r>
        <w:rPr>
          <w:color w:val="000000"/>
        </w:rPr>
        <w:t>ID</w:t>
      </w:r>
      <w:r>
        <w:rPr>
          <w:color w:val="000000"/>
        </w:rPr>
        <w:t>关联到用户实体，表示订单的购买者。支付状态记录订单的支付情况，包括待支付、已支付、已发货、已完成等状态。订单实体属性图如图</w:t>
      </w:r>
      <w:r>
        <w:rPr>
          <w:color w:val="000000"/>
        </w:rPr>
        <w:t>3-4</w:t>
      </w:r>
      <w:r>
        <w:rPr>
          <w:color w:val="000000"/>
        </w:rPr>
        <w:t>所示。</w:t>
      </w:r>
    </w:p>
    <w:p w14:paraId="25DFEECE" w14:textId="00C77B80" w:rsidR="00BC07D2" w:rsidRDefault="00BC07D2" w:rsidP="00BC07D2">
      <w:pPr>
        <w:pStyle w:val="afffb"/>
      </w:pPr>
      <w:r>
        <w:rPr>
          <w:noProof/>
        </w:rPr>
        <w:drawing>
          <wp:inline distT="0" distB="0" distL="0" distR="0" wp14:anchorId="7FD9911F" wp14:editId="2A34E8EB">
            <wp:extent cx="4362450" cy="3166816"/>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374965" cy="3175901"/>
                    </a:xfrm>
                    <a:prstGeom prst="rect">
                      <a:avLst/>
                    </a:prstGeom>
                  </pic:spPr>
                </pic:pic>
              </a:graphicData>
            </a:graphic>
          </wp:inline>
        </w:drawing>
      </w:r>
    </w:p>
    <w:p w14:paraId="2F9F6287" w14:textId="510E1F9F" w:rsidR="00157090" w:rsidRDefault="003F33C3" w:rsidP="003F33C3">
      <w:pPr>
        <w:pStyle w:val="afffd"/>
        <w:ind w:firstLine="360"/>
      </w:pPr>
      <w:r>
        <w:t>图</w:t>
      </w:r>
      <w:r>
        <w:t xml:space="preserve">3-4 </w:t>
      </w:r>
      <w:r>
        <w:t>订单实体属性图</w:t>
      </w:r>
    </w:p>
    <w:p w14:paraId="6FBF4A79" w14:textId="77777777" w:rsidR="003F33C3" w:rsidRDefault="003F33C3" w:rsidP="003F33C3">
      <w:r>
        <w:rPr>
          <w:color w:val="000000"/>
        </w:rPr>
        <w:t>(4)</w:t>
      </w:r>
      <w:r>
        <w:rPr>
          <w:color w:val="000000"/>
        </w:rPr>
        <w:t>订单项实体。订单项实体记录订单中的具体商品信息。该实体包含订单项</w:t>
      </w:r>
      <w:r>
        <w:rPr>
          <w:color w:val="000000"/>
        </w:rPr>
        <w:t>ID</w:t>
      </w:r>
      <w:r>
        <w:rPr>
          <w:color w:val="000000"/>
        </w:rPr>
        <w:t>、订单</w:t>
      </w:r>
      <w:r>
        <w:rPr>
          <w:color w:val="000000"/>
        </w:rPr>
        <w:t>ID</w:t>
      </w:r>
      <w:r>
        <w:rPr>
          <w:color w:val="000000"/>
        </w:rPr>
        <w:t>、商品</w:t>
      </w:r>
      <w:r>
        <w:rPr>
          <w:color w:val="000000"/>
        </w:rPr>
        <w:t>ID</w:t>
      </w:r>
      <w:r>
        <w:rPr>
          <w:color w:val="000000"/>
        </w:rPr>
        <w:t>、商品数量、商品单价、小计金额等属性。订单项</w:t>
      </w:r>
      <w:r>
        <w:rPr>
          <w:color w:val="000000"/>
        </w:rPr>
        <w:t>ID</w:t>
      </w:r>
      <w:r>
        <w:rPr>
          <w:color w:val="000000"/>
        </w:rPr>
        <w:t>是唯一标识符，订单</w:t>
      </w:r>
      <w:r>
        <w:rPr>
          <w:color w:val="000000"/>
        </w:rPr>
        <w:t>ID</w:t>
      </w:r>
      <w:r>
        <w:rPr>
          <w:color w:val="000000"/>
        </w:rPr>
        <w:t>关联到订单实体，商品</w:t>
      </w:r>
      <w:r>
        <w:rPr>
          <w:color w:val="000000"/>
        </w:rPr>
        <w:t>ID</w:t>
      </w:r>
      <w:r>
        <w:rPr>
          <w:color w:val="000000"/>
        </w:rPr>
        <w:t>关联到商品实体。该实体实现了订单与商品的多对多关系，一个订单可以包含多个商品，一个商品也可以出现在多个订单中。订单项实体属性图如图</w:t>
      </w:r>
      <w:r>
        <w:rPr>
          <w:color w:val="000000"/>
        </w:rPr>
        <w:t>3-5</w:t>
      </w:r>
      <w:r>
        <w:rPr>
          <w:color w:val="000000"/>
        </w:rPr>
        <w:t>所示。</w:t>
      </w:r>
    </w:p>
    <w:p w14:paraId="003EA395" w14:textId="7ED8DB29" w:rsidR="00BC07D2" w:rsidRDefault="00A27BE3" w:rsidP="00BC07D2">
      <w:pPr>
        <w:pStyle w:val="afffb"/>
      </w:pPr>
      <w:r>
        <w:rPr>
          <w:noProof/>
        </w:rPr>
        <w:drawing>
          <wp:inline distT="0" distB="0" distL="0" distR="0" wp14:anchorId="605CBBF6" wp14:editId="1A16908D">
            <wp:extent cx="3473450" cy="1734313"/>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481928" cy="1738546"/>
                    </a:xfrm>
                    <a:prstGeom prst="rect">
                      <a:avLst/>
                    </a:prstGeom>
                  </pic:spPr>
                </pic:pic>
              </a:graphicData>
            </a:graphic>
          </wp:inline>
        </w:drawing>
      </w:r>
    </w:p>
    <w:p w14:paraId="1093A79E" w14:textId="3B7485D2" w:rsidR="00157090" w:rsidRDefault="003F33C3" w:rsidP="003F33C3">
      <w:pPr>
        <w:pStyle w:val="afffd"/>
        <w:ind w:firstLine="360"/>
      </w:pPr>
      <w:r>
        <w:lastRenderedPageBreak/>
        <w:t>图</w:t>
      </w:r>
      <w:r>
        <w:t xml:space="preserve">3-5 </w:t>
      </w:r>
      <w:r>
        <w:t>订单项实体属性图</w:t>
      </w:r>
    </w:p>
    <w:p w14:paraId="2ED8AD40" w14:textId="77777777" w:rsidR="003F33C3" w:rsidRDefault="003F33C3" w:rsidP="003F33C3">
      <w:r>
        <w:rPr>
          <w:color w:val="000000"/>
        </w:rPr>
        <w:t>(5)</w:t>
      </w:r>
      <w:r>
        <w:rPr>
          <w:color w:val="000000"/>
        </w:rPr>
        <w:t>团购实体。团购实体</w:t>
      </w:r>
      <w:proofErr w:type="gramStart"/>
      <w:r>
        <w:rPr>
          <w:color w:val="000000"/>
        </w:rPr>
        <w:t>记录团购活动</w:t>
      </w:r>
      <w:proofErr w:type="gramEnd"/>
      <w:r>
        <w:rPr>
          <w:color w:val="000000"/>
        </w:rPr>
        <w:t>的基本信息。该实体</w:t>
      </w:r>
      <w:proofErr w:type="gramStart"/>
      <w:r>
        <w:rPr>
          <w:color w:val="000000"/>
        </w:rPr>
        <w:t>包含团</w:t>
      </w:r>
      <w:proofErr w:type="gramEnd"/>
      <w:r>
        <w:rPr>
          <w:color w:val="000000"/>
        </w:rPr>
        <w:t>购</w:t>
      </w:r>
      <w:r>
        <w:rPr>
          <w:color w:val="000000"/>
        </w:rPr>
        <w:t>ID</w:t>
      </w:r>
      <w:r>
        <w:rPr>
          <w:color w:val="000000"/>
        </w:rPr>
        <w:t>、团购名称、团购描述、团购商品</w:t>
      </w:r>
      <w:r>
        <w:rPr>
          <w:color w:val="000000"/>
        </w:rPr>
        <w:t>ID</w:t>
      </w:r>
      <w:r>
        <w:rPr>
          <w:color w:val="000000"/>
        </w:rPr>
        <w:t>、团购价格、原价格、团</w:t>
      </w:r>
      <w:proofErr w:type="gramStart"/>
      <w:r>
        <w:rPr>
          <w:color w:val="000000"/>
        </w:rPr>
        <w:t>购目标</w:t>
      </w:r>
      <w:proofErr w:type="gramEnd"/>
      <w:r>
        <w:rPr>
          <w:color w:val="000000"/>
        </w:rPr>
        <w:t>人数、当前参与人数、开始时间、结束时间、团</w:t>
      </w:r>
      <w:proofErr w:type="gramStart"/>
      <w:r>
        <w:rPr>
          <w:color w:val="000000"/>
        </w:rPr>
        <w:t>购状态</w:t>
      </w:r>
      <w:proofErr w:type="gramEnd"/>
      <w:r>
        <w:rPr>
          <w:color w:val="000000"/>
        </w:rPr>
        <w:t>等属性。团购</w:t>
      </w:r>
      <w:r>
        <w:rPr>
          <w:color w:val="000000"/>
        </w:rPr>
        <w:t>ID</w:t>
      </w:r>
      <w:r>
        <w:rPr>
          <w:color w:val="000000"/>
        </w:rPr>
        <w:t>是唯一标识符，团购商品</w:t>
      </w:r>
      <w:r>
        <w:rPr>
          <w:color w:val="000000"/>
        </w:rPr>
        <w:t>ID</w:t>
      </w:r>
      <w:r>
        <w:rPr>
          <w:color w:val="000000"/>
        </w:rPr>
        <w:t>关联到商品实体。团</w:t>
      </w:r>
      <w:proofErr w:type="gramStart"/>
      <w:r>
        <w:rPr>
          <w:color w:val="000000"/>
        </w:rPr>
        <w:t>购状态</w:t>
      </w:r>
      <w:proofErr w:type="gramEnd"/>
      <w:r>
        <w:rPr>
          <w:color w:val="000000"/>
        </w:rPr>
        <w:t>包括进行中、已成功、已失败等，根据参与人数和截止时间自动更新。团购实体属性图如图</w:t>
      </w:r>
      <w:r>
        <w:rPr>
          <w:color w:val="000000"/>
        </w:rPr>
        <w:t>3-6</w:t>
      </w:r>
      <w:r>
        <w:rPr>
          <w:color w:val="000000"/>
        </w:rPr>
        <w:t>所示。</w:t>
      </w:r>
    </w:p>
    <w:p w14:paraId="3DA996E5" w14:textId="15128300" w:rsidR="00BC07D2" w:rsidRDefault="00A27BE3" w:rsidP="00BC07D2">
      <w:pPr>
        <w:pStyle w:val="afffb"/>
      </w:pPr>
      <w:r>
        <w:rPr>
          <w:noProof/>
        </w:rPr>
        <w:drawing>
          <wp:inline distT="0" distB="0" distL="0" distR="0" wp14:anchorId="02384FE0" wp14:editId="048FE206">
            <wp:extent cx="4470400" cy="2867472"/>
            <wp:effectExtent l="0" t="0" r="6350" b="952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473026" cy="2869156"/>
                    </a:xfrm>
                    <a:prstGeom prst="rect">
                      <a:avLst/>
                    </a:prstGeom>
                  </pic:spPr>
                </pic:pic>
              </a:graphicData>
            </a:graphic>
          </wp:inline>
        </w:drawing>
      </w:r>
    </w:p>
    <w:p w14:paraId="0B921252" w14:textId="5AD522EC" w:rsidR="00157090" w:rsidRDefault="003F33C3" w:rsidP="003F33C3">
      <w:pPr>
        <w:pStyle w:val="afffd"/>
        <w:ind w:firstLine="360"/>
      </w:pPr>
      <w:r>
        <w:t>图</w:t>
      </w:r>
      <w:r>
        <w:t xml:space="preserve">3-6 </w:t>
      </w:r>
      <w:r>
        <w:t>团购实体属性图</w:t>
      </w:r>
    </w:p>
    <w:p w14:paraId="4E6544AC" w14:textId="77777777" w:rsidR="003F33C3" w:rsidRDefault="003F33C3" w:rsidP="00A27BE3">
      <w:r>
        <w:t>(6)</w:t>
      </w:r>
      <w:r>
        <w:t>团</w:t>
      </w:r>
      <w:proofErr w:type="gramStart"/>
      <w:r>
        <w:t>购参与</w:t>
      </w:r>
      <w:proofErr w:type="gramEnd"/>
      <w:r>
        <w:t>实体。团</w:t>
      </w:r>
      <w:proofErr w:type="gramStart"/>
      <w:r>
        <w:t>购参与</w:t>
      </w:r>
      <w:proofErr w:type="gramEnd"/>
      <w:r>
        <w:t>实体记录用户</w:t>
      </w:r>
      <w:proofErr w:type="gramStart"/>
      <w:r>
        <w:t>参与团</w:t>
      </w:r>
      <w:proofErr w:type="gramEnd"/>
      <w:r>
        <w:t>购的情况。该实体包含参与</w:t>
      </w:r>
      <w:r>
        <w:t>ID</w:t>
      </w:r>
      <w:r>
        <w:t>、团购</w:t>
      </w:r>
      <w:r>
        <w:t>ID</w:t>
      </w:r>
      <w:r>
        <w:t>、用户</w:t>
      </w:r>
      <w:r>
        <w:t>ID</w:t>
      </w:r>
      <w:r>
        <w:t>、参与时间、支付状态等属性。参与</w:t>
      </w:r>
      <w:r>
        <w:t>ID</w:t>
      </w:r>
      <w:r>
        <w:t>是唯一标识符，团购</w:t>
      </w:r>
      <w:r>
        <w:t>ID</w:t>
      </w:r>
      <w:r>
        <w:t>关联到团购实体，用户</w:t>
      </w:r>
      <w:r>
        <w:t>ID</w:t>
      </w:r>
      <w:r>
        <w:t>关联到用户实体。该实体记录了每个用户参与的团购活动，支持用户查看自己参与的团购情况。团</w:t>
      </w:r>
      <w:proofErr w:type="gramStart"/>
      <w:r>
        <w:t>购参与</w:t>
      </w:r>
      <w:proofErr w:type="gramEnd"/>
      <w:r>
        <w:t>实体属性图如图</w:t>
      </w:r>
      <w:r>
        <w:t>3-7</w:t>
      </w:r>
      <w:r>
        <w:t>所示。</w:t>
      </w:r>
    </w:p>
    <w:p w14:paraId="01A5BE88" w14:textId="01E5B297" w:rsidR="00BC07D2" w:rsidRDefault="00A27BE3" w:rsidP="00BC07D2">
      <w:pPr>
        <w:pStyle w:val="afffb"/>
      </w:pPr>
      <w:r>
        <w:rPr>
          <w:noProof/>
        </w:rPr>
        <w:drawing>
          <wp:inline distT="0" distB="0" distL="0" distR="0" wp14:anchorId="6400ED2C" wp14:editId="457FFBAF">
            <wp:extent cx="3905250" cy="2013193"/>
            <wp:effectExtent l="0" t="0" r="0" b="635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916745" cy="2019119"/>
                    </a:xfrm>
                    <a:prstGeom prst="rect">
                      <a:avLst/>
                    </a:prstGeom>
                  </pic:spPr>
                </pic:pic>
              </a:graphicData>
            </a:graphic>
          </wp:inline>
        </w:drawing>
      </w:r>
    </w:p>
    <w:p w14:paraId="7DD596EC" w14:textId="2E0E9CE5" w:rsidR="00157090" w:rsidRDefault="003F33C3" w:rsidP="003F33C3">
      <w:pPr>
        <w:pStyle w:val="afffd"/>
        <w:ind w:firstLine="360"/>
      </w:pPr>
      <w:r>
        <w:lastRenderedPageBreak/>
        <w:t>图</w:t>
      </w:r>
      <w:r>
        <w:t xml:space="preserve">3-7 </w:t>
      </w:r>
      <w:r>
        <w:t>团</w:t>
      </w:r>
      <w:proofErr w:type="gramStart"/>
      <w:r>
        <w:t>购参与</w:t>
      </w:r>
      <w:proofErr w:type="gramEnd"/>
      <w:r>
        <w:t>实体属性图</w:t>
      </w:r>
    </w:p>
    <w:p w14:paraId="6DF1181D" w14:textId="77777777" w:rsidR="003F33C3" w:rsidRDefault="003F33C3" w:rsidP="003F33C3">
      <w:r>
        <w:rPr>
          <w:color w:val="000000"/>
        </w:rPr>
        <w:t>(7)</w:t>
      </w:r>
      <w:r>
        <w:rPr>
          <w:color w:val="000000"/>
        </w:rPr>
        <w:t>就业信息实体。就业信息实体记录企业招聘信息。该实体包含就业</w:t>
      </w:r>
      <w:r>
        <w:rPr>
          <w:color w:val="000000"/>
        </w:rPr>
        <w:t>ID</w:t>
      </w:r>
      <w:r>
        <w:rPr>
          <w:color w:val="000000"/>
        </w:rPr>
        <w:t>、企业名称、岗位名称、岗位要求、薪资范围、工作地点、招聘人数、发布时间、截止时间、联系人、联系电话等属性。就业</w:t>
      </w:r>
      <w:r>
        <w:rPr>
          <w:color w:val="000000"/>
        </w:rPr>
        <w:t>ID</w:t>
      </w:r>
      <w:r>
        <w:rPr>
          <w:color w:val="000000"/>
        </w:rPr>
        <w:t>是唯一标识符，企业名称和岗位名称组合具有唯一性约束。该实体为校园就业服务提供数据支持，学生可以浏览和筛选合适的就业机会。就业信息实体属性图如图</w:t>
      </w:r>
      <w:r>
        <w:rPr>
          <w:color w:val="000000"/>
        </w:rPr>
        <w:t>3-8</w:t>
      </w:r>
      <w:r>
        <w:rPr>
          <w:color w:val="000000"/>
        </w:rPr>
        <w:t>所示。</w:t>
      </w:r>
    </w:p>
    <w:p w14:paraId="4BD207E9" w14:textId="66BF40D9" w:rsidR="00BC07D2" w:rsidRDefault="00A27BE3" w:rsidP="00BC07D2">
      <w:pPr>
        <w:pStyle w:val="afffb"/>
      </w:pPr>
      <w:r>
        <w:rPr>
          <w:noProof/>
        </w:rPr>
        <w:drawing>
          <wp:inline distT="0" distB="0" distL="0" distR="0" wp14:anchorId="5227AB8F" wp14:editId="1B45E9DA">
            <wp:extent cx="4679950" cy="3081509"/>
            <wp:effectExtent l="0" t="0" r="6350" b="508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685900" cy="3085427"/>
                    </a:xfrm>
                    <a:prstGeom prst="rect">
                      <a:avLst/>
                    </a:prstGeom>
                  </pic:spPr>
                </pic:pic>
              </a:graphicData>
            </a:graphic>
          </wp:inline>
        </w:drawing>
      </w:r>
    </w:p>
    <w:p w14:paraId="060BD25A" w14:textId="4E8B29DE" w:rsidR="00157090" w:rsidRDefault="003F33C3" w:rsidP="003F33C3">
      <w:pPr>
        <w:pStyle w:val="afffd"/>
        <w:ind w:firstLine="360"/>
      </w:pPr>
      <w:r>
        <w:t>图</w:t>
      </w:r>
      <w:r>
        <w:t xml:space="preserve">3-8 </w:t>
      </w:r>
      <w:r>
        <w:t>就业信息实体属性图</w:t>
      </w:r>
    </w:p>
    <w:p w14:paraId="64F28E9B" w14:textId="554CC7B7" w:rsidR="00157090" w:rsidRDefault="003F33C3" w:rsidP="003F33C3">
      <w:r>
        <w:rPr>
          <w:color w:val="000000"/>
        </w:rPr>
        <w:t>(8)</w:t>
      </w:r>
      <w:r>
        <w:rPr>
          <w:color w:val="000000"/>
        </w:rPr>
        <w:t>简历投递实体。简历投递实体记录学生投递简历的情况。该实体包含投递</w:t>
      </w:r>
      <w:r>
        <w:rPr>
          <w:color w:val="000000"/>
        </w:rPr>
        <w:t>ID</w:t>
      </w:r>
      <w:r>
        <w:rPr>
          <w:color w:val="000000"/>
        </w:rPr>
        <w:t>、就业</w:t>
      </w:r>
      <w:r>
        <w:rPr>
          <w:color w:val="000000"/>
        </w:rPr>
        <w:t>ID</w:t>
      </w:r>
      <w:r>
        <w:rPr>
          <w:color w:val="000000"/>
        </w:rPr>
        <w:t>、用户</w:t>
      </w:r>
      <w:r>
        <w:rPr>
          <w:color w:val="000000"/>
        </w:rPr>
        <w:t>ID</w:t>
      </w:r>
      <w:r>
        <w:rPr>
          <w:color w:val="000000"/>
        </w:rPr>
        <w:t>、简历文件、投递时间、投递状态、反馈信息等属性。投递</w:t>
      </w:r>
      <w:r>
        <w:rPr>
          <w:color w:val="000000"/>
        </w:rPr>
        <w:t>ID</w:t>
      </w:r>
      <w:r>
        <w:rPr>
          <w:color w:val="000000"/>
        </w:rPr>
        <w:t>是唯一标识符，就业</w:t>
      </w:r>
      <w:r>
        <w:rPr>
          <w:color w:val="000000"/>
        </w:rPr>
        <w:t>ID</w:t>
      </w:r>
      <w:r>
        <w:rPr>
          <w:color w:val="000000"/>
        </w:rPr>
        <w:t>关联到就业信息实体，用户</w:t>
      </w:r>
      <w:r>
        <w:rPr>
          <w:color w:val="000000"/>
        </w:rPr>
        <w:t>ID</w:t>
      </w:r>
      <w:r>
        <w:rPr>
          <w:color w:val="000000"/>
        </w:rPr>
        <w:t>关联到用户实体。投递状态包括已投递、已查看、已面试、已录用等，反馈信息记录企业的回复内容。简历投递实体属性图如图</w:t>
      </w:r>
      <w:r>
        <w:rPr>
          <w:color w:val="000000"/>
        </w:rPr>
        <w:t>3-9</w:t>
      </w:r>
      <w:r>
        <w:rPr>
          <w:color w:val="000000"/>
        </w:rPr>
        <w:t>所示。</w:t>
      </w:r>
    </w:p>
    <w:p w14:paraId="7531839C" w14:textId="582587E0" w:rsidR="003F33C3" w:rsidRDefault="00A27BE3" w:rsidP="00BC07D2">
      <w:pPr>
        <w:pStyle w:val="afffb"/>
      </w:pPr>
      <w:r>
        <w:rPr>
          <w:noProof/>
        </w:rPr>
        <w:lastRenderedPageBreak/>
        <w:drawing>
          <wp:inline distT="0" distB="0" distL="0" distR="0" wp14:anchorId="32DA7936" wp14:editId="731C8B67">
            <wp:extent cx="4019550" cy="2141434"/>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032985" cy="2148592"/>
                    </a:xfrm>
                    <a:prstGeom prst="rect">
                      <a:avLst/>
                    </a:prstGeom>
                  </pic:spPr>
                </pic:pic>
              </a:graphicData>
            </a:graphic>
          </wp:inline>
        </w:drawing>
      </w:r>
    </w:p>
    <w:p w14:paraId="26D44679" w14:textId="139C1EEF" w:rsidR="003F33C3" w:rsidRDefault="003F33C3" w:rsidP="003F33C3">
      <w:pPr>
        <w:pStyle w:val="afffd"/>
        <w:ind w:firstLine="360"/>
      </w:pPr>
      <w:r>
        <w:t>图</w:t>
      </w:r>
      <w:r>
        <w:t xml:space="preserve">3-9 </w:t>
      </w:r>
      <w:r>
        <w:t>简历投递实体属性图</w:t>
      </w:r>
    </w:p>
    <w:p w14:paraId="4855AC52" w14:textId="44AF6B86" w:rsidR="00157090" w:rsidRDefault="003F33C3">
      <w:pPr>
        <w:pStyle w:val="31"/>
        <w:spacing w:before="120" w:after="120"/>
      </w:pPr>
      <w:r>
        <w:rPr>
          <w:color w:val="000000"/>
        </w:rPr>
        <w:t xml:space="preserve"> </w:t>
      </w:r>
      <w:bookmarkStart w:id="46" w:name="_Toc226036150"/>
      <w:r>
        <w:rPr>
          <w:color w:val="000000"/>
        </w:rPr>
        <w:t>数据库表设计</w:t>
      </w:r>
      <w:bookmarkEnd w:id="46"/>
    </w:p>
    <w:p w14:paraId="19C0A1BB" w14:textId="77777777" w:rsidR="00157090" w:rsidRDefault="003F33C3">
      <w:r>
        <w:rPr>
          <w:color w:val="000000"/>
        </w:rPr>
        <w:t>数据库表设计将概念设计中的实体转化为具体的数据库表结构。每个表都定义了字段名称、数据类型、字段长度、主键约束、允许空值等属性，并添加了适当的索引以提高查询效率。表设计遵循数据库规范化原则，减少数据冗余，保证数据的一致性和完整性。</w:t>
      </w:r>
      <w:proofErr w:type="gramStart"/>
      <w:r>
        <w:rPr>
          <w:color w:val="000000"/>
        </w:rPr>
        <w:t>外键约束</w:t>
      </w:r>
      <w:proofErr w:type="gramEnd"/>
      <w:r>
        <w:rPr>
          <w:color w:val="000000"/>
        </w:rPr>
        <w:t>确保了表之间的关联关系，参照完整性约束保证了数据的有效性。本系统共设计了用户表、商品表、订单表、订单项表、团购表、团</w:t>
      </w:r>
      <w:proofErr w:type="gramStart"/>
      <w:r>
        <w:rPr>
          <w:color w:val="000000"/>
        </w:rPr>
        <w:t>购参与表</w:t>
      </w:r>
      <w:proofErr w:type="gramEnd"/>
      <w:r>
        <w:rPr>
          <w:color w:val="000000"/>
        </w:rPr>
        <w:t>、就业信息表、简历投递表等核心数据表，这些表共同构成了系统的数据存储基础。</w:t>
      </w:r>
    </w:p>
    <w:p w14:paraId="0E09318B" w14:textId="77777777" w:rsidR="00157090" w:rsidRDefault="003F33C3">
      <w:r>
        <w:rPr>
          <w:color w:val="000000"/>
        </w:rPr>
        <w:t>(1)</w:t>
      </w:r>
      <w:r>
        <w:rPr>
          <w:color w:val="000000"/>
        </w:rPr>
        <w:t>数据库表</w:t>
      </w:r>
      <w:r>
        <w:rPr>
          <w:color w:val="000000"/>
        </w:rPr>
        <w:t>user</w:t>
      </w:r>
      <w:r>
        <w:rPr>
          <w:color w:val="000000"/>
        </w:rPr>
        <w:t>表。</w:t>
      </w:r>
      <w:r>
        <w:rPr>
          <w:color w:val="000000"/>
        </w:rPr>
        <w:t>user</w:t>
      </w:r>
      <w:r>
        <w:rPr>
          <w:color w:val="000000"/>
        </w:rPr>
        <w:t>表存储系统所有用户的基本信息，包括管理员和学生两种角色。该表是系统的基础表，其他多个表通过用户</w:t>
      </w:r>
      <w:r>
        <w:rPr>
          <w:color w:val="000000"/>
        </w:rPr>
        <w:t>ID</w:t>
      </w:r>
      <w:r>
        <w:rPr>
          <w:color w:val="000000"/>
        </w:rPr>
        <w:t>与该表关联。</w:t>
      </w:r>
      <w:r>
        <w:rPr>
          <w:color w:val="000000"/>
        </w:rPr>
        <w:t>user</w:t>
      </w:r>
      <w:r>
        <w:rPr>
          <w:color w:val="000000"/>
        </w:rPr>
        <w:t>表包含用户</w:t>
      </w:r>
      <w:r>
        <w:rPr>
          <w:color w:val="000000"/>
        </w:rPr>
        <w:t>ID</w:t>
      </w:r>
      <w:r>
        <w:rPr>
          <w:color w:val="000000"/>
        </w:rPr>
        <w:t>、用户名、密码、真实姓名、手机号、邮箱、角色类型、注册时间、最后登录时间、用户状态等字段，支持用户认证、权限控制、个人信息管理等功能。</w:t>
      </w:r>
      <w:r>
        <w:rPr>
          <w:color w:val="000000"/>
        </w:rPr>
        <w:t>user</w:t>
      </w:r>
      <w:r>
        <w:rPr>
          <w:color w:val="000000"/>
        </w:rPr>
        <w:t>表如表</w:t>
      </w:r>
      <w:r>
        <w:rPr>
          <w:color w:val="000000"/>
        </w:rPr>
        <w:t>3-1</w:t>
      </w:r>
      <w:r>
        <w:rPr>
          <w:color w:val="000000"/>
        </w:rPr>
        <w:t>所示。</w:t>
      </w:r>
    </w:p>
    <w:p w14:paraId="11BE543A" w14:textId="77777777" w:rsidR="00157090" w:rsidRDefault="003F33C3" w:rsidP="003F33C3">
      <w:pPr>
        <w:pStyle w:val="affa"/>
      </w:pPr>
      <w:r>
        <w:t>表</w:t>
      </w:r>
      <w:r>
        <w:t>3-1 user</w:t>
      </w:r>
      <w:r>
        <w:t>表</w:t>
      </w:r>
    </w:p>
    <w:tbl>
      <w:tblPr>
        <w:tblW w:w="5000" w:type="pct"/>
        <w:tblLook w:val="04A0" w:firstRow="1" w:lastRow="0" w:firstColumn="1" w:lastColumn="0" w:noHBand="0" w:noVBand="1"/>
      </w:tblPr>
      <w:tblGrid>
        <w:gridCol w:w="1546"/>
        <w:gridCol w:w="1462"/>
        <w:gridCol w:w="1462"/>
        <w:gridCol w:w="1462"/>
        <w:gridCol w:w="1462"/>
        <w:gridCol w:w="1462"/>
      </w:tblGrid>
      <w:tr w:rsidR="00157090" w14:paraId="67EFA57D" w14:textId="77777777">
        <w:tc>
          <w:tcPr>
            <w:tcW w:w="1440" w:type="dxa"/>
            <w:tcBorders>
              <w:top w:val="single" w:sz="12" w:space="0" w:color="000000"/>
              <w:bottom w:val="single" w:sz="4" w:space="0" w:color="000000"/>
            </w:tcBorders>
          </w:tcPr>
          <w:p w14:paraId="4DB1E76C" w14:textId="77777777" w:rsidR="00157090" w:rsidRDefault="003F33C3" w:rsidP="00715E01">
            <w:pPr>
              <w:pStyle w:val="afff"/>
            </w:pPr>
            <w:r>
              <w:t>字段名称</w:t>
            </w:r>
          </w:p>
        </w:tc>
        <w:tc>
          <w:tcPr>
            <w:tcW w:w="1440" w:type="dxa"/>
            <w:tcBorders>
              <w:top w:val="single" w:sz="12" w:space="0" w:color="000000"/>
              <w:bottom w:val="single" w:sz="4" w:space="0" w:color="000000"/>
            </w:tcBorders>
          </w:tcPr>
          <w:p w14:paraId="3D07F679" w14:textId="77777777" w:rsidR="00157090" w:rsidRDefault="003F33C3" w:rsidP="00715E01">
            <w:pPr>
              <w:pStyle w:val="afff"/>
            </w:pPr>
            <w:r>
              <w:t>数据类型</w:t>
            </w:r>
          </w:p>
        </w:tc>
        <w:tc>
          <w:tcPr>
            <w:tcW w:w="1440" w:type="dxa"/>
            <w:tcBorders>
              <w:top w:val="single" w:sz="12" w:space="0" w:color="000000"/>
              <w:bottom w:val="single" w:sz="4" w:space="0" w:color="000000"/>
            </w:tcBorders>
          </w:tcPr>
          <w:p w14:paraId="75874A6F" w14:textId="77777777" w:rsidR="00157090" w:rsidRDefault="003F33C3" w:rsidP="00715E01">
            <w:pPr>
              <w:pStyle w:val="afff"/>
            </w:pPr>
            <w:r>
              <w:t>字段长度</w:t>
            </w:r>
          </w:p>
        </w:tc>
        <w:tc>
          <w:tcPr>
            <w:tcW w:w="1440" w:type="dxa"/>
            <w:tcBorders>
              <w:top w:val="single" w:sz="12" w:space="0" w:color="000000"/>
              <w:bottom w:val="single" w:sz="4" w:space="0" w:color="000000"/>
            </w:tcBorders>
          </w:tcPr>
          <w:p w14:paraId="623F734B" w14:textId="77777777" w:rsidR="00157090" w:rsidRDefault="003F33C3" w:rsidP="00715E01">
            <w:pPr>
              <w:pStyle w:val="afff"/>
            </w:pPr>
            <w:r>
              <w:t>主键</w:t>
            </w:r>
          </w:p>
        </w:tc>
        <w:tc>
          <w:tcPr>
            <w:tcW w:w="1440" w:type="dxa"/>
            <w:tcBorders>
              <w:top w:val="single" w:sz="12" w:space="0" w:color="000000"/>
              <w:bottom w:val="single" w:sz="4" w:space="0" w:color="000000"/>
            </w:tcBorders>
          </w:tcPr>
          <w:p w14:paraId="3736DE89" w14:textId="77777777" w:rsidR="00157090" w:rsidRDefault="003F33C3" w:rsidP="00715E01">
            <w:pPr>
              <w:pStyle w:val="afff"/>
            </w:pPr>
            <w:r>
              <w:t>允许</w:t>
            </w:r>
            <w:r>
              <w:t>null</w:t>
            </w:r>
            <w:r>
              <w:t>值</w:t>
            </w:r>
          </w:p>
        </w:tc>
        <w:tc>
          <w:tcPr>
            <w:tcW w:w="1440" w:type="dxa"/>
            <w:tcBorders>
              <w:top w:val="single" w:sz="12" w:space="0" w:color="000000"/>
              <w:bottom w:val="single" w:sz="4" w:space="0" w:color="000000"/>
            </w:tcBorders>
          </w:tcPr>
          <w:p w14:paraId="4F0402E3" w14:textId="77777777" w:rsidR="00157090" w:rsidRDefault="003F33C3" w:rsidP="00715E01">
            <w:pPr>
              <w:pStyle w:val="afff"/>
            </w:pPr>
            <w:r>
              <w:t>描述</w:t>
            </w:r>
          </w:p>
        </w:tc>
      </w:tr>
      <w:tr w:rsidR="00157090" w14:paraId="18BD0399" w14:textId="77777777">
        <w:tc>
          <w:tcPr>
            <w:tcW w:w="1440" w:type="dxa"/>
          </w:tcPr>
          <w:p w14:paraId="6FACA33E" w14:textId="77777777" w:rsidR="00157090" w:rsidRDefault="003F33C3" w:rsidP="00715E01">
            <w:pPr>
              <w:pStyle w:val="afff"/>
            </w:pPr>
            <w:proofErr w:type="spellStart"/>
            <w:r>
              <w:t>user_id</w:t>
            </w:r>
            <w:proofErr w:type="spellEnd"/>
          </w:p>
        </w:tc>
        <w:tc>
          <w:tcPr>
            <w:tcW w:w="1440" w:type="dxa"/>
          </w:tcPr>
          <w:p w14:paraId="4CFF84DF" w14:textId="77777777" w:rsidR="00157090" w:rsidRDefault="003F33C3" w:rsidP="00715E01">
            <w:pPr>
              <w:pStyle w:val="afff"/>
            </w:pPr>
            <w:r>
              <w:t>int</w:t>
            </w:r>
          </w:p>
        </w:tc>
        <w:tc>
          <w:tcPr>
            <w:tcW w:w="1440" w:type="dxa"/>
          </w:tcPr>
          <w:p w14:paraId="019948E4" w14:textId="77777777" w:rsidR="00157090" w:rsidRDefault="003F33C3" w:rsidP="00715E01">
            <w:pPr>
              <w:pStyle w:val="afff"/>
            </w:pPr>
            <w:r>
              <w:t>11</w:t>
            </w:r>
          </w:p>
        </w:tc>
        <w:tc>
          <w:tcPr>
            <w:tcW w:w="1440" w:type="dxa"/>
          </w:tcPr>
          <w:p w14:paraId="708DF930" w14:textId="77777777" w:rsidR="00157090" w:rsidRDefault="003F33C3" w:rsidP="00715E01">
            <w:pPr>
              <w:pStyle w:val="afff"/>
            </w:pPr>
            <w:r>
              <w:t>是</w:t>
            </w:r>
          </w:p>
        </w:tc>
        <w:tc>
          <w:tcPr>
            <w:tcW w:w="1440" w:type="dxa"/>
          </w:tcPr>
          <w:p w14:paraId="119DA6A5" w14:textId="77777777" w:rsidR="00157090" w:rsidRDefault="003F33C3" w:rsidP="00715E01">
            <w:pPr>
              <w:pStyle w:val="afff"/>
            </w:pPr>
            <w:r>
              <w:t>否</w:t>
            </w:r>
          </w:p>
        </w:tc>
        <w:tc>
          <w:tcPr>
            <w:tcW w:w="1440" w:type="dxa"/>
          </w:tcPr>
          <w:p w14:paraId="680EBEDD" w14:textId="77777777" w:rsidR="00157090" w:rsidRDefault="003F33C3" w:rsidP="00715E01">
            <w:pPr>
              <w:pStyle w:val="afff"/>
            </w:pPr>
            <w:r>
              <w:t>用户</w:t>
            </w:r>
            <w:r>
              <w:t>ID</w:t>
            </w:r>
          </w:p>
        </w:tc>
      </w:tr>
      <w:tr w:rsidR="00157090" w14:paraId="4EA1859F" w14:textId="77777777">
        <w:tc>
          <w:tcPr>
            <w:tcW w:w="1440" w:type="dxa"/>
          </w:tcPr>
          <w:p w14:paraId="263FB9DC" w14:textId="77777777" w:rsidR="00157090" w:rsidRDefault="003F33C3" w:rsidP="00715E01">
            <w:pPr>
              <w:pStyle w:val="afff"/>
            </w:pPr>
            <w:r>
              <w:t>username</w:t>
            </w:r>
          </w:p>
        </w:tc>
        <w:tc>
          <w:tcPr>
            <w:tcW w:w="1440" w:type="dxa"/>
          </w:tcPr>
          <w:p w14:paraId="75C9E604" w14:textId="77777777" w:rsidR="00157090" w:rsidRDefault="003F33C3" w:rsidP="00715E01">
            <w:pPr>
              <w:pStyle w:val="afff"/>
            </w:pPr>
            <w:r>
              <w:t>varchar</w:t>
            </w:r>
          </w:p>
        </w:tc>
        <w:tc>
          <w:tcPr>
            <w:tcW w:w="1440" w:type="dxa"/>
          </w:tcPr>
          <w:p w14:paraId="5D8A1107" w14:textId="77777777" w:rsidR="00157090" w:rsidRDefault="003F33C3" w:rsidP="00715E01">
            <w:pPr>
              <w:pStyle w:val="afff"/>
            </w:pPr>
            <w:r>
              <w:t>50</w:t>
            </w:r>
          </w:p>
        </w:tc>
        <w:tc>
          <w:tcPr>
            <w:tcW w:w="1440" w:type="dxa"/>
          </w:tcPr>
          <w:p w14:paraId="14BC10D6" w14:textId="77777777" w:rsidR="00157090" w:rsidRDefault="003F33C3" w:rsidP="00715E01">
            <w:pPr>
              <w:pStyle w:val="afff"/>
            </w:pPr>
            <w:r>
              <w:t>否</w:t>
            </w:r>
          </w:p>
        </w:tc>
        <w:tc>
          <w:tcPr>
            <w:tcW w:w="1440" w:type="dxa"/>
          </w:tcPr>
          <w:p w14:paraId="0DDEACAD" w14:textId="77777777" w:rsidR="00157090" w:rsidRDefault="003F33C3" w:rsidP="00715E01">
            <w:pPr>
              <w:pStyle w:val="afff"/>
            </w:pPr>
            <w:r>
              <w:t>否</w:t>
            </w:r>
          </w:p>
        </w:tc>
        <w:tc>
          <w:tcPr>
            <w:tcW w:w="1440" w:type="dxa"/>
          </w:tcPr>
          <w:p w14:paraId="32930E8A" w14:textId="77777777" w:rsidR="00157090" w:rsidRDefault="003F33C3" w:rsidP="00715E01">
            <w:pPr>
              <w:pStyle w:val="afff"/>
            </w:pPr>
            <w:r>
              <w:t>用户名</w:t>
            </w:r>
          </w:p>
        </w:tc>
      </w:tr>
      <w:tr w:rsidR="00157090" w14:paraId="3F8B88D1" w14:textId="77777777">
        <w:tc>
          <w:tcPr>
            <w:tcW w:w="1440" w:type="dxa"/>
          </w:tcPr>
          <w:p w14:paraId="258FF529" w14:textId="77777777" w:rsidR="00157090" w:rsidRDefault="003F33C3" w:rsidP="00715E01">
            <w:pPr>
              <w:pStyle w:val="afff"/>
            </w:pPr>
            <w:r>
              <w:t>password</w:t>
            </w:r>
          </w:p>
        </w:tc>
        <w:tc>
          <w:tcPr>
            <w:tcW w:w="1440" w:type="dxa"/>
          </w:tcPr>
          <w:p w14:paraId="1EBCFBEA" w14:textId="77777777" w:rsidR="00157090" w:rsidRDefault="003F33C3" w:rsidP="00715E01">
            <w:pPr>
              <w:pStyle w:val="afff"/>
            </w:pPr>
            <w:r>
              <w:t>varchar</w:t>
            </w:r>
          </w:p>
        </w:tc>
        <w:tc>
          <w:tcPr>
            <w:tcW w:w="1440" w:type="dxa"/>
          </w:tcPr>
          <w:p w14:paraId="53190790" w14:textId="77777777" w:rsidR="00157090" w:rsidRDefault="003F33C3" w:rsidP="00715E01">
            <w:pPr>
              <w:pStyle w:val="afff"/>
            </w:pPr>
            <w:r>
              <w:t>100</w:t>
            </w:r>
          </w:p>
        </w:tc>
        <w:tc>
          <w:tcPr>
            <w:tcW w:w="1440" w:type="dxa"/>
          </w:tcPr>
          <w:p w14:paraId="02440B10" w14:textId="77777777" w:rsidR="00157090" w:rsidRDefault="003F33C3" w:rsidP="00715E01">
            <w:pPr>
              <w:pStyle w:val="afff"/>
            </w:pPr>
            <w:r>
              <w:t>否</w:t>
            </w:r>
          </w:p>
        </w:tc>
        <w:tc>
          <w:tcPr>
            <w:tcW w:w="1440" w:type="dxa"/>
          </w:tcPr>
          <w:p w14:paraId="07691FEF" w14:textId="77777777" w:rsidR="00157090" w:rsidRDefault="003F33C3" w:rsidP="00715E01">
            <w:pPr>
              <w:pStyle w:val="afff"/>
            </w:pPr>
            <w:r>
              <w:t>否</w:t>
            </w:r>
          </w:p>
        </w:tc>
        <w:tc>
          <w:tcPr>
            <w:tcW w:w="1440" w:type="dxa"/>
          </w:tcPr>
          <w:p w14:paraId="66FAD35D" w14:textId="77777777" w:rsidR="00157090" w:rsidRDefault="003F33C3" w:rsidP="00715E01">
            <w:pPr>
              <w:pStyle w:val="afff"/>
            </w:pPr>
            <w:r>
              <w:t>密码</w:t>
            </w:r>
          </w:p>
        </w:tc>
      </w:tr>
      <w:tr w:rsidR="00157090" w14:paraId="555F3B05" w14:textId="77777777">
        <w:tc>
          <w:tcPr>
            <w:tcW w:w="1440" w:type="dxa"/>
          </w:tcPr>
          <w:p w14:paraId="670C9603" w14:textId="77777777" w:rsidR="00157090" w:rsidRDefault="003F33C3" w:rsidP="00715E01">
            <w:pPr>
              <w:pStyle w:val="afff"/>
            </w:pPr>
            <w:proofErr w:type="spellStart"/>
            <w:r>
              <w:t>real_name</w:t>
            </w:r>
            <w:proofErr w:type="spellEnd"/>
          </w:p>
        </w:tc>
        <w:tc>
          <w:tcPr>
            <w:tcW w:w="1440" w:type="dxa"/>
          </w:tcPr>
          <w:p w14:paraId="68E3D3FE" w14:textId="77777777" w:rsidR="00157090" w:rsidRDefault="003F33C3" w:rsidP="00715E01">
            <w:pPr>
              <w:pStyle w:val="afff"/>
            </w:pPr>
            <w:r>
              <w:t>varchar</w:t>
            </w:r>
          </w:p>
        </w:tc>
        <w:tc>
          <w:tcPr>
            <w:tcW w:w="1440" w:type="dxa"/>
          </w:tcPr>
          <w:p w14:paraId="0748AE7D" w14:textId="77777777" w:rsidR="00157090" w:rsidRDefault="003F33C3" w:rsidP="00715E01">
            <w:pPr>
              <w:pStyle w:val="afff"/>
            </w:pPr>
            <w:r>
              <w:t>50</w:t>
            </w:r>
          </w:p>
        </w:tc>
        <w:tc>
          <w:tcPr>
            <w:tcW w:w="1440" w:type="dxa"/>
          </w:tcPr>
          <w:p w14:paraId="0A5AA484" w14:textId="77777777" w:rsidR="00157090" w:rsidRDefault="003F33C3" w:rsidP="00715E01">
            <w:pPr>
              <w:pStyle w:val="afff"/>
            </w:pPr>
            <w:r>
              <w:t>否</w:t>
            </w:r>
          </w:p>
        </w:tc>
        <w:tc>
          <w:tcPr>
            <w:tcW w:w="1440" w:type="dxa"/>
          </w:tcPr>
          <w:p w14:paraId="52660AC8" w14:textId="77777777" w:rsidR="00157090" w:rsidRDefault="003F33C3" w:rsidP="00715E01">
            <w:pPr>
              <w:pStyle w:val="afff"/>
            </w:pPr>
            <w:r>
              <w:t>否</w:t>
            </w:r>
          </w:p>
        </w:tc>
        <w:tc>
          <w:tcPr>
            <w:tcW w:w="1440" w:type="dxa"/>
          </w:tcPr>
          <w:p w14:paraId="2FB888A7" w14:textId="77777777" w:rsidR="00157090" w:rsidRDefault="003F33C3" w:rsidP="00715E01">
            <w:pPr>
              <w:pStyle w:val="afff"/>
            </w:pPr>
            <w:r>
              <w:t>真实姓名</w:t>
            </w:r>
          </w:p>
        </w:tc>
      </w:tr>
      <w:tr w:rsidR="00157090" w14:paraId="7C621D43" w14:textId="77777777">
        <w:tc>
          <w:tcPr>
            <w:tcW w:w="1440" w:type="dxa"/>
          </w:tcPr>
          <w:p w14:paraId="41680C2D" w14:textId="77777777" w:rsidR="00157090" w:rsidRDefault="003F33C3" w:rsidP="00715E01">
            <w:pPr>
              <w:pStyle w:val="afff"/>
            </w:pPr>
            <w:r>
              <w:t>phone</w:t>
            </w:r>
          </w:p>
        </w:tc>
        <w:tc>
          <w:tcPr>
            <w:tcW w:w="1440" w:type="dxa"/>
          </w:tcPr>
          <w:p w14:paraId="4FA800A0" w14:textId="77777777" w:rsidR="00157090" w:rsidRDefault="003F33C3" w:rsidP="00715E01">
            <w:pPr>
              <w:pStyle w:val="afff"/>
            </w:pPr>
            <w:r>
              <w:t>varchar</w:t>
            </w:r>
          </w:p>
        </w:tc>
        <w:tc>
          <w:tcPr>
            <w:tcW w:w="1440" w:type="dxa"/>
          </w:tcPr>
          <w:p w14:paraId="7B2CD1A3" w14:textId="77777777" w:rsidR="00157090" w:rsidRDefault="003F33C3" w:rsidP="00715E01">
            <w:pPr>
              <w:pStyle w:val="afff"/>
            </w:pPr>
            <w:r>
              <w:t>20</w:t>
            </w:r>
          </w:p>
        </w:tc>
        <w:tc>
          <w:tcPr>
            <w:tcW w:w="1440" w:type="dxa"/>
          </w:tcPr>
          <w:p w14:paraId="0173606A" w14:textId="77777777" w:rsidR="00157090" w:rsidRDefault="003F33C3" w:rsidP="00715E01">
            <w:pPr>
              <w:pStyle w:val="afff"/>
            </w:pPr>
            <w:r>
              <w:t>否</w:t>
            </w:r>
          </w:p>
        </w:tc>
        <w:tc>
          <w:tcPr>
            <w:tcW w:w="1440" w:type="dxa"/>
          </w:tcPr>
          <w:p w14:paraId="42468246" w14:textId="77777777" w:rsidR="00157090" w:rsidRDefault="003F33C3" w:rsidP="00715E01">
            <w:pPr>
              <w:pStyle w:val="afff"/>
            </w:pPr>
            <w:r>
              <w:t>是</w:t>
            </w:r>
          </w:p>
        </w:tc>
        <w:tc>
          <w:tcPr>
            <w:tcW w:w="1440" w:type="dxa"/>
          </w:tcPr>
          <w:p w14:paraId="26008103" w14:textId="77777777" w:rsidR="00157090" w:rsidRDefault="003F33C3" w:rsidP="00715E01">
            <w:pPr>
              <w:pStyle w:val="afff"/>
            </w:pPr>
            <w:r>
              <w:t>手机号</w:t>
            </w:r>
          </w:p>
        </w:tc>
      </w:tr>
      <w:tr w:rsidR="00157090" w14:paraId="174194BA" w14:textId="77777777">
        <w:tc>
          <w:tcPr>
            <w:tcW w:w="1440" w:type="dxa"/>
          </w:tcPr>
          <w:p w14:paraId="5B0996FD" w14:textId="77777777" w:rsidR="00157090" w:rsidRDefault="003F33C3" w:rsidP="00715E01">
            <w:pPr>
              <w:pStyle w:val="afff"/>
            </w:pPr>
            <w:r>
              <w:lastRenderedPageBreak/>
              <w:t>email</w:t>
            </w:r>
          </w:p>
        </w:tc>
        <w:tc>
          <w:tcPr>
            <w:tcW w:w="1440" w:type="dxa"/>
          </w:tcPr>
          <w:p w14:paraId="19F2474C" w14:textId="77777777" w:rsidR="00157090" w:rsidRDefault="003F33C3" w:rsidP="00715E01">
            <w:pPr>
              <w:pStyle w:val="afff"/>
            </w:pPr>
            <w:r>
              <w:t>varchar</w:t>
            </w:r>
          </w:p>
        </w:tc>
        <w:tc>
          <w:tcPr>
            <w:tcW w:w="1440" w:type="dxa"/>
          </w:tcPr>
          <w:p w14:paraId="7EA5EAD9" w14:textId="77777777" w:rsidR="00157090" w:rsidRDefault="003F33C3" w:rsidP="00715E01">
            <w:pPr>
              <w:pStyle w:val="afff"/>
            </w:pPr>
            <w:r>
              <w:t>100</w:t>
            </w:r>
          </w:p>
        </w:tc>
        <w:tc>
          <w:tcPr>
            <w:tcW w:w="1440" w:type="dxa"/>
          </w:tcPr>
          <w:p w14:paraId="3E2F8889" w14:textId="77777777" w:rsidR="00157090" w:rsidRDefault="003F33C3" w:rsidP="00715E01">
            <w:pPr>
              <w:pStyle w:val="afff"/>
            </w:pPr>
            <w:r>
              <w:t>否</w:t>
            </w:r>
          </w:p>
        </w:tc>
        <w:tc>
          <w:tcPr>
            <w:tcW w:w="1440" w:type="dxa"/>
          </w:tcPr>
          <w:p w14:paraId="4095B36E" w14:textId="77777777" w:rsidR="00157090" w:rsidRDefault="003F33C3" w:rsidP="00715E01">
            <w:pPr>
              <w:pStyle w:val="afff"/>
            </w:pPr>
            <w:r>
              <w:t>是</w:t>
            </w:r>
          </w:p>
        </w:tc>
        <w:tc>
          <w:tcPr>
            <w:tcW w:w="1440" w:type="dxa"/>
          </w:tcPr>
          <w:p w14:paraId="4A115DA0" w14:textId="77777777" w:rsidR="00157090" w:rsidRDefault="003F33C3" w:rsidP="00715E01">
            <w:pPr>
              <w:pStyle w:val="afff"/>
            </w:pPr>
            <w:r>
              <w:t>邮箱</w:t>
            </w:r>
          </w:p>
        </w:tc>
      </w:tr>
      <w:tr w:rsidR="00157090" w14:paraId="4B85F920" w14:textId="77777777">
        <w:tc>
          <w:tcPr>
            <w:tcW w:w="1440" w:type="dxa"/>
          </w:tcPr>
          <w:p w14:paraId="49F34FA1" w14:textId="77777777" w:rsidR="00157090" w:rsidRDefault="003F33C3" w:rsidP="00715E01">
            <w:pPr>
              <w:pStyle w:val="afff"/>
            </w:pPr>
            <w:proofErr w:type="spellStart"/>
            <w:r>
              <w:t>role_type</w:t>
            </w:r>
            <w:proofErr w:type="spellEnd"/>
          </w:p>
        </w:tc>
        <w:tc>
          <w:tcPr>
            <w:tcW w:w="1440" w:type="dxa"/>
          </w:tcPr>
          <w:p w14:paraId="1642A5D6" w14:textId="77777777" w:rsidR="00157090" w:rsidRDefault="003F33C3" w:rsidP="00715E01">
            <w:pPr>
              <w:pStyle w:val="afff"/>
            </w:pPr>
            <w:proofErr w:type="spellStart"/>
            <w:r>
              <w:t>tinyint</w:t>
            </w:r>
            <w:proofErr w:type="spellEnd"/>
          </w:p>
        </w:tc>
        <w:tc>
          <w:tcPr>
            <w:tcW w:w="1440" w:type="dxa"/>
          </w:tcPr>
          <w:p w14:paraId="15E0CE1F" w14:textId="77777777" w:rsidR="00157090" w:rsidRDefault="003F33C3" w:rsidP="00715E01">
            <w:pPr>
              <w:pStyle w:val="afff"/>
            </w:pPr>
            <w:r>
              <w:t>1</w:t>
            </w:r>
          </w:p>
        </w:tc>
        <w:tc>
          <w:tcPr>
            <w:tcW w:w="1440" w:type="dxa"/>
          </w:tcPr>
          <w:p w14:paraId="6C504AC2" w14:textId="77777777" w:rsidR="00157090" w:rsidRDefault="003F33C3" w:rsidP="00715E01">
            <w:pPr>
              <w:pStyle w:val="afff"/>
            </w:pPr>
            <w:r>
              <w:t>否</w:t>
            </w:r>
          </w:p>
        </w:tc>
        <w:tc>
          <w:tcPr>
            <w:tcW w:w="1440" w:type="dxa"/>
          </w:tcPr>
          <w:p w14:paraId="5F50E9F6" w14:textId="77777777" w:rsidR="00157090" w:rsidRDefault="003F33C3" w:rsidP="00715E01">
            <w:pPr>
              <w:pStyle w:val="afff"/>
            </w:pPr>
            <w:r>
              <w:t>否</w:t>
            </w:r>
          </w:p>
        </w:tc>
        <w:tc>
          <w:tcPr>
            <w:tcW w:w="1440" w:type="dxa"/>
          </w:tcPr>
          <w:p w14:paraId="3E2C7B60" w14:textId="77777777" w:rsidR="00157090" w:rsidRDefault="003F33C3" w:rsidP="00715E01">
            <w:pPr>
              <w:pStyle w:val="afff"/>
            </w:pPr>
            <w:r>
              <w:t>角色类型</w:t>
            </w:r>
          </w:p>
        </w:tc>
      </w:tr>
      <w:tr w:rsidR="00157090" w14:paraId="061FE5A8" w14:textId="77777777">
        <w:tc>
          <w:tcPr>
            <w:tcW w:w="1440" w:type="dxa"/>
          </w:tcPr>
          <w:p w14:paraId="6DB32600" w14:textId="77777777" w:rsidR="00157090" w:rsidRDefault="003F33C3" w:rsidP="00715E01">
            <w:pPr>
              <w:pStyle w:val="afff"/>
            </w:pPr>
            <w:proofErr w:type="spellStart"/>
            <w:r>
              <w:t>register_time</w:t>
            </w:r>
            <w:proofErr w:type="spellEnd"/>
          </w:p>
        </w:tc>
        <w:tc>
          <w:tcPr>
            <w:tcW w:w="1440" w:type="dxa"/>
          </w:tcPr>
          <w:p w14:paraId="0CC5C4FD" w14:textId="77777777" w:rsidR="00157090" w:rsidRDefault="003F33C3" w:rsidP="00715E01">
            <w:pPr>
              <w:pStyle w:val="afff"/>
            </w:pPr>
            <w:r>
              <w:t>datetime</w:t>
            </w:r>
          </w:p>
        </w:tc>
        <w:tc>
          <w:tcPr>
            <w:tcW w:w="1440" w:type="dxa"/>
          </w:tcPr>
          <w:p w14:paraId="1A22E279" w14:textId="77777777" w:rsidR="00157090" w:rsidRDefault="00157090" w:rsidP="00715E01">
            <w:pPr>
              <w:pStyle w:val="afff"/>
            </w:pPr>
          </w:p>
        </w:tc>
        <w:tc>
          <w:tcPr>
            <w:tcW w:w="1440" w:type="dxa"/>
          </w:tcPr>
          <w:p w14:paraId="4756F726" w14:textId="77777777" w:rsidR="00157090" w:rsidRDefault="003F33C3" w:rsidP="00715E01">
            <w:pPr>
              <w:pStyle w:val="afff"/>
            </w:pPr>
            <w:r>
              <w:t>否</w:t>
            </w:r>
          </w:p>
        </w:tc>
        <w:tc>
          <w:tcPr>
            <w:tcW w:w="1440" w:type="dxa"/>
          </w:tcPr>
          <w:p w14:paraId="6E5459AC" w14:textId="77777777" w:rsidR="00157090" w:rsidRDefault="003F33C3" w:rsidP="00715E01">
            <w:pPr>
              <w:pStyle w:val="afff"/>
            </w:pPr>
            <w:r>
              <w:t>否</w:t>
            </w:r>
          </w:p>
        </w:tc>
        <w:tc>
          <w:tcPr>
            <w:tcW w:w="1440" w:type="dxa"/>
          </w:tcPr>
          <w:p w14:paraId="350118C4" w14:textId="77777777" w:rsidR="00157090" w:rsidRDefault="003F33C3" w:rsidP="00715E01">
            <w:pPr>
              <w:pStyle w:val="afff"/>
            </w:pPr>
            <w:r>
              <w:t>注册时间</w:t>
            </w:r>
          </w:p>
        </w:tc>
      </w:tr>
      <w:tr w:rsidR="00157090" w14:paraId="6D22ABFE" w14:textId="77777777">
        <w:tc>
          <w:tcPr>
            <w:tcW w:w="1440" w:type="dxa"/>
          </w:tcPr>
          <w:p w14:paraId="10BA1854" w14:textId="77777777" w:rsidR="00157090" w:rsidRDefault="003F33C3" w:rsidP="00715E01">
            <w:pPr>
              <w:pStyle w:val="afff"/>
            </w:pPr>
            <w:proofErr w:type="spellStart"/>
            <w:r>
              <w:t>last_login_time</w:t>
            </w:r>
            <w:proofErr w:type="spellEnd"/>
          </w:p>
        </w:tc>
        <w:tc>
          <w:tcPr>
            <w:tcW w:w="1440" w:type="dxa"/>
          </w:tcPr>
          <w:p w14:paraId="4E440E21" w14:textId="77777777" w:rsidR="00157090" w:rsidRDefault="003F33C3" w:rsidP="00715E01">
            <w:pPr>
              <w:pStyle w:val="afff"/>
            </w:pPr>
            <w:r>
              <w:t>datetime</w:t>
            </w:r>
          </w:p>
        </w:tc>
        <w:tc>
          <w:tcPr>
            <w:tcW w:w="1440" w:type="dxa"/>
          </w:tcPr>
          <w:p w14:paraId="23DEE9FF" w14:textId="77777777" w:rsidR="00157090" w:rsidRDefault="00157090" w:rsidP="00715E01">
            <w:pPr>
              <w:pStyle w:val="afff"/>
            </w:pPr>
          </w:p>
        </w:tc>
        <w:tc>
          <w:tcPr>
            <w:tcW w:w="1440" w:type="dxa"/>
          </w:tcPr>
          <w:p w14:paraId="39C3A597" w14:textId="77777777" w:rsidR="00157090" w:rsidRDefault="003F33C3" w:rsidP="00715E01">
            <w:pPr>
              <w:pStyle w:val="afff"/>
            </w:pPr>
            <w:r>
              <w:t>否</w:t>
            </w:r>
          </w:p>
        </w:tc>
        <w:tc>
          <w:tcPr>
            <w:tcW w:w="1440" w:type="dxa"/>
          </w:tcPr>
          <w:p w14:paraId="21B47669" w14:textId="77777777" w:rsidR="00157090" w:rsidRDefault="003F33C3" w:rsidP="00715E01">
            <w:pPr>
              <w:pStyle w:val="afff"/>
            </w:pPr>
            <w:r>
              <w:t>是</w:t>
            </w:r>
          </w:p>
        </w:tc>
        <w:tc>
          <w:tcPr>
            <w:tcW w:w="1440" w:type="dxa"/>
          </w:tcPr>
          <w:p w14:paraId="232F6AD8" w14:textId="77777777" w:rsidR="00157090" w:rsidRDefault="003F33C3" w:rsidP="00715E01">
            <w:pPr>
              <w:pStyle w:val="afff"/>
            </w:pPr>
            <w:r>
              <w:t>最后登录时间</w:t>
            </w:r>
          </w:p>
        </w:tc>
      </w:tr>
      <w:tr w:rsidR="00157090" w14:paraId="2214B5E3" w14:textId="77777777">
        <w:tc>
          <w:tcPr>
            <w:tcW w:w="1440" w:type="dxa"/>
            <w:tcBorders>
              <w:bottom w:val="single" w:sz="12" w:space="0" w:color="000000"/>
            </w:tcBorders>
          </w:tcPr>
          <w:p w14:paraId="662D3312" w14:textId="77777777" w:rsidR="00157090" w:rsidRDefault="003F33C3" w:rsidP="00715E01">
            <w:pPr>
              <w:pStyle w:val="afff"/>
            </w:pPr>
            <w:proofErr w:type="spellStart"/>
            <w:r>
              <w:t>user_status</w:t>
            </w:r>
            <w:proofErr w:type="spellEnd"/>
          </w:p>
        </w:tc>
        <w:tc>
          <w:tcPr>
            <w:tcW w:w="1440" w:type="dxa"/>
            <w:tcBorders>
              <w:bottom w:val="single" w:sz="12" w:space="0" w:color="000000"/>
            </w:tcBorders>
          </w:tcPr>
          <w:p w14:paraId="6F0D26DB" w14:textId="77777777" w:rsidR="00157090" w:rsidRDefault="003F33C3" w:rsidP="00715E01">
            <w:pPr>
              <w:pStyle w:val="afff"/>
            </w:pPr>
            <w:proofErr w:type="spellStart"/>
            <w:r>
              <w:t>tinyint</w:t>
            </w:r>
            <w:proofErr w:type="spellEnd"/>
          </w:p>
        </w:tc>
        <w:tc>
          <w:tcPr>
            <w:tcW w:w="1440" w:type="dxa"/>
            <w:tcBorders>
              <w:bottom w:val="single" w:sz="12" w:space="0" w:color="000000"/>
            </w:tcBorders>
          </w:tcPr>
          <w:p w14:paraId="6698A049" w14:textId="77777777" w:rsidR="00157090" w:rsidRDefault="003F33C3" w:rsidP="00715E01">
            <w:pPr>
              <w:pStyle w:val="afff"/>
            </w:pPr>
            <w:r>
              <w:t>1</w:t>
            </w:r>
          </w:p>
        </w:tc>
        <w:tc>
          <w:tcPr>
            <w:tcW w:w="1440" w:type="dxa"/>
            <w:tcBorders>
              <w:bottom w:val="single" w:sz="12" w:space="0" w:color="000000"/>
            </w:tcBorders>
          </w:tcPr>
          <w:p w14:paraId="0849ECC3" w14:textId="77777777" w:rsidR="00157090" w:rsidRDefault="003F33C3" w:rsidP="00715E01">
            <w:pPr>
              <w:pStyle w:val="afff"/>
            </w:pPr>
            <w:r>
              <w:t>否</w:t>
            </w:r>
          </w:p>
        </w:tc>
        <w:tc>
          <w:tcPr>
            <w:tcW w:w="1440" w:type="dxa"/>
            <w:tcBorders>
              <w:bottom w:val="single" w:sz="12" w:space="0" w:color="000000"/>
            </w:tcBorders>
          </w:tcPr>
          <w:p w14:paraId="170C98F5" w14:textId="77777777" w:rsidR="00157090" w:rsidRDefault="003F33C3" w:rsidP="00715E01">
            <w:pPr>
              <w:pStyle w:val="afff"/>
            </w:pPr>
            <w:r>
              <w:t>否</w:t>
            </w:r>
          </w:p>
        </w:tc>
        <w:tc>
          <w:tcPr>
            <w:tcW w:w="1440" w:type="dxa"/>
            <w:tcBorders>
              <w:bottom w:val="single" w:sz="12" w:space="0" w:color="000000"/>
            </w:tcBorders>
          </w:tcPr>
          <w:p w14:paraId="5954B79C" w14:textId="77777777" w:rsidR="00157090" w:rsidRDefault="003F33C3" w:rsidP="00715E01">
            <w:pPr>
              <w:pStyle w:val="afff"/>
            </w:pPr>
            <w:r>
              <w:t>用户状态</w:t>
            </w:r>
          </w:p>
        </w:tc>
      </w:tr>
    </w:tbl>
    <w:p w14:paraId="0F92939E" w14:textId="77777777" w:rsidR="00157090" w:rsidRDefault="003F33C3">
      <w:r>
        <w:rPr>
          <w:color w:val="000000"/>
        </w:rPr>
        <w:t>(2)</w:t>
      </w:r>
      <w:r>
        <w:rPr>
          <w:color w:val="000000"/>
        </w:rPr>
        <w:t>数据库表</w:t>
      </w:r>
      <w:r>
        <w:rPr>
          <w:color w:val="000000"/>
        </w:rPr>
        <w:t>product</w:t>
      </w:r>
      <w:r>
        <w:rPr>
          <w:color w:val="000000"/>
        </w:rPr>
        <w:t>表。</w:t>
      </w:r>
      <w:r>
        <w:rPr>
          <w:color w:val="000000"/>
        </w:rPr>
        <w:t>product</w:t>
      </w:r>
      <w:r>
        <w:rPr>
          <w:color w:val="000000"/>
        </w:rPr>
        <w:t>表存储校园商品的基本信息和库存情况。该表记录了商品的详细信息，包括名称、描述、分类、价格、图片等，支持商品展示、搜索、筛选等功能。</w:t>
      </w:r>
      <w:r>
        <w:rPr>
          <w:color w:val="000000"/>
        </w:rPr>
        <w:t>product</w:t>
      </w:r>
      <w:r>
        <w:rPr>
          <w:color w:val="000000"/>
        </w:rPr>
        <w:t>表包含商品</w:t>
      </w:r>
      <w:r>
        <w:rPr>
          <w:color w:val="000000"/>
        </w:rPr>
        <w:t>ID</w:t>
      </w:r>
      <w:r>
        <w:rPr>
          <w:color w:val="000000"/>
        </w:rPr>
        <w:t>、商品名称、商品描述、商品分类、商品价格、商品图片、库存数量、上架状态、创建时间、更新时间等字段，是商品管理模块的核心数据表。</w:t>
      </w:r>
      <w:r>
        <w:rPr>
          <w:color w:val="000000"/>
        </w:rPr>
        <w:t>product</w:t>
      </w:r>
      <w:r>
        <w:rPr>
          <w:color w:val="000000"/>
        </w:rPr>
        <w:t>表如表</w:t>
      </w:r>
      <w:r>
        <w:rPr>
          <w:color w:val="000000"/>
        </w:rPr>
        <w:t>3-2</w:t>
      </w:r>
      <w:r>
        <w:rPr>
          <w:color w:val="000000"/>
        </w:rPr>
        <w:t>所示。</w:t>
      </w:r>
    </w:p>
    <w:p w14:paraId="0535D930" w14:textId="77777777" w:rsidR="00157090" w:rsidRDefault="003F33C3" w:rsidP="003F33C3">
      <w:pPr>
        <w:pStyle w:val="affa"/>
      </w:pPr>
      <w:r>
        <w:t>表</w:t>
      </w:r>
      <w:r>
        <w:t>3-2 product</w:t>
      </w:r>
      <w:r>
        <w:t>表</w:t>
      </w:r>
    </w:p>
    <w:tbl>
      <w:tblPr>
        <w:tblW w:w="5000" w:type="pct"/>
        <w:tblLook w:val="04A0" w:firstRow="1" w:lastRow="0" w:firstColumn="1" w:lastColumn="0" w:noHBand="0" w:noVBand="1"/>
      </w:tblPr>
      <w:tblGrid>
        <w:gridCol w:w="1476"/>
        <w:gridCol w:w="1476"/>
        <w:gridCol w:w="1476"/>
        <w:gridCol w:w="1476"/>
        <w:gridCol w:w="1476"/>
        <w:gridCol w:w="1476"/>
      </w:tblGrid>
      <w:tr w:rsidR="00157090" w14:paraId="6B2F9BE3" w14:textId="77777777">
        <w:tc>
          <w:tcPr>
            <w:tcW w:w="1440" w:type="dxa"/>
            <w:tcBorders>
              <w:top w:val="single" w:sz="12" w:space="0" w:color="000000"/>
              <w:bottom w:val="single" w:sz="4" w:space="0" w:color="000000"/>
            </w:tcBorders>
          </w:tcPr>
          <w:p w14:paraId="7DD9B02B" w14:textId="77777777" w:rsidR="00157090" w:rsidRDefault="003F33C3" w:rsidP="00715E01">
            <w:pPr>
              <w:pStyle w:val="afff"/>
            </w:pPr>
            <w:r>
              <w:t>字段名称</w:t>
            </w:r>
          </w:p>
        </w:tc>
        <w:tc>
          <w:tcPr>
            <w:tcW w:w="1440" w:type="dxa"/>
            <w:tcBorders>
              <w:top w:val="single" w:sz="12" w:space="0" w:color="000000"/>
              <w:bottom w:val="single" w:sz="4" w:space="0" w:color="000000"/>
            </w:tcBorders>
          </w:tcPr>
          <w:p w14:paraId="2348687E" w14:textId="77777777" w:rsidR="00157090" w:rsidRDefault="003F33C3" w:rsidP="00715E01">
            <w:pPr>
              <w:pStyle w:val="afff"/>
            </w:pPr>
            <w:r>
              <w:t>数据类型</w:t>
            </w:r>
          </w:p>
        </w:tc>
        <w:tc>
          <w:tcPr>
            <w:tcW w:w="1440" w:type="dxa"/>
            <w:tcBorders>
              <w:top w:val="single" w:sz="12" w:space="0" w:color="000000"/>
              <w:bottom w:val="single" w:sz="4" w:space="0" w:color="000000"/>
            </w:tcBorders>
          </w:tcPr>
          <w:p w14:paraId="2BDD81D1" w14:textId="77777777" w:rsidR="00157090" w:rsidRDefault="003F33C3" w:rsidP="00715E01">
            <w:pPr>
              <w:pStyle w:val="afff"/>
            </w:pPr>
            <w:r>
              <w:t>字段长度</w:t>
            </w:r>
          </w:p>
        </w:tc>
        <w:tc>
          <w:tcPr>
            <w:tcW w:w="1440" w:type="dxa"/>
            <w:tcBorders>
              <w:top w:val="single" w:sz="12" w:space="0" w:color="000000"/>
              <w:bottom w:val="single" w:sz="4" w:space="0" w:color="000000"/>
            </w:tcBorders>
          </w:tcPr>
          <w:p w14:paraId="6BC9F2CF" w14:textId="77777777" w:rsidR="00157090" w:rsidRDefault="003F33C3" w:rsidP="00715E01">
            <w:pPr>
              <w:pStyle w:val="afff"/>
            </w:pPr>
            <w:r>
              <w:t>主键</w:t>
            </w:r>
          </w:p>
        </w:tc>
        <w:tc>
          <w:tcPr>
            <w:tcW w:w="1440" w:type="dxa"/>
            <w:tcBorders>
              <w:top w:val="single" w:sz="12" w:space="0" w:color="000000"/>
              <w:bottom w:val="single" w:sz="4" w:space="0" w:color="000000"/>
            </w:tcBorders>
          </w:tcPr>
          <w:p w14:paraId="3D74DEC5" w14:textId="77777777" w:rsidR="00157090" w:rsidRDefault="003F33C3" w:rsidP="00715E01">
            <w:pPr>
              <w:pStyle w:val="afff"/>
            </w:pPr>
            <w:r>
              <w:t>允许</w:t>
            </w:r>
            <w:r>
              <w:t>null</w:t>
            </w:r>
            <w:r>
              <w:t>值</w:t>
            </w:r>
          </w:p>
        </w:tc>
        <w:tc>
          <w:tcPr>
            <w:tcW w:w="1440" w:type="dxa"/>
            <w:tcBorders>
              <w:top w:val="single" w:sz="12" w:space="0" w:color="000000"/>
              <w:bottom w:val="single" w:sz="4" w:space="0" w:color="000000"/>
            </w:tcBorders>
          </w:tcPr>
          <w:p w14:paraId="4792F0E0" w14:textId="77777777" w:rsidR="00157090" w:rsidRDefault="003F33C3" w:rsidP="00715E01">
            <w:pPr>
              <w:pStyle w:val="afff"/>
            </w:pPr>
            <w:r>
              <w:t>描述</w:t>
            </w:r>
          </w:p>
        </w:tc>
      </w:tr>
      <w:tr w:rsidR="00157090" w14:paraId="2C313922" w14:textId="77777777">
        <w:tc>
          <w:tcPr>
            <w:tcW w:w="1440" w:type="dxa"/>
          </w:tcPr>
          <w:p w14:paraId="1C7C3D7E" w14:textId="77777777" w:rsidR="00157090" w:rsidRDefault="003F33C3" w:rsidP="00715E01">
            <w:pPr>
              <w:pStyle w:val="afff"/>
            </w:pPr>
            <w:proofErr w:type="spellStart"/>
            <w:r>
              <w:t>product_id</w:t>
            </w:r>
            <w:proofErr w:type="spellEnd"/>
          </w:p>
        </w:tc>
        <w:tc>
          <w:tcPr>
            <w:tcW w:w="1440" w:type="dxa"/>
          </w:tcPr>
          <w:p w14:paraId="654FBF25" w14:textId="77777777" w:rsidR="00157090" w:rsidRDefault="003F33C3" w:rsidP="00715E01">
            <w:pPr>
              <w:pStyle w:val="afff"/>
            </w:pPr>
            <w:r>
              <w:t>int</w:t>
            </w:r>
          </w:p>
        </w:tc>
        <w:tc>
          <w:tcPr>
            <w:tcW w:w="1440" w:type="dxa"/>
          </w:tcPr>
          <w:p w14:paraId="3F64ED5F" w14:textId="77777777" w:rsidR="00157090" w:rsidRDefault="003F33C3" w:rsidP="00715E01">
            <w:pPr>
              <w:pStyle w:val="afff"/>
            </w:pPr>
            <w:r>
              <w:t>11</w:t>
            </w:r>
          </w:p>
        </w:tc>
        <w:tc>
          <w:tcPr>
            <w:tcW w:w="1440" w:type="dxa"/>
          </w:tcPr>
          <w:p w14:paraId="1DF323D0" w14:textId="77777777" w:rsidR="00157090" w:rsidRDefault="003F33C3" w:rsidP="00715E01">
            <w:pPr>
              <w:pStyle w:val="afff"/>
            </w:pPr>
            <w:r>
              <w:t>是</w:t>
            </w:r>
          </w:p>
        </w:tc>
        <w:tc>
          <w:tcPr>
            <w:tcW w:w="1440" w:type="dxa"/>
          </w:tcPr>
          <w:p w14:paraId="13B1B549" w14:textId="77777777" w:rsidR="00157090" w:rsidRDefault="003F33C3" w:rsidP="00715E01">
            <w:pPr>
              <w:pStyle w:val="afff"/>
            </w:pPr>
            <w:r>
              <w:t>否</w:t>
            </w:r>
          </w:p>
        </w:tc>
        <w:tc>
          <w:tcPr>
            <w:tcW w:w="1440" w:type="dxa"/>
          </w:tcPr>
          <w:p w14:paraId="23847961" w14:textId="77777777" w:rsidR="00157090" w:rsidRDefault="003F33C3" w:rsidP="00715E01">
            <w:pPr>
              <w:pStyle w:val="afff"/>
            </w:pPr>
            <w:r>
              <w:t>商品</w:t>
            </w:r>
            <w:r>
              <w:t>ID</w:t>
            </w:r>
          </w:p>
        </w:tc>
      </w:tr>
      <w:tr w:rsidR="00157090" w14:paraId="366D6D96" w14:textId="77777777">
        <w:tc>
          <w:tcPr>
            <w:tcW w:w="1440" w:type="dxa"/>
          </w:tcPr>
          <w:p w14:paraId="77699E59" w14:textId="77777777" w:rsidR="00157090" w:rsidRDefault="003F33C3" w:rsidP="00715E01">
            <w:pPr>
              <w:pStyle w:val="afff"/>
            </w:pPr>
            <w:proofErr w:type="spellStart"/>
            <w:r>
              <w:t>product_name</w:t>
            </w:r>
            <w:proofErr w:type="spellEnd"/>
          </w:p>
        </w:tc>
        <w:tc>
          <w:tcPr>
            <w:tcW w:w="1440" w:type="dxa"/>
          </w:tcPr>
          <w:p w14:paraId="29ECA3BC" w14:textId="77777777" w:rsidR="00157090" w:rsidRDefault="003F33C3" w:rsidP="00715E01">
            <w:pPr>
              <w:pStyle w:val="afff"/>
            </w:pPr>
            <w:r>
              <w:t>varchar</w:t>
            </w:r>
          </w:p>
        </w:tc>
        <w:tc>
          <w:tcPr>
            <w:tcW w:w="1440" w:type="dxa"/>
          </w:tcPr>
          <w:p w14:paraId="7652303F" w14:textId="77777777" w:rsidR="00157090" w:rsidRDefault="003F33C3" w:rsidP="00715E01">
            <w:pPr>
              <w:pStyle w:val="afff"/>
            </w:pPr>
            <w:r>
              <w:t>100</w:t>
            </w:r>
          </w:p>
        </w:tc>
        <w:tc>
          <w:tcPr>
            <w:tcW w:w="1440" w:type="dxa"/>
          </w:tcPr>
          <w:p w14:paraId="4A11CFA1" w14:textId="77777777" w:rsidR="00157090" w:rsidRDefault="003F33C3" w:rsidP="00715E01">
            <w:pPr>
              <w:pStyle w:val="afff"/>
            </w:pPr>
            <w:r>
              <w:t>否</w:t>
            </w:r>
          </w:p>
        </w:tc>
        <w:tc>
          <w:tcPr>
            <w:tcW w:w="1440" w:type="dxa"/>
          </w:tcPr>
          <w:p w14:paraId="28573F50" w14:textId="77777777" w:rsidR="00157090" w:rsidRDefault="003F33C3" w:rsidP="00715E01">
            <w:pPr>
              <w:pStyle w:val="afff"/>
            </w:pPr>
            <w:r>
              <w:t>否</w:t>
            </w:r>
          </w:p>
        </w:tc>
        <w:tc>
          <w:tcPr>
            <w:tcW w:w="1440" w:type="dxa"/>
          </w:tcPr>
          <w:p w14:paraId="3624A226" w14:textId="77777777" w:rsidR="00157090" w:rsidRDefault="003F33C3" w:rsidP="00715E01">
            <w:pPr>
              <w:pStyle w:val="afff"/>
            </w:pPr>
            <w:r>
              <w:t>商品名称</w:t>
            </w:r>
          </w:p>
        </w:tc>
      </w:tr>
      <w:tr w:rsidR="00157090" w14:paraId="674508CA" w14:textId="77777777">
        <w:tc>
          <w:tcPr>
            <w:tcW w:w="1440" w:type="dxa"/>
          </w:tcPr>
          <w:p w14:paraId="1F11EEE8" w14:textId="77777777" w:rsidR="00157090" w:rsidRDefault="003F33C3" w:rsidP="00715E01">
            <w:pPr>
              <w:pStyle w:val="afff"/>
            </w:pPr>
            <w:proofErr w:type="spellStart"/>
            <w:r>
              <w:t>product_desc</w:t>
            </w:r>
            <w:proofErr w:type="spellEnd"/>
          </w:p>
        </w:tc>
        <w:tc>
          <w:tcPr>
            <w:tcW w:w="1440" w:type="dxa"/>
          </w:tcPr>
          <w:p w14:paraId="0E0704D7" w14:textId="77777777" w:rsidR="00157090" w:rsidRDefault="003F33C3" w:rsidP="00715E01">
            <w:pPr>
              <w:pStyle w:val="afff"/>
            </w:pPr>
            <w:r>
              <w:t>text</w:t>
            </w:r>
          </w:p>
        </w:tc>
        <w:tc>
          <w:tcPr>
            <w:tcW w:w="1440" w:type="dxa"/>
          </w:tcPr>
          <w:p w14:paraId="3E515551" w14:textId="77777777" w:rsidR="00157090" w:rsidRDefault="00157090" w:rsidP="00715E01">
            <w:pPr>
              <w:pStyle w:val="afff"/>
            </w:pPr>
          </w:p>
        </w:tc>
        <w:tc>
          <w:tcPr>
            <w:tcW w:w="1440" w:type="dxa"/>
          </w:tcPr>
          <w:p w14:paraId="5142DA85" w14:textId="77777777" w:rsidR="00157090" w:rsidRDefault="003F33C3" w:rsidP="00715E01">
            <w:pPr>
              <w:pStyle w:val="afff"/>
            </w:pPr>
            <w:r>
              <w:t>否</w:t>
            </w:r>
          </w:p>
        </w:tc>
        <w:tc>
          <w:tcPr>
            <w:tcW w:w="1440" w:type="dxa"/>
          </w:tcPr>
          <w:p w14:paraId="0CC5EED8" w14:textId="77777777" w:rsidR="00157090" w:rsidRDefault="003F33C3" w:rsidP="00715E01">
            <w:pPr>
              <w:pStyle w:val="afff"/>
            </w:pPr>
            <w:r>
              <w:t>是</w:t>
            </w:r>
          </w:p>
        </w:tc>
        <w:tc>
          <w:tcPr>
            <w:tcW w:w="1440" w:type="dxa"/>
          </w:tcPr>
          <w:p w14:paraId="206895BC" w14:textId="77777777" w:rsidR="00157090" w:rsidRDefault="003F33C3" w:rsidP="00715E01">
            <w:pPr>
              <w:pStyle w:val="afff"/>
            </w:pPr>
            <w:r>
              <w:t>商品描述</w:t>
            </w:r>
          </w:p>
        </w:tc>
      </w:tr>
      <w:tr w:rsidR="00157090" w14:paraId="16639E6C" w14:textId="77777777">
        <w:tc>
          <w:tcPr>
            <w:tcW w:w="1440" w:type="dxa"/>
          </w:tcPr>
          <w:p w14:paraId="5E6F0FC3" w14:textId="77777777" w:rsidR="00157090" w:rsidRDefault="003F33C3" w:rsidP="00715E01">
            <w:pPr>
              <w:pStyle w:val="afff"/>
            </w:pPr>
            <w:r>
              <w:t>category</w:t>
            </w:r>
          </w:p>
        </w:tc>
        <w:tc>
          <w:tcPr>
            <w:tcW w:w="1440" w:type="dxa"/>
          </w:tcPr>
          <w:p w14:paraId="65BC98A2" w14:textId="77777777" w:rsidR="00157090" w:rsidRDefault="003F33C3" w:rsidP="00715E01">
            <w:pPr>
              <w:pStyle w:val="afff"/>
            </w:pPr>
            <w:r>
              <w:t>varchar</w:t>
            </w:r>
          </w:p>
        </w:tc>
        <w:tc>
          <w:tcPr>
            <w:tcW w:w="1440" w:type="dxa"/>
          </w:tcPr>
          <w:p w14:paraId="0F38752B" w14:textId="77777777" w:rsidR="00157090" w:rsidRDefault="003F33C3" w:rsidP="00715E01">
            <w:pPr>
              <w:pStyle w:val="afff"/>
            </w:pPr>
            <w:r>
              <w:t>50</w:t>
            </w:r>
          </w:p>
        </w:tc>
        <w:tc>
          <w:tcPr>
            <w:tcW w:w="1440" w:type="dxa"/>
          </w:tcPr>
          <w:p w14:paraId="03F39ED5" w14:textId="77777777" w:rsidR="00157090" w:rsidRDefault="003F33C3" w:rsidP="00715E01">
            <w:pPr>
              <w:pStyle w:val="afff"/>
            </w:pPr>
            <w:r>
              <w:t>否</w:t>
            </w:r>
          </w:p>
        </w:tc>
        <w:tc>
          <w:tcPr>
            <w:tcW w:w="1440" w:type="dxa"/>
          </w:tcPr>
          <w:p w14:paraId="34210B4D" w14:textId="77777777" w:rsidR="00157090" w:rsidRDefault="003F33C3" w:rsidP="00715E01">
            <w:pPr>
              <w:pStyle w:val="afff"/>
            </w:pPr>
            <w:r>
              <w:t>否</w:t>
            </w:r>
          </w:p>
        </w:tc>
        <w:tc>
          <w:tcPr>
            <w:tcW w:w="1440" w:type="dxa"/>
          </w:tcPr>
          <w:p w14:paraId="72BB4C1B" w14:textId="77777777" w:rsidR="00157090" w:rsidRDefault="003F33C3" w:rsidP="00715E01">
            <w:pPr>
              <w:pStyle w:val="afff"/>
            </w:pPr>
            <w:r>
              <w:t>商品分类</w:t>
            </w:r>
          </w:p>
        </w:tc>
      </w:tr>
      <w:tr w:rsidR="00157090" w14:paraId="60B70C85" w14:textId="77777777">
        <w:tc>
          <w:tcPr>
            <w:tcW w:w="1440" w:type="dxa"/>
          </w:tcPr>
          <w:p w14:paraId="06C15D65" w14:textId="77777777" w:rsidR="00157090" w:rsidRDefault="003F33C3" w:rsidP="00715E01">
            <w:pPr>
              <w:pStyle w:val="afff"/>
            </w:pPr>
            <w:r>
              <w:t>price</w:t>
            </w:r>
          </w:p>
        </w:tc>
        <w:tc>
          <w:tcPr>
            <w:tcW w:w="1440" w:type="dxa"/>
          </w:tcPr>
          <w:p w14:paraId="43289C18" w14:textId="77777777" w:rsidR="00157090" w:rsidRDefault="003F33C3" w:rsidP="00715E01">
            <w:pPr>
              <w:pStyle w:val="afff"/>
            </w:pPr>
            <w:r>
              <w:t>decimal</w:t>
            </w:r>
          </w:p>
        </w:tc>
        <w:tc>
          <w:tcPr>
            <w:tcW w:w="1440" w:type="dxa"/>
          </w:tcPr>
          <w:p w14:paraId="07F92B99" w14:textId="77777777" w:rsidR="00157090" w:rsidRDefault="003F33C3" w:rsidP="00715E01">
            <w:pPr>
              <w:pStyle w:val="afff"/>
            </w:pPr>
            <w:r>
              <w:t>10,2</w:t>
            </w:r>
          </w:p>
        </w:tc>
        <w:tc>
          <w:tcPr>
            <w:tcW w:w="1440" w:type="dxa"/>
          </w:tcPr>
          <w:p w14:paraId="7D0A4F1D" w14:textId="77777777" w:rsidR="00157090" w:rsidRDefault="003F33C3" w:rsidP="00715E01">
            <w:pPr>
              <w:pStyle w:val="afff"/>
            </w:pPr>
            <w:r>
              <w:t>否</w:t>
            </w:r>
          </w:p>
        </w:tc>
        <w:tc>
          <w:tcPr>
            <w:tcW w:w="1440" w:type="dxa"/>
          </w:tcPr>
          <w:p w14:paraId="0F8A1721" w14:textId="77777777" w:rsidR="00157090" w:rsidRDefault="003F33C3" w:rsidP="00715E01">
            <w:pPr>
              <w:pStyle w:val="afff"/>
            </w:pPr>
            <w:r>
              <w:t>否</w:t>
            </w:r>
          </w:p>
        </w:tc>
        <w:tc>
          <w:tcPr>
            <w:tcW w:w="1440" w:type="dxa"/>
          </w:tcPr>
          <w:p w14:paraId="3FA60FC0" w14:textId="77777777" w:rsidR="00157090" w:rsidRDefault="003F33C3" w:rsidP="00715E01">
            <w:pPr>
              <w:pStyle w:val="afff"/>
            </w:pPr>
            <w:r>
              <w:t>商品价格</w:t>
            </w:r>
          </w:p>
        </w:tc>
      </w:tr>
      <w:tr w:rsidR="00157090" w14:paraId="023E75E5" w14:textId="77777777">
        <w:tc>
          <w:tcPr>
            <w:tcW w:w="1440" w:type="dxa"/>
          </w:tcPr>
          <w:p w14:paraId="69682700" w14:textId="77777777" w:rsidR="00157090" w:rsidRDefault="003F33C3" w:rsidP="00715E01">
            <w:pPr>
              <w:pStyle w:val="afff"/>
            </w:pPr>
            <w:proofErr w:type="spellStart"/>
            <w:r>
              <w:t>image_url</w:t>
            </w:r>
            <w:proofErr w:type="spellEnd"/>
          </w:p>
        </w:tc>
        <w:tc>
          <w:tcPr>
            <w:tcW w:w="1440" w:type="dxa"/>
          </w:tcPr>
          <w:p w14:paraId="5BAD1F4A" w14:textId="77777777" w:rsidR="00157090" w:rsidRDefault="003F33C3" w:rsidP="00715E01">
            <w:pPr>
              <w:pStyle w:val="afff"/>
            </w:pPr>
            <w:r>
              <w:t>varchar</w:t>
            </w:r>
          </w:p>
        </w:tc>
        <w:tc>
          <w:tcPr>
            <w:tcW w:w="1440" w:type="dxa"/>
          </w:tcPr>
          <w:p w14:paraId="1B963021" w14:textId="77777777" w:rsidR="00157090" w:rsidRDefault="003F33C3" w:rsidP="00715E01">
            <w:pPr>
              <w:pStyle w:val="afff"/>
            </w:pPr>
            <w:r>
              <w:t>200</w:t>
            </w:r>
          </w:p>
        </w:tc>
        <w:tc>
          <w:tcPr>
            <w:tcW w:w="1440" w:type="dxa"/>
          </w:tcPr>
          <w:p w14:paraId="6BC11816" w14:textId="77777777" w:rsidR="00157090" w:rsidRDefault="003F33C3" w:rsidP="00715E01">
            <w:pPr>
              <w:pStyle w:val="afff"/>
            </w:pPr>
            <w:r>
              <w:t>否</w:t>
            </w:r>
          </w:p>
        </w:tc>
        <w:tc>
          <w:tcPr>
            <w:tcW w:w="1440" w:type="dxa"/>
          </w:tcPr>
          <w:p w14:paraId="69C5E360" w14:textId="77777777" w:rsidR="00157090" w:rsidRDefault="003F33C3" w:rsidP="00715E01">
            <w:pPr>
              <w:pStyle w:val="afff"/>
            </w:pPr>
            <w:r>
              <w:t>是</w:t>
            </w:r>
          </w:p>
        </w:tc>
        <w:tc>
          <w:tcPr>
            <w:tcW w:w="1440" w:type="dxa"/>
          </w:tcPr>
          <w:p w14:paraId="67B0BC8E" w14:textId="77777777" w:rsidR="00157090" w:rsidRDefault="003F33C3" w:rsidP="00715E01">
            <w:pPr>
              <w:pStyle w:val="afff"/>
            </w:pPr>
            <w:r>
              <w:t>商品图片</w:t>
            </w:r>
          </w:p>
        </w:tc>
      </w:tr>
      <w:tr w:rsidR="00157090" w14:paraId="0D2164F1" w14:textId="77777777">
        <w:tc>
          <w:tcPr>
            <w:tcW w:w="1440" w:type="dxa"/>
          </w:tcPr>
          <w:p w14:paraId="313D91A8" w14:textId="77777777" w:rsidR="00157090" w:rsidRDefault="003F33C3" w:rsidP="00715E01">
            <w:pPr>
              <w:pStyle w:val="afff"/>
            </w:pPr>
            <w:r>
              <w:t>stock</w:t>
            </w:r>
          </w:p>
        </w:tc>
        <w:tc>
          <w:tcPr>
            <w:tcW w:w="1440" w:type="dxa"/>
          </w:tcPr>
          <w:p w14:paraId="2209AE1B" w14:textId="77777777" w:rsidR="00157090" w:rsidRDefault="003F33C3" w:rsidP="00715E01">
            <w:pPr>
              <w:pStyle w:val="afff"/>
            </w:pPr>
            <w:r>
              <w:t>int</w:t>
            </w:r>
          </w:p>
        </w:tc>
        <w:tc>
          <w:tcPr>
            <w:tcW w:w="1440" w:type="dxa"/>
          </w:tcPr>
          <w:p w14:paraId="686904A4" w14:textId="77777777" w:rsidR="00157090" w:rsidRDefault="003F33C3" w:rsidP="00715E01">
            <w:pPr>
              <w:pStyle w:val="afff"/>
            </w:pPr>
            <w:r>
              <w:t>11</w:t>
            </w:r>
          </w:p>
        </w:tc>
        <w:tc>
          <w:tcPr>
            <w:tcW w:w="1440" w:type="dxa"/>
          </w:tcPr>
          <w:p w14:paraId="1FE408AF" w14:textId="77777777" w:rsidR="00157090" w:rsidRDefault="003F33C3" w:rsidP="00715E01">
            <w:pPr>
              <w:pStyle w:val="afff"/>
            </w:pPr>
            <w:r>
              <w:t>否</w:t>
            </w:r>
          </w:p>
        </w:tc>
        <w:tc>
          <w:tcPr>
            <w:tcW w:w="1440" w:type="dxa"/>
          </w:tcPr>
          <w:p w14:paraId="0A2DD3C8" w14:textId="77777777" w:rsidR="00157090" w:rsidRDefault="003F33C3" w:rsidP="00715E01">
            <w:pPr>
              <w:pStyle w:val="afff"/>
            </w:pPr>
            <w:r>
              <w:t>否</w:t>
            </w:r>
          </w:p>
        </w:tc>
        <w:tc>
          <w:tcPr>
            <w:tcW w:w="1440" w:type="dxa"/>
          </w:tcPr>
          <w:p w14:paraId="1B224798" w14:textId="77777777" w:rsidR="00157090" w:rsidRDefault="003F33C3" w:rsidP="00715E01">
            <w:pPr>
              <w:pStyle w:val="afff"/>
            </w:pPr>
            <w:r>
              <w:t>库存数量</w:t>
            </w:r>
          </w:p>
        </w:tc>
      </w:tr>
      <w:tr w:rsidR="00157090" w14:paraId="51B58017" w14:textId="77777777">
        <w:tc>
          <w:tcPr>
            <w:tcW w:w="1440" w:type="dxa"/>
          </w:tcPr>
          <w:p w14:paraId="552A3968" w14:textId="77777777" w:rsidR="00157090" w:rsidRDefault="003F33C3" w:rsidP="00715E01">
            <w:pPr>
              <w:pStyle w:val="afff"/>
            </w:pPr>
            <w:r>
              <w:t>status</w:t>
            </w:r>
          </w:p>
        </w:tc>
        <w:tc>
          <w:tcPr>
            <w:tcW w:w="1440" w:type="dxa"/>
          </w:tcPr>
          <w:p w14:paraId="4FE92C0A" w14:textId="77777777" w:rsidR="00157090" w:rsidRDefault="003F33C3" w:rsidP="00715E01">
            <w:pPr>
              <w:pStyle w:val="afff"/>
            </w:pPr>
            <w:proofErr w:type="spellStart"/>
            <w:r>
              <w:t>tinyint</w:t>
            </w:r>
            <w:proofErr w:type="spellEnd"/>
          </w:p>
        </w:tc>
        <w:tc>
          <w:tcPr>
            <w:tcW w:w="1440" w:type="dxa"/>
          </w:tcPr>
          <w:p w14:paraId="3F4B4CA1" w14:textId="77777777" w:rsidR="00157090" w:rsidRDefault="003F33C3" w:rsidP="00715E01">
            <w:pPr>
              <w:pStyle w:val="afff"/>
            </w:pPr>
            <w:r>
              <w:t>1</w:t>
            </w:r>
          </w:p>
        </w:tc>
        <w:tc>
          <w:tcPr>
            <w:tcW w:w="1440" w:type="dxa"/>
          </w:tcPr>
          <w:p w14:paraId="46C7A3E4" w14:textId="77777777" w:rsidR="00157090" w:rsidRDefault="003F33C3" w:rsidP="00715E01">
            <w:pPr>
              <w:pStyle w:val="afff"/>
            </w:pPr>
            <w:r>
              <w:t>否</w:t>
            </w:r>
          </w:p>
        </w:tc>
        <w:tc>
          <w:tcPr>
            <w:tcW w:w="1440" w:type="dxa"/>
          </w:tcPr>
          <w:p w14:paraId="73E72EC7" w14:textId="77777777" w:rsidR="00157090" w:rsidRDefault="003F33C3" w:rsidP="00715E01">
            <w:pPr>
              <w:pStyle w:val="afff"/>
            </w:pPr>
            <w:r>
              <w:t>否</w:t>
            </w:r>
          </w:p>
        </w:tc>
        <w:tc>
          <w:tcPr>
            <w:tcW w:w="1440" w:type="dxa"/>
          </w:tcPr>
          <w:p w14:paraId="06FA770A" w14:textId="77777777" w:rsidR="00157090" w:rsidRDefault="003F33C3" w:rsidP="00715E01">
            <w:pPr>
              <w:pStyle w:val="afff"/>
            </w:pPr>
            <w:r>
              <w:t>上架状态</w:t>
            </w:r>
          </w:p>
        </w:tc>
      </w:tr>
      <w:tr w:rsidR="00157090" w14:paraId="7384B6FC" w14:textId="77777777">
        <w:tc>
          <w:tcPr>
            <w:tcW w:w="1440" w:type="dxa"/>
          </w:tcPr>
          <w:p w14:paraId="3AFFDACE" w14:textId="77777777" w:rsidR="00157090" w:rsidRDefault="003F33C3" w:rsidP="00715E01">
            <w:pPr>
              <w:pStyle w:val="afff"/>
            </w:pPr>
            <w:proofErr w:type="spellStart"/>
            <w:r>
              <w:t>create_time</w:t>
            </w:r>
            <w:proofErr w:type="spellEnd"/>
          </w:p>
        </w:tc>
        <w:tc>
          <w:tcPr>
            <w:tcW w:w="1440" w:type="dxa"/>
          </w:tcPr>
          <w:p w14:paraId="0479F29F" w14:textId="77777777" w:rsidR="00157090" w:rsidRDefault="003F33C3" w:rsidP="00715E01">
            <w:pPr>
              <w:pStyle w:val="afff"/>
            </w:pPr>
            <w:r>
              <w:t>datetime</w:t>
            </w:r>
          </w:p>
        </w:tc>
        <w:tc>
          <w:tcPr>
            <w:tcW w:w="1440" w:type="dxa"/>
          </w:tcPr>
          <w:p w14:paraId="555D72CF" w14:textId="77777777" w:rsidR="00157090" w:rsidRDefault="00157090" w:rsidP="00715E01">
            <w:pPr>
              <w:pStyle w:val="afff"/>
            </w:pPr>
          </w:p>
        </w:tc>
        <w:tc>
          <w:tcPr>
            <w:tcW w:w="1440" w:type="dxa"/>
          </w:tcPr>
          <w:p w14:paraId="7D0A601D" w14:textId="77777777" w:rsidR="00157090" w:rsidRDefault="003F33C3" w:rsidP="00715E01">
            <w:pPr>
              <w:pStyle w:val="afff"/>
            </w:pPr>
            <w:r>
              <w:t>否</w:t>
            </w:r>
          </w:p>
        </w:tc>
        <w:tc>
          <w:tcPr>
            <w:tcW w:w="1440" w:type="dxa"/>
          </w:tcPr>
          <w:p w14:paraId="12162E7A" w14:textId="77777777" w:rsidR="00157090" w:rsidRDefault="003F33C3" w:rsidP="00715E01">
            <w:pPr>
              <w:pStyle w:val="afff"/>
            </w:pPr>
            <w:r>
              <w:t>否</w:t>
            </w:r>
          </w:p>
        </w:tc>
        <w:tc>
          <w:tcPr>
            <w:tcW w:w="1440" w:type="dxa"/>
          </w:tcPr>
          <w:p w14:paraId="7801AE32" w14:textId="77777777" w:rsidR="00157090" w:rsidRDefault="003F33C3" w:rsidP="00715E01">
            <w:pPr>
              <w:pStyle w:val="afff"/>
            </w:pPr>
            <w:r>
              <w:t>创建时间</w:t>
            </w:r>
          </w:p>
        </w:tc>
      </w:tr>
      <w:tr w:rsidR="00157090" w14:paraId="0CC9030D" w14:textId="77777777">
        <w:tc>
          <w:tcPr>
            <w:tcW w:w="1440" w:type="dxa"/>
            <w:tcBorders>
              <w:bottom w:val="single" w:sz="12" w:space="0" w:color="000000"/>
            </w:tcBorders>
          </w:tcPr>
          <w:p w14:paraId="456CE772" w14:textId="77777777" w:rsidR="00157090" w:rsidRDefault="003F33C3" w:rsidP="00715E01">
            <w:pPr>
              <w:pStyle w:val="afff"/>
            </w:pPr>
            <w:proofErr w:type="spellStart"/>
            <w:r>
              <w:t>update_time</w:t>
            </w:r>
            <w:proofErr w:type="spellEnd"/>
          </w:p>
        </w:tc>
        <w:tc>
          <w:tcPr>
            <w:tcW w:w="1440" w:type="dxa"/>
            <w:tcBorders>
              <w:bottom w:val="single" w:sz="12" w:space="0" w:color="000000"/>
            </w:tcBorders>
          </w:tcPr>
          <w:p w14:paraId="7DF7CAAA" w14:textId="77777777" w:rsidR="00157090" w:rsidRDefault="003F33C3" w:rsidP="00715E01">
            <w:pPr>
              <w:pStyle w:val="afff"/>
            </w:pPr>
            <w:r>
              <w:t>datetime</w:t>
            </w:r>
          </w:p>
        </w:tc>
        <w:tc>
          <w:tcPr>
            <w:tcW w:w="1440" w:type="dxa"/>
            <w:tcBorders>
              <w:bottom w:val="single" w:sz="12" w:space="0" w:color="000000"/>
            </w:tcBorders>
          </w:tcPr>
          <w:p w14:paraId="2626DC30" w14:textId="77777777" w:rsidR="00157090" w:rsidRDefault="00157090" w:rsidP="00715E01">
            <w:pPr>
              <w:pStyle w:val="afff"/>
            </w:pPr>
          </w:p>
        </w:tc>
        <w:tc>
          <w:tcPr>
            <w:tcW w:w="1440" w:type="dxa"/>
            <w:tcBorders>
              <w:bottom w:val="single" w:sz="12" w:space="0" w:color="000000"/>
            </w:tcBorders>
          </w:tcPr>
          <w:p w14:paraId="3BD9DDCD" w14:textId="77777777" w:rsidR="00157090" w:rsidRDefault="003F33C3" w:rsidP="00715E01">
            <w:pPr>
              <w:pStyle w:val="afff"/>
            </w:pPr>
            <w:r>
              <w:t>否</w:t>
            </w:r>
          </w:p>
        </w:tc>
        <w:tc>
          <w:tcPr>
            <w:tcW w:w="1440" w:type="dxa"/>
            <w:tcBorders>
              <w:bottom w:val="single" w:sz="12" w:space="0" w:color="000000"/>
            </w:tcBorders>
          </w:tcPr>
          <w:p w14:paraId="301EDC70" w14:textId="77777777" w:rsidR="00157090" w:rsidRDefault="003F33C3" w:rsidP="00715E01">
            <w:pPr>
              <w:pStyle w:val="afff"/>
            </w:pPr>
            <w:r>
              <w:t>是</w:t>
            </w:r>
          </w:p>
        </w:tc>
        <w:tc>
          <w:tcPr>
            <w:tcW w:w="1440" w:type="dxa"/>
            <w:tcBorders>
              <w:bottom w:val="single" w:sz="12" w:space="0" w:color="000000"/>
            </w:tcBorders>
          </w:tcPr>
          <w:p w14:paraId="2AFB7BCC" w14:textId="77777777" w:rsidR="00157090" w:rsidRDefault="003F33C3" w:rsidP="00715E01">
            <w:pPr>
              <w:pStyle w:val="afff"/>
            </w:pPr>
            <w:r>
              <w:t>更新时间</w:t>
            </w:r>
          </w:p>
        </w:tc>
      </w:tr>
    </w:tbl>
    <w:p w14:paraId="1686B735" w14:textId="77777777" w:rsidR="00157090" w:rsidRDefault="003F33C3">
      <w:r>
        <w:rPr>
          <w:color w:val="000000"/>
        </w:rPr>
        <w:t>(3)</w:t>
      </w:r>
      <w:r>
        <w:rPr>
          <w:color w:val="000000"/>
        </w:rPr>
        <w:t>数据库表</w:t>
      </w:r>
      <w:r>
        <w:rPr>
          <w:color w:val="000000"/>
        </w:rPr>
        <w:t>order</w:t>
      </w:r>
      <w:r>
        <w:rPr>
          <w:color w:val="000000"/>
        </w:rPr>
        <w:t>表。</w:t>
      </w:r>
      <w:r>
        <w:rPr>
          <w:color w:val="000000"/>
        </w:rPr>
        <w:t>order</w:t>
      </w:r>
      <w:r>
        <w:rPr>
          <w:color w:val="000000"/>
        </w:rPr>
        <w:t>表存储用户的购买订单信息，记录订单的基本状态和支付情况。该表通过用户</w:t>
      </w:r>
      <w:r>
        <w:rPr>
          <w:color w:val="000000"/>
        </w:rPr>
        <w:t>ID</w:t>
      </w:r>
      <w:r>
        <w:rPr>
          <w:color w:val="000000"/>
        </w:rPr>
        <w:t>与</w:t>
      </w:r>
      <w:r>
        <w:rPr>
          <w:color w:val="000000"/>
        </w:rPr>
        <w:t>user</w:t>
      </w:r>
      <w:r>
        <w:rPr>
          <w:color w:val="000000"/>
        </w:rPr>
        <w:t>表关联，表示订单的购买者。</w:t>
      </w:r>
      <w:r>
        <w:rPr>
          <w:color w:val="000000"/>
        </w:rPr>
        <w:t>order</w:t>
      </w:r>
      <w:r>
        <w:rPr>
          <w:color w:val="000000"/>
        </w:rPr>
        <w:t>表包含订单</w:t>
      </w:r>
      <w:r>
        <w:rPr>
          <w:color w:val="000000"/>
        </w:rPr>
        <w:t>ID</w:t>
      </w:r>
      <w:r>
        <w:rPr>
          <w:color w:val="000000"/>
        </w:rPr>
        <w:t>、用户</w:t>
      </w:r>
      <w:r>
        <w:rPr>
          <w:color w:val="000000"/>
        </w:rPr>
        <w:t>ID</w:t>
      </w:r>
      <w:r>
        <w:rPr>
          <w:color w:val="000000"/>
        </w:rPr>
        <w:t>、订单编号、订单总金额、支付状态、支付方式、收货地址、下单时间、支付时间、发货时间、完成时间等字段，支持订单生成、支付处理、状态跟踪等功能。</w:t>
      </w:r>
      <w:r>
        <w:rPr>
          <w:color w:val="000000"/>
        </w:rPr>
        <w:t>order</w:t>
      </w:r>
      <w:r>
        <w:rPr>
          <w:color w:val="000000"/>
        </w:rPr>
        <w:t>表如表</w:t>
      </w:r>
      <w:r>
        <w:rPr>
          <w:color w:val="000000"/>
        </w:rPr>
        <w:t>3-3</w:t>
      </w:r>
      <w:r>
        <w:rPr>
          <w:color w:val="000000"/>
        </w:rPr>
        <w:t>所示。</w:t>
      </w:r>
    </w:p>
    <w:p w14:paraId="492F298C" w14:textId="77777777" w:rsidR="00157090" w:rsidRDefault="003F33C3" w:rsidP="003F33C3">
      <w:pPr>
        <w:pStyle w:val="affa"/>
      </w:pPr>
      <w:r>
        <w:t>表</w:t>
      </w:r>
      <w:r>
        <w:t>3-3 order</w:t>
      </w:r>
      <w:r>
        <w:t>表</w:t>
      </w:r>
    </w:p>
    <w:tbl>
      <w:tblPr>
        <w:tblW w:w="5000" w:type="pct"/>
        <w:tblLook w:val="04A0" w:firstRow="1" w:lastRow="0" w:firstColumn="1" w:lastColumn="0" w:noHBand="0" w:noVBand="1"/>
      </w:tblPr>
      <w:tblGrid>
        <w:gridCol w:w="1496"/>
        <w:gridCol w:w="1472"/>
        <w:gridCol w:w="1472"/>
        <w:gridCol w:w="1472"/>
        <w:gridCol w:w="1472"/>
        <w:gridCol w:w="1472"/>
      </w:tblGrid>
      <w:tr w:rsidR="00157090" w14:paraId="1F1DF9AD" w14:textId="77777777">
        <w:tc>
          <w:tcPr>
            <w:tcW w:w="1440" w:type="dxa"/>
            <w:tcBorders>
              <w:top w:val="single" w:sz="12" w:space="0" w:color="000000"/>
              <w:bottom w:val="single" w:sz="4" w:space="0" w:color="000000"/>
            </w:tcBorders>
          </w:tcPr>
          <w:p w14:paraId="3159A9AA" w14:textId="77777777" w:rsidR="00157090" w:rsidRDefault="003F33C3" w:rsidP="00715E01">
            <w:pPr>
              <w:pStyle w:val="afff"/>
            </w:pPr>
            <w:r>
              <w:t>字段名称</w:t>
            </w:r>
          </w:p>
        </w:tc>
        <w:tc>
          <w:tcPr>
            <w:tcW w:w="1440" w:type="dxa"/>
            <w:tcBorders>
              <w:top w:val="single" w:sz="12" w:space="0" w:color="000000"/>
              <w:bottom w:val="single" w:sz="4" w:space="0" w:color="000000"/>
            </w:tcBorders>
          </w:tcPr>
          <w:p w14:paraId="57CEB560" w14:textId="77777777" w:rsidR="00157090" w:rsidRDefault="003F33C3" w:rsidP="00715E01">
            <w:pPr>
              <w:pStyle w:val="afff"/>
            </w:pPr>
            <w:r>
              <w:t>数据类型</w:t>
            </w:r>
          </w:p>
        </w:tc>
        <w:tc>
          <w:tcPr>
            <w:tcW w:w="1440" w:type="dxa"/>
            <w:tcBorders>
              <w:top w:val="single" w:sz="12" w:space="0" w:color="000000"/>
              <w:bottom w:val="single" w:sz="4" w:space="0" w:color="000000"/>
            </w:tcBorders>
          </w:tcPr>
          <w:p w14:paraId="3010FCD1" w14:textId="77777777" w:rsidR="00157090" w:rsidRDefault="003F33C3" w:rsidP="00715E01">
            <w:pPr>
              <w:pStyle w:val="afff"/>
            </w:pPr>
            <w:r>
              <w:t>字段长度</w:t>
            </w:r>
          </w:p>
        </w:tc>
        <w:tc>
          <w:tcPr>
            <w:tcW w:w="1440" w:type="dxa"/>
            <w:tcBorders>
              <w:top w:val="single" w:sz="12" w:space="0" w:color="000000"/>
              <w:bottom w:val="single" w:sz="4" w:space="0" w:color="000000"/>
            </w:tcBorders>
          </w:tcPr>
          <w:p w14:paraId="16BFA8B5" w14:textId="77777777" w:rsidR="00157090" w:rsidRDefault="003F33C3" w:rsidP="00715E01">
            <w:pPr>
              <w:pStyle w:val="afff"/>
            </w:pPr>
            <w:r>
              <w:t>主键</w:t>
            </w:r>
          </w:p>
        </w:tc>
        <w:tc>
          <w:tcPr>
            <w:tcW w:w="1440" w:type="dxa"/>
            <w:tcBorders>
              <w:top w:val="single" w:sz="12" w:space="0" w:color="000000"/>
              <w:bottom w:val="single" w:sz="4" w:space="0" w:color="000000"/>
            </w:tcBorders>
          </w:tcPr>
          <w:p w14:paraId="51B7E5DE" w14:textId="77777777" w:rsidR="00157090" w:rsidRDefault="003F33C3" w:rsidP="00715E01">
            <w:pPr>
              <w:pStyle w:val="afff"/>
            </w:pPr>
            <w:r>
              <w:t>允许</w:t>
            </w:r>
            <w:r>
              <w:t>null</w:t>
            </w:r>
            <w:r>
              <w:t>值</w:t>
            </w:r>
          </w:p>
        </w:tc>
        <w:tc>
          <w:tcPr>
            <w:tcW w:w="1440" w:type="dxa"/>
            <w:tcBorders>
              <w:top w:val="single" w:sz="12" w:space="0" w:color="000000"/>
              <w:bottom w:val="single" w:sz="4" w:space="0" w:color="000000"/>
            </w:tcBorders>
          </w:tcPr>
          <w:p w14:paraId="16FA65BE" w14:textId="77777777" w:rsidR="00157090" w:rsidRDefault="003F33C3" w:rsidP="00715E01">
            <w:pPr>
              <w:pStyle w:val="afff"/>
            </w:pPr>
            <w:r>
              <w:t>描述</w:t>
            </w:r>
          </w:p>
        </w:tc>
      </w:tr>
      <w:tr w:rsidR="00157090" w14:paraId="1DC3D412" w14:textId="77777777">
        <w:tc>
          <w:tcPr>
            <w:tcW w:w="1440" w:type="dxa"/>
          </w:tcPr>
          <w:p w14:paraId="5C00188B" w14:textId="77777777" w:rsidR="00157090" w:rsidRDefault="003F33C3" w:rsidP="00715E01">
            <w:pPr>
              <w:pStyle w:val="afff"/>
            </w:pPr>
            <w:proofErr w:type="spellStart"/>
            <w:r>
              <w:t>order_id</w:t>
            </w:r>
            <w:proofErr w:type="spellEnd"/>
          </w:p>
        </w:tc>
        <w:tc>
          <w:tcPr>
            <w:tcW w:w="1440" w:type="dxa"/>
          </w:tcPr>
          <w:p w14:paraId="0ABA7D44" w14:textId="77777777" w:rsidR="00157090" w:rsidRDefault="003F33C3" w:rsidP="00715E01">
            <w:pPr>
              <w:pStyle w:val="afff"/>
            </w:pPr>
            <w:r>
              <w:t>int</w:t>
            </w:r>
          </w:p>
        </w:tc>
        <w:tc>
          <w:tcPr>
            <w:tcW w:w="1440" w:type="dxa"/>
          </w:tcPr>
          <w:p w14:paraId="2F645B57" w14:textId="77777777" w:rsidR="00157090" w:rsidRDefault="003F33C3" w:rsidP="00715E01">
            <w:pPr>
              <w:pStyle w:val="afff"/>
            </w:pPr>
            <w:r>
              <w:t>11</w:t>
            </w:r>
          </w:p>
        </w:tc>
        <w:tc>
          <w:tcPr>
            <w:tcW w:w="1440" w:type="dxa"/>
          </w:tcPr>
          <w:p w14:paraId="3810F6F1" w14:textId="77777777" w:rsidR="00157090" w:rsidRDefault="003F33C3" w:rsidP="00715E01">
            <w:pPr>
              <w:pStyle w:val="afff"/>
            </w:pPr>
            <w:r>
              <w:t>是</w:t>
            </w:r>
          </w:p>
        </w:tc>
        <w:tc>
          <w:tcPr>
            <w:tcW w:w="1440" w:type="dxa"/>
          </w:tcPr>
          <w:p w14:paraId="7DDE4953" w14:textId="77777777" w:rsidR="00157090" w:rsidRDefault="003F33C3" w:rsidP="00715E01">
            <w:pPr>
              <w:pStyle w:val="afff"/>
            </w:pPr>
            <w:r>
              <w:t>否</w:t>
            </w:r>
          </w:p>
        </w:tc>
        <w:tc>
          <w:tcPr>
            <w:tcW w:w="1440" w:type="dxa"/>
          </w:tcPr>
          <w:p w14:paraId="53AFE3D2" w14:textId="77777777" w:rsidR="00157090" w:rsidRDefault="003F33C3" w:rsidP="00715E01">
            <w:pPr>
              <w:pStyle w:val="afff"/>
            </w:pPr>
            <w:r>
              <w:t>订单</w:t>
            </w:r>
            <w:r>
              <w:t>ID</w:t>
            </w:r>
          </w:p>
        </w:tc>
      </w:tr>
      <w:tr w:rsidR="00157090" w14:paraId="65225241" w14:textId="77777777">
        <w:tc>
          <w:tcPr>
            <w:tcW w:w="1440" w:type="dxa"/>
          </w:tcPr>
          <w:p w14:paraId="7CAB75C6" w14:textId="77777777" w:rsidR="00157090" w:rsidRDefault="003F33C3" w:rsidP="00715E01">
            <w:pPr>
              <w:pStyle w:val="afff"/>
            </w:pPr>
            <w:proofErr w:type="spellStart"/>
            <w:r>
              <w:t>user_id</w:t>
            </w:r>
            <w:proofErr w:type="spellEnd"/>
          </w:p>
        </w:tc>
        <w:tc>
          <w:tcPr>
            <w:tcW w:w="1440" w:type="dxa"/>
          </w:tcPr>
          <w:p w14:paraId="58D238D2" w14:textId="77777777" w:rsidR="00157090" w:rsidRDefault="003F33C3" w:rsidP="00715E01">
            <w:pPr>
              <w:pStyle w:val="afff"/>
            </w:pPr>
            <w:r>
              <w:t>int</w:t>
            </w:r>
          </w:p>
        </w:tc>
        <w:tc>
          <w:tcPr>
            <w:tcW w:w="1440" w:type="dxa"/>
          </w:tcPr>
          <w:p w14:paraId="13DAAEED" w14:textId="77777777" w:rsidR="00157090" w:rsidRDefault="003F33C3" w:rsidP="00715E01">
            <w:pPr>
              <w:pStyle w:val="afff"/>
            </w:pPr>
            <w:r>
              <w:t>11</w:t>
            </w:r>
          </w:p>
        </w:tc>
        <w:tc>
          <w:tcPr>
            <w:tcW w:w="1440" w:type="dxa"/>
          </w:tcPr>
          <w:p w14:paraId="47757D62" w14:textId="77777777" w:rsidR="00157090" w:rsidRDefault="003F33C3" w:rsidP="00715E01">
            <w:pPr>
              <w:pStyle w:val="afff"/>
            </w:pPr>
            <w:r>
              <w:t>否</w:t>
            </w:r>
          </w:p>
        </w:tc>
        <w:tc>
          <w:tcPr>
            <w:tcW w:w="1440" w:type="dxa"/>
          </w:tcPr>
          <w:p w14:paraId="0157F6CA" w14:textId="77777777" w:rsidR="00157090" w:rsidRDefault="003F33C3" w:rsidP="00715E01">
            <w:pPr>
              <w:pStyle w:val="afff"/>
            </w:pPr>
            <w:r>
              <w:t>否</w:t>
            </w:r>
          </w:p>
        </w:tc>
        <w:tc>
          <w:tcPr>
            <w:tcW w:w="1440" w:type="dxa"/>
          </w:tcPr>
          <w:p w14:paraId="26A36339" w14:textId="77777777" w:rsidR="00157090" w:rsidRDefault="003F33C3" w:rsidP="00715E01">
            <w:pPr>
              <w:pStyle w:val="afff"/>
            </w:pPr>
            <w:r>
              <w:t>用户</w:t>
            </w:r>
            <w:r>
              <w:t>ID</w:t>
            </w:r>
          </w:p>
        </w:tc>
      </w:tr>
      <w:tr w:rsidR="00157090" w14:paraId="3F2837AF" w14:textId="77777777">
        <w:tc>
          <w:tcPr>
            <w:tcW w:w="1440" w:type="dxa"/>
          </w:tcPr>
          <w:p w14:paraId="70BA7711" w14:textId="77777777" w:rsidR="00157090" w:rsidRDefault="003F33C3" w:rsidP="00715E01">
            <w:pPr>
              <w:pStyle w:val="afff"/>
            </w:pPr>
            <w:proofErr w:type="spellStart"/>
            <w:r>
              <w:lastRenderedPageBreak/>
              <w:t>order_no</w:t>
            </w:r>
            <w:proofErr w:type="spellEnd"/>
          </w:p>
        </w:tc>
        <w:tc>
          <w:tcPr>
            <w:tcW w:w="1440" w:type="dxa"/>
          </w:tcPr>
          <w:p w14:paraId="3C76BB77" w14:textId="77777777" w:rsidR="00157090" w:rsidRDefault="003F33C3" w:rsidP="00715E01">
            <w:pPr>
              <w:pStyle w:val="afff"/>
            </w:pPr>
            <w:r>
              <w:t>varchar</w:t>
            </w:r>
          </w:p>
        </w:tc>
        <w:tc>
          <w:tcPr>
            <w:tcW w:w="1440" w:type="dxa"/>
          </w:tcPr>
          <w:p w14:paraId="32029A79" w14:textId="77777777" w:rsidR="00157090" w:rsidRDefault="003F33C3" w:rsidP="00715E01">
            <w:pPr>
              <w:pStyle w:val="afff"/>
            </w:pPr>
            <w:r>
              <w:t>50</w:t>
            </w:r>
          </w:p>
        </w:tc>
        <w:tc>
          <w:tcPr>
            <w:tcW w:w="1440" w:type="dxa"/>
          </w:tcPr>
          <w:p w14:paraId="28ECF06C" w14:textId="77777777" w:rsidR="00157090" w:rsidRDefault="003F33C3" w:rsidP="00715E01">
            <w:pPr>
              <w:pStyle w:val="afff"/>
            </w:pPr>
            <w:r>
              <w:t>否</w:t>
            </w:r>
          </w:p>
        </w:tc>
        <w:tc>
          <w:tcPr>
            <w:tcW w:w="1440" w:type="dxa"/>
          </w:tcPr>
          <w:p w14:paraId="24D01842" w14:textId="77777777" w:rsidR="00157090" w:rsidRDefault="003F33C3" w:rsidP="00715E01">
            <w:pPr>
              <w:pStyle w:val="afff"/>
            </w:pPr>
            <w:r>
              <w:t>否</w:t>
            </w:r>
          </w:p>
        </w:tc>
        <w:tc>
          <w:tcPr>
            <w:tcW w:w="1440" w:type="dxa"/>
          </w:tcPr>
          <w:p w14:paraId="5E3F5838" w14:textId="77777777" w:rsidR="00157090" w:rsidRDefault="003F33C3" w:rsidP="00715E01">
            <w:pPr>
              <w:pStyle w:val="afff"/>
            </w:pPr>
            <w:r>
              <w:t>订单编号</w:t>
            </w:r>
          </w:p>
        </w:tc>
      </w:tr>
      <w:tr w:rsidR="00157090" w14:paraId="6CAEA2B9" w14:textId="77777777">
        <w:tc>
          <w:tcPr>
            <w:tcW w:w="1440" w:type="dxa"/>
          </w:tcPr>
          <w:p w14:paraId="04ECF82A" w14:textId="77777777" w:rsidR="00157090" w:rsidRDefault="003F33C3" w:rsidP="00715E01">
            <w:pPr>
              <w:pStyle w:val="afff"/>
            </w:pPr>
            <w:proofErr w:type="spellStart"/>
            <w:r>
              <w:t>total_amount</w:t>
            </w:r>
            <w:proofErr w:type="spellEnd"/>
          </w:p>
        </w:tc>
        <w:tc>
          <w:tcPr>
            <w:tcW w:w="1440" w:type="dxa"/>
          </w:tcPr>
          <w:p w14:paraId="11F91098" w14:textId="77777777" w:rsidR="00157090" w:rsidRDefault="003F33C3" w:rsidP="00715E01">
            <w:pPr>
              <w:pStyle w:val="afff"/>
            </w:pPr>
            <w:r>
              <w:t>decimal</w:t>
            </w:r>
          </w:p>
        </w:tc>
        <w:tc>
          <w:tcPr>
            <w:tcW w:w="1440" w:type="dxa"/>
          </w:tcPr>
          <w:p w14:paraId="1AFE4693" w14:textId="77777777" w:rsidR="00157090" w:rsidRDefault="003F33C3" w:rsidP="00715E01">
            <w:pPr>
              <w:pStyle w:val="afff"/>
            </w:pPr>
            <w:r>
              <w:t>10,2</w:t>
            </w:r>
          </w:p>
        </w:tc>
        <w:tc>
          <w:tcPr>
            <w:tcW w:w="1440" w:type="dxa"/>
          </w:tcPr>
          <w:p w14:paraId="27E64773" w14:textId="77777777" w:rsidR="00157090" w:rsidRDefault="003F33C3" w:rsidP="00715E01">
            <w:pPr>
              <w:pStyle w:val="afff"/>
            </w:pPr>
            <w:r>
              <w:t>否</w:t>
            </w:r>
          </w:p>
        </w:tc>
        <w:tc>
          <w:tcPr>
            <w:tcW w:w="1440" w:type="dxa"/>
          </w:tcPr>
          <w:p w14:paraId="484FDCA5" w14:textId="77777777" w:rsidR="00157090" w:rsidRDefault="003F33C3" w:rsidP="00715E01">
            <w:pPr>
              <w:pStyle w:val="afff"/>
            </w:pPr>
            <w:r>
              <w:t>否</w:t>
            </w:r>
          </w:p>
        </w:tc>
        <w:tc>
          <w:tcPr>
            <w:tcW w:w="1440" w:type="dxa"/>
          </w:tcPr>
          <w:p w14:paraId="3AD085ED" w14:textId="77777777" w:rsidR="00157090" w:rsidRDefault="003F33C3" w:rsidP="00715E01">
            <w:pPr>
              <w:pStyle w:val="afff"/>
            </w:pPr>
            <w:r>
              <w:t>订单总金额</w:t>
            </w:r>
          </w:p>
        </w:tc>
      </w:tr>
      <w:tr w:rsidR="00157090" w14:paraId="062FEDC9" w14:textId="77777777">
        <w:tc>
          <w:tcPr>
            <w:tcW w:w="1440" w:type="dxa"/>
          </w:tcPr>
          <w:p w14:paraId="02A573F2" w14:textId="77777777" w:rsidR="00157090" w:rsidRDefault="003F33C3" w:rsidP="00715E01">
            <w:pPr>
              <w:pStyle w:val="afff"/>
            </w:pPr>
            <w:proofErr w:type="spellStart"/>
            <w:r>
              <w:t>pay_status</w:t>
            </w:r>
            <w:proofErr w:type="spellEnd"/>
          </w:p>
        </w:tc>
        <w:tc>
          <w:tcPr>
            <w:tcW w:w="1440" w:type="dxa"/>
          </w:tcPr>
          <w:p w14:paraId="205DAB36" w14:textId="77777777" w:rsidR="00157090" w:rsidRDefault="003F33C3" w:rsidP="00715E01">
            <w:pPr>
              <w:pStyle w:val="afff"/>
            </w:pPr>
            <w:proofErr w:type="spellStart"/>
            <w:r>
              <w:t>tinyint</w:t>
            </w:r>
            <w:proofErr w:type="spellEnd"/>
          </w:p>
        </w:tc>
        <w:tc>
          <w:tcPr>
            <w:tcW w:w="1440" w:type="dxa"/>
          </w:tcPr>
          <w:p w14:paraId="447DF51C" w14:textId="77777777" w:rsidR="00157090" w:rsidRDefault="003F33C3" w:rsidP="00715E01">
            <w:pPr>
              <w:pStyle w:val="afff"/>
            </w:pPr>
            <w:r>
              <w:t>1</w:t>
            </w:r>
          </w:p>
        </w:tc>
        <w:tc>
          <w:tcPr>
            <w:tcW w:w="1440" w:type="dxa"/>
          </w:tcPr>
          <w:p w14:paraId="2F311062" w14:textId="77777777" w:rsidR="00157090" w:rsidRDefault="003F33C3" w:rsidP="00715E01">
            <w:pPr>
              <w:pStyle w:val="afff"/>
            </w:pPr>
            <w:r>
              <w:t>否</w:t>
            </w:r>
          </w:p>
        </w:tc>
        <w:tc>
          <w:tcPr>
            <w:tcW w:w="1440" w:type="dxa"/>
          </w:tcPr>
          <w:p w14:paraId="084E57F2" w14:textId="77777777" w:rsidR="00157090" w:rsidRDefault="003F33C3" w:rsidP="00715E01">
            <w:pPr>
              <w:pStyle w:val="afff"/>
            </w:pPr>
            <w:r>
              <w:t>否</w:t>
            </w:r>
          </w:p>
        </w:tc>
        <w:tc>
          <w:tcPr>
            <w:tcW w:w="1440" w:type="dxa"/>
          </w:tcPr>
          <w:p w14:paraId="4090984F" w14:textId="77777777" w:rsidR="00157090" w:rsidRDefault="003F33C3" w:rsidP="00715E01">
            <w:pPr>
              <w:pStyle w:val="afff"/>
            </w:pPr>
            <w:r>
              <w:t>支付状态</w:t>
            </w:r>
          </w:p>
        </w:tc>
      </w:tr>
      <w:tr w:rsidR="00157090" w14:paraId="6D17CA7E" w14:textId="77777777">
        <w:tc>
          <w:tcPr>
            <w:tcW w:w="1440" w:type="dxa"/>
          </w:tcPr>
          <w:p w14:paraId="77C1FEC0" w14:textId="77777777" w:rsidR="00157090" w:rsidRDefault="003F33C3" w:rsidP="00715E01">
            <w:pPr>
              <w:pStyle w:val="afff"/>
            </w:pPr>
            <w:proofErr w:type="spellStart"/>
            <w:r>
              <w:t>pay_method</w:t>
            </w:r>
            <w:proofErr w:type="spellEnd"/>
          </w:p>
        </w:tc>
        <w:tc>
          <w:tcPr>
            <w:tcW w:w="1440" w:type="dxa"/>
          </w:tcPr>
          <w:p w14:paraId="6856F792" w14:textId="77777777" w:rsidR="00157090" w:rsidRDefault="003F33C3" w:rsidP="00715E01">
            <w:pPr>
              <w:pStyle w:val="afff"/>
            </w:pPr>
            <w:r>
              <w:t>varchar</w:t>
            </w:r>
          </w:p>
        </w:tc>
        <w:tc>
          <w:tcPr>
            <w:tcW w:w="1440" w:type="dxa"/>
          </w:tcPr>
          <w:p w14:paraId="6B648490" w14:textId="77777777" w:rsidR="00157090" w:rsidRDefault="003F33C3" w:rsidP="00715E01">
            <w:pPr>
              <w:pStyle w:val="afff"/>
            </w:pPr>
            <w:r>
              <w:t>20</w:t>
            </w:r>
          </w:p>
        </w:tc>
        <w:tc>
          <w:tcPr>
            <w:tcW w:w="1440" w:type="dxa"/>
          </w:tcPr>
          <w:p w14:paraId="0A3E7111" w14:textId="77777777" w:rsidR="00157090" w:rsidRDefault="003F33C3" w:rsidP="00715E01">
            <w:pPr>
              <w:pStyle w:val="afff"/>
            </w:pPr>
            <w:r>
              <w:t>否</w:t>
            </w:r>
          </w:p>
        </w:tc>
        <w:tc>
          <w:tcPr>
            <w:tcW w:w="1440" w:type="dxa"/>
          </w:tcPr>
          <w:p w14:paraId="18844A42" w14:textId="77777777" w:rsidR="00157090" w:rsidRDefault="003F33C3" w:rsidP="00715E01">
            <w:pPr>
              <w:pStyle w:val="afff"/>
            </w:pPr>
            <w:r>
              <w:t>是</w:t>
            </w:r>
          </w:p>
        </w:tc>
        <w:tc>
          <w:tcPr>
            <w:tcW w:w="1440" w:type="dxa"/>
          </w:tcPr>
          <w:p w14:paraId="2621787B" w14:textId="77777777" w:rsidR="00157090" w:rsidRDefault="003F33C3" w:rsidP="00715E01">
            <w:pPr>
              <w:pStyle w:val="afff"/>
            </w:pPr>
            <w:r>
              <w:t>支付方式</w:t>
            </w:r>
          </w:p>
        </w:tc>
      </w:tr>
      <w:tr w:rsidR="00157090" w14:paraId="302E5B02" w14:textId="77777777">
        <w:tc>
          <w:tcPr>
            <w:tcW w:w="1440" w:type="dxa"/>
          </w:tcPr>
          <w:p w14:paraId="44C02C60" w14:textId="77777777" w:rsidR="00157090" w:rsidRDefault="003F33C3" w:rsidP="00715E01">
            <w:pPr>
              <w:pStyle w:val="afff"/>
            </w:pPr>
            <w:r>
              <w:t>address</w:t>
            </w:r>
          </w:p>
        </w:tc>
        <w:tc>
          <w:tcPr>
            <w:tcW w:w="1440" w:type="dxa"/>
          </w:tcPr>
          <w:p w14:paraId="1B73283B" w14:textId="77777777" w:rsidR="00157090" w:rsidRDefault="003F33C3" w:rsidP="00715E01">
            <w:pPr>
              <w:pStyle w:val="afff"/>
            </w:pPr>
            <w:r>
              <w:t>varchar</w:t>
            </w:r>
          </w:p>
        </w:tc>
        <w:tc>
          <w:tcPr>
            <w:tcW w:w="1440" w:type="dxa"/>
          </w:tcPr>
          <w:p w14:paraId="2BDB329B" w14:textId="77777777" w:rsidR="00157090" w:rsidRDefault="003F33C3" w:rsidP="00715E01">
            <w:pPr>
              <w:pStyle w:val="afff"/>
            </w:pPr>
            <w:r>
              <w:t>200</w:t>
            </w:r>
          </w:p>
        </w:tc>
        <w:tc>
          <w:tcPr>
            <w:tcW w:w="1440" w:type="dxa"/>
          </w:tcPr>
          <w:p w14:paraId="13312F9D" w14:textId="77777777" w:rsidR="00157090" w:rsidRDefault="003F33C3" w:rsidP="00715E01">
            <w:pPr>
              <w:pStyle w:val="afff"/>
            </w:pPr>
            <w:r>
              <w:t>否</w:t>
            </w:r>
          </w:p>
        </w:tc>
        <w:tc>
          <w:tcPr>
            <w:tcW w:w="1440" w:type="dxa"/>
          </w:tcPr>
          <w:p w14:paraId="60FC6290" w14:textId="77777777" w:rsidR="00157090" w:rsidRDefault="003F33C3" w:rsidP="00715E01">
            <w:pPr>
              <w:pStyle w:val="afff"/>
            </w:pPr>
            <w:r>
              <w:t>是</w:t>
            </w:r>
          </w:p>
        </w:tc>
        <w:tc>
          <w:tcPr>
            <w:tcW w:w="1440" w:type="dxa"/>
          </w:tcPr>
          <w:p w14:paraId="4D5E27EC" w14:textId="77777777" w:rsidR="00157090" w:rsidRDefault="003F33C3" w:rsidP="00715E01">
            <w:pPr>
              <w:pStyle w:val="afff"/>
            </w:pPr>
            <w:r>
              <w:t>收货地址</w:t>
            </w:r>
          </w:p>
        </w:tc>
      </w:tr>
      <w:tr w:rsidR="00157090" w14:paraId="557A673B" w14:textId="77777777">
        <w:tc>
          <w:tcPr>
            <w:tcW w:w="1440" w:type="dxa"/>
          </w:tcPr>
          <w:p w14:paraId="7D662022" w14:textId="77777777" w:rsidR="00157090" w:rsidRDefault="003F33C3" w:rsidP="00715E01">
            <w:pPr>
              <w:pStyle w:val="afff"/>
            </w:pPr>
            <w:proofErr w:type="spellStart"/>
            <w:r>
              <w:t>order_time</w:t>
            </w:r>
            <w:proofErr w:type="spellEnd"/>
          </w:p>
        </w:tc>
        <w:tc>
          <w:tcPr>
            <w:tcW w:w="1440" w:type="dxa"/>
          </w:tcPr>
          <w:p w14:paraId="51EBB256" w14:textId="77777777" w:rsidR="00157090" w:rsidRDefault="003F33C3" w:rsidP="00715E01">
            <w:pPr>
              <w:pStyle w:val="afff"/>
            </w:pPr>
            <w:r>
              <w:t>datetime</w:t>
            </w:r>
          </w:p>
        </w:tc>
        <w:tc>
          <w:tcPr>
            <w:tcW w:w="1440" w:type="dxa"/>
          </w:tcPr>
          <w:p w14:paraId="5A255BFE" w14:textId="77777777" w:rsidR="00157090" w:rsidRDefault="00157090" w:rsidP="00715E01">
            <w:pPr>
              <w:pStyle w:val="afff"/>
            </w:pPr>
          </w:p>
        </w:tc>
        <w:tc>
          <w:tcPr>
            <w:tcW w:w="1440" w:type="dxa"/>
          </w:tcPr>
          <w:p w14:paraId="6646F570" w14:textId="77777777" w:rsidR="00157090" w:rsidRDefault="003F33C3" w:rsidP="00715E01">
            <w:pPr>
              <w:pStyle w:val="afff"/>
            </w:pPr>
            <w:r>
              <w:t>否</w:t>
            </w:r>
          </w:p>
        </w:tc>
        <w:tc>
          <w:tcPr>
            <w:tcW w:w="1440" w:type="dxa"/>
          </w:tcPr>
          <w:p w14:paraId="4B42C58B" w14:textId="77777777" w:rsidR="00157090" w:rsidRDefault="003F33C3" w:rsidP="00715E01">
            <w:pPr>
              <w:pStyle w:val="afff"/>
            </w:pPr>
            <w:r>
              <w:t>否</w:t>
            </w:r>
          </w:p>
        </w:tc>
        <w:tc>
          <w:tcPr>
            <w:tcW w:w="1440" w:type="dxa"/>
          </w:tcPr>
          <w:p w14:paraId="5BA14900" w14:textId="77777777" w:rsidR="00157090" w:rsidRDefault="003F33C3" w:rsidP="00715E01">
            <w:pPr>
              <w:pStyle w:val="afff"/>
            </w:pPr>
            <w:r>
              <w:t>下单时间</w:t>
            </w:r>
          </w:p>
        </w:tc>
      </w:tr>
      <w:tr w:rsidR="00157090" w14:paraId="519FB52C" w14:textId="77777777">
        <w:tc>
          <w:tcPr>
            <w:tcW w:w="1440" w:type="dxa"/>
          </w:tcPr>
          <w:p w14:paraId="53D7214B" w14:textId="77777777" w:rsidR="00157090" w:rsidRDefault="003F33C3" w:rsidP="00715E01">
            <w:pPr>
              <w:pStyle w:val="afff"/>
            </w:pPr>
            <w:proofErr w:type="spellStart"/>
            <w:r>
              <w:t>pay_time</w:t>
            </w:r>
            <w:proofErr w:type="spellEnd"/>
          </w:p>
        </w:tc>
        <w:tc>
          <w:tcPr>
            <w:tcW w:w="1440" w:type="dxa"/>
          </w:tcPr>
          <w:p w14:paraId="7F25126F" w14:textId="77777777" w:rsidR="00157090" w:rsidRDefault="003F33C3" w:rsidP="00715E01">
            <w:pPr>
              <w:pStyle w:val="afff"/>
            </w:pPr>
            <w:r>
              <w:t>datetime</w:t>
            </w:r>
          </w:p>
        </w:tc>
        <w:tc>
          <w:tcPr>
            <w:tcW w:w="1440" w:type="dxa"/>
          </w:tcPr>
          <w:p w14:paraId="4C412482" w14:textId="77777777" w:rsidR="00157090" w:rsidRDefault="00157090" w:rsidP="00715E01">
            <w:pPr>
              <w:pStyle w:val="afff"/>
            </w:pPr>
          </w:p>
        </w:tc>
        <w:tc>
          <w:tcPr>
            <w:tcW w:w="1440" w:type="dxa"/>
          </w:tcPr>
          <w:p w14:paraId="7A22768D" w14:textId="77777777" w:rsidR="00157090" w:rsidRDefault="003F33C3" w:rsidP="00715E01">
            <w:pPr>
              <w:pStyle w:val="afff"/>
            </w:pPr>
            <w:r>
              <w:t>否</w:t>
            </w:r>
          </w:p>
        </w:tc>
        <w:tc>
          <w:tcPr>
            <w:tcW w:w="1440" w:type="dxa"/>
          </w:tcPr>
          <w:p w14:paraId="172AEB92" w14:textId="77777777" w:rsidR="00157090" w:rsidRDefault="003F33C3" w:rsidP="00715E01">
            <w:pPr>
              <w:pStyle w:val="afff"/>
            </w:pPr>
            <w:r>
              <w:t>是</w:t>
            </w:r>
          </w:p>
        </w:tc>
        <w:tc>
          <w:tcPr>
            <w:tcW w:w="1440" w:type="dxa"/>
          </w:tcPr>
          <w:p w14:paraId="649C0CB0" w14:textId="77777777" w:rsidR="00157090" w:rsidRDefault="003F33C3" w:rsidP="00715E01">
            <w:pPr>
              <w:pStyle w:val="afff"/>
            </w:pPr>
            <w:r>
              <w:t>支付时间</w:t>
            </w:r>
          </w:p>
        </w:tc>
      </w:tr>
      <w:tr w:rsidR="00157090" w14:paraId="6867E682" w14:textId="77777777">
        <w:tc>
          <w:tcPr>
            <w:tcW w:w="1440" w:type="dxa"/>
          </w:tcPr>
          <w:p w14:paraId="76F62EC6" w14:textId="77777777" w:rsidR="00157090" w:rsidRDefault="003F33C3" w:rsidP="00715E01">
            <w:pPr>
              <w:pStyle w:val="afff"/>
            </w:pPr>
            <w:proofErr w:type="spellStart"/>
            <w:r>
              <w:t>ship_time</w:t>
            </w:r>
            <w:proofErr w:type="spellEnd"/>
          </w:p>
        </w:tc>
        <w:tc>
          <w:tcPr>
            <w:tcW w:w="1440" w:type="dxa"/>
          </w:tcPr>
          <w:p w14:paraId="5D6D614E" w14:textId="77777777" w:rsidR="00157090" w:rsidRDefault="003F33C3" w:rsidP="00715E01">
            <w:pPr>
              <w:pStyle w:val="afff"/>
            </w:pPr>
            <w:r>
              <w:t>datetime</w:t>
            </w:r>
          </w:p>
        </w:tc>
        <w:tc>
          <w:tcPr>
            <w:tcW w:w="1440" w:type="dxa"/>
          </w:tcPr>
          <w:p w14:paraId="483AE572" w14:textId="77777777" w:rsidR="00157090" w:rsidRDefault="00157090" w:rsidP="00715E01">
            <w:pPr>
              <w:pStyle w:val="afff"/>
            </w:pPr>
          </w:p>
        </w:tc>
        <w:tc>
          <w:tcPr>
            <w:tcW w:w="1440" w:type="dxa"/>
          </w:tcPr>
          <w:p w14:paraId="168126C6" w14:textId="77777777" w:rsidR="00157090" w:rsidRDefault="003F33C3" w:rsidP="00715E01">
            <w:pPr>
              <w:pStyle w:val="afff"/>
            </w:pPr>
            <w:r>
              <w:t>否</w:t>
            </w:r>
          </w:p>
        </w:tc>
        <w:tc>
          <w:tcPr>
            <w:tcW w:w="1440" w:type="dxa"/>
          </w:tcPr>
          <w:p w14:paraId="73B94408" w14:textId="77777777" w:rsidR="00157090" w:rsidRDefault="003F33C3" w:rsidP="00715E01">
            <w:pPr>
              <w:pStyle w:val="afff"/>
            </w:pPr>
            <w:r>
              <w:t>是</w:t>
            </w:r>
          </w:p>
        </w:tc>
        <w:tc>
          <w:tcPr>
            <w:tcW w:w="1440" w:type="dxa"/>
          </w:tcPr>
          <w:p w14:paraId="2573D966" w14:textId="77777777" w:rsidR="00157090" w:rsidRDefault="003F33C3" w:rsidP="00715E01">
            <w:pPr>
              <w:pStyle w:val="afff"/>
            </w:pPr>
            <w:r>
              <w:t>发货时间</w:t>
            </w:r>
          </w:p>
        </w:tc>
      </w:tr>
      <w:tr w:rsidR="00157090" w14:paraId="1FE34F67" w14:textId="77777777">
        <w:tc>
          <w:tcPr>
            <w:tcW w:w="1440" w:type="dxa"/>
            <w:tcBorders>
              <w:bottom w:val="single" w:sz="12" w:space="0" w:color="000000"/>
            </w:tcBorders>
          </w:tcPr>
          <w:p w14:paraId="7502FBDD" w14:textId="77777777" w:rsidR="00157090" w:rsidRDefault="003F33C3" w:rsidP="00715E01">
            <w:pPr>
              <w:pStyle w:val="afff"/>
            </w:pPr>
            <w:proofErr w:type="spellStart"/>
            <w:r>
              <w:t>complete_time</w:t>
            </w:r>
            <w:proofErr w:type="spellEnd"/>
          </w:p>
        </w:tc>
        <w:tc>
          <w:tcPr>
            <w:tcW w:w="1440" w:type="dxa"/>
            <w:tcBorders>
              <w:bottom w:val="single" w:sz="12" w:space="0" w:color="000000"/>
            </w:tcBorders>
          </w:tcPr>
          <w:p w14:paraId="0E854A0B" w14:textId="77777777" w:rsidR="00157090" w:rsidRDefault="003F33C3" w:rsidP="00715E01">
            <w:pPr>
              <w:pStyle w:val="afff"/>
            </w:pPr>
            <w:r>
              <w:t>datetime</w:t>
            </w:r>
          </w:p>
        </w:tc>
        <w:tc>
          <w:tcPr>
            <w:tcW w:w="1440" w:type="dxa"/>
            <w:tcBorders>
              <w:bottom w:val="single" w:sz="12" w:space="0" w:color="000000"/>
            </w:tcBorders>
          </w:tcPr>
          <w:p w14:paraId="2A764C1C" w14:textId="77777777" w:rsidR="00157090" w:rsidRDefault="00157090" w:rsidP="00715E01">
            <w:pPr>
              <w:pStyle w:val="afff"/>
            </w:pPr>
          </w:p>
        </w:tc>
        <w:tc>
          <w:tcPr>
            <w:tcW w:w="1440" w:type="dxa"/>
            <w:tcBorders>
              <w:bottom w:val="single" w:sz="12" w:space="0" w:color="000000"/>
            </w:tcBorders>
          </w:tcPr>
          <w:p w14:paraId="175285EC" w14:textId="77777777" w:rsidR="00157090" w:rsidRDefault="003F33C3" w:rsidP="00715E01">
            <w:pPr>
              <w:pStyle w:val="afff"/>
            </w:pPr>
            <w:r>
              <w:t>否</w:t>
            </w:r>
          </w:p>
        </w:tc>
        <w:tc>
          <w:tcPr>
            <w:tcW w:w="1440" w:type="dxa"/>
            <w:tcBorders>
              <w:bottom w:val="single" w:sz="12" w:space="0" w:color="000000"/>
            </w:tcBorders>
          </w:tcPr>
          <w:p w14:paraId="53E8679B" w14:textId="77777777" w:rsidR="00157090" w:rsidRDefault="003F33C3" w:rsidP="00715E01">
            <w:pPr>
              <w:pStyle w:val="afff"/>
            </w:pPr>
            <w:r>
              <w:t>是</w:t>
            </w:r>
          </w:p>
        </w:tc>
        <w:tc>
          <w:tcPr>
            <w:tcW w:w="1440" w:type="dxa"/>
            <w:tcBorders>
              <w:bottom w:val="single" w:sz="12" w:space="0" w:color="000000"/>
            </w:tcBorders>
          </w:tcPr>
          <w:p w14:paraId="15DB79FB" w14:textId="77777777" w:rsidR="00157090" w:rsidRDefault="003F33C3" w:rsidP="00715E01">
            <w:pPr>
              <w:pStyle w:val="afff"/>
            </w:pPr>
            <w:r>
              <w:t>完成时间</w:t>
            </w:r>
          </w:p>
        </w:tc>
      </w:tr>
    </w:tbl>
    <w:p w14:paraId="6E69E540" w14:textId="77777777" w:rsidR="00157090" w:rsidRDefault="003F33C3">
      <w:r>
        <w:rPr>
          <w:color w:val="000000"/>
        </w:rPr>
        <w:t>(4)</w:t>
      </w:r>
      <w:r>
        <w:rPr>
          <w:color w:val="000000"/>
        </w:rPr>
        <w:t>数据库表</w:t>
      </w:r>
      <w:proofErr w:type="spellStart"/>
      <w:r>
        <w:rPr>
          <w:color w:val="000000"/>
        </w:rPr>
        <w:t>order_item</w:t>
      </w:r>
      <w:proofErr w:type="spellEnd"/>
      <w:r>
        <w:rPr>
          <w:color w:val="000000"/>
        </w:rPr>
        <w:t>表。</w:t>
      </w:r>
      <w:proofErr w:type="spellStart"/>
      <w:r>
        <w:rPr>
          <w:color w:val="000000"/>
        </w:rPr>
        <w:t>order_item</w:t>
      </w:r>
      <w:proofErr w:type="spellEnd"/>
      <w:r>
        <w:rPr>
          <w:color w:val="000000"/>
        </w:rPr>
        <w:t>表存储订单中的具体商品信息，实现订单与商品的多对多关系。该表通过订单</w:t>
      </w:r>
      <w:r>
        <w:rPr>
          <w:color w:val="000000"/>
        </w:rPr>
        <w:t>ID</w:t>
      </w:r>
      <w:r>
        <w:rPr>
          <w:color w:val="000000"/>
        </w:rPr>
        <w:t>与</w:t>
      </w:r>
      <w:r>
        <w:rPr>
          <w:color w:val="000000"/>
        </w:rPr>
        <w:t>order</w:t>
      </w:r>
      <w:r>
        <w:rPr>
          <w:color w:val="000000"/>
        </w:rPr>
        <w:t>表关联，通过商品</w:t>
      </w:r>
      <w:r>
        <w:rPr>
          <w:color w:val="000000"/>
        </w:rPr>
        <w:t>ID</w:t>
      </w:r>
      <w:r>
        <w:rPr>
          <w:color w:val="000000"/>
        </w:rPr>
        <w:t>与</w:t>
      </w:r>
      <w:r>
        <w:rPr>
          <w:color w:val="000000"/>
        </w:rPr>
        <w:t>product</w:t>
      </w:r>
      <w:r>
        <w:rPr>
          <w:color w:val="000000"/>
        </w:rPr>
        <w:t>表关联。</w:t>
      </w:r>
      <w:proofErr w:type="spellStart"/>
      <w:r>
        <w:rPr>
          <w:color w:val="000000"/>
        </w:rPr>
        <w:t>order_item</w:t>
      </w:r>
      <w:proofErr w:type="spellEnd"/>
      <w:r>
        <w:rPr>
          <w:color w:val="000000"/>
        </w:rPr>
        <w:t>表包含订单项</w:t>
      </w:r>
      <w:r>
        <w:rPr>
          <w:color w:val="000000"/>
        </w:rPr>
        <w:t>ID</w:t>
      </w:r>
      <w:r>
        <w:rPr>
          <w:color w:val="000000"/>
        </w:rPr>
        <w:t>、订单</w:t>
      </w:r>
      <w:r>
        <w:rPr>
          <w:color w:val="000000"/>
        </w:rPr>
        <w:t>ID</w:t>
      </w:r>
      <w:r>
        <w:rPr>
          <w:color w:val="000000"/>
        </w:rPr>
        <w:t>、商品</w:t>
      </w:r>
      <w:r>
        <w:rPr>
          <w:color w:val="000000"/>
        </w:rPr>
        <w:t>ID</w:t>
      </w:r>
      <w:r>
        <w:rPr>
          <w:color w:val="000000"/>
        </w:rPr>
        <w:t>、商品数量、商品单价、小计金额等字段，记录了每个订单中包含的商品详情。该表的设计避免了数据冗余，提高了数据的一致性。</w:t>
      </w:r>
      <w:proofErr w:type="spellStart"/>
      <w:r>
        <w:rPr>
          <w:color w:val="000000"/>
        </w:rPr>
        <w:t>order_item</w:t>
      </w:r>
      <w:proofErr w:type="spellEnd"/>
      <w:r>
        <w:rPr>
          <w:color w:val="000000"/>
        </w:rPr>
        <w:t>表如表</w:t>
      </w:r>
      <w:r>
        <w:rPr>
          <w:color w:val="000000"/>
        </w:rPr>
        <w:t>3-4</w:t>
      </w:r>
      <w:r>
        <w:rPr>
          <w:color w:val="000000"/>
        </w:rPr>
        <w:t>所示。</w:t>
      </w:r>
    </w:p>
    <w:p w14:paraId="6F8CC959" w14:textId="77777777" w:rsidR="00157090" w:rsidRDefault="003F33C3" w:rsidP="003F33C3">
      <w:pPr>
        <w:pStyle w:val="affa"/>
      </w:pPr>
      <w:r>
        <w:t>表</w:t>
      </w:r>
      <w:r>
        <w:t xml:space="preserve">3-4 </w:t>
      </w:r>
      <w:proofErr w:type="spellStart"/>
      <w:r>
        <w:t>order_item</w:t>
      </w:r>
      <w:proofErr w:type="spellEnd"/>
      <w:r>
        <w:t>表</w:t>
      </w:r>
    </w:p>
    <w:tbl>
      <w:tblPr>
        <w:tblW w:w="5000" w:type="pct"/>
        <w:tblLook w:val="04A0" w:firstRow="1" w:lastRow="0" w:firstColumn="1" w:lastColumn="0" w:noHBand="0" w:noVBand="1"/>
      </w:tblPr>
      <w:tblGrid>
        <w:gridCol w:w="1476"/>
        <w:gridCol w:w="1476"/>
        <w:gridCol w:w="1476"/>
        <w:gridCol w:w="1476"/>
        <w:gridCol w:w="1476"/>
        <w:gridCol w:w="1476"/>
      </w:tblGrid>
      <w:tr w:rsidR="00157090" w14:paraId="088F8910" w14:textId="77777777">
        <w:tc>
          <w:tcPr>
            <w:tcW w:w="1440" w:type="dxa"/>
            <w:tcBorders>
              <w:top w:val="single" w:sz="12" w:space="0" w:color="000000"/>
              <w:bottom w:val="single" w:sz="4" w:space="0" w:color="000000"/>
            </w:tcBorders>
          </w:tcPr>
          <w:p w14:paraId="07155A57" w14:textId="77777777" w:rsidR="00157090" w:rsidRDefault="003F33C3" w:rsidP="00715E01">
            <w:pPr>
              <w:pStyle w:val="afff"/>
            </w:pPr>
            <w:r>
              <w:t>字段名称</w:t>
            </w:r>
          </w:p>
        </w:tc>
        <w:tc>
          <w:tcPr>
            <w:tcW w:w="1440" w:type="dxa"/>
            <w:tcBorders>
              <w:top w:val="single" w:sz="12" w:space="0" w:color="000000"/>
              <w:bottom w:val="single" w:sz="4" w:space="0" w:color="000000"/>
            </w:tcBorders>
          </w:tcPr>
          <w:p w14:paraId="59376A96" w14:textId="77777777" w:rsidR="00157090" w:rsidRDefault="003F33C3" w:rsidP="00715E01">
            <w:pPr>
              <w:pStyle w:val="afff"/>
            </w:pPr>
            <w:r>
              <w:t>数据类型</w:t>
            </w:r>
          </w:p>
        </w:tc>
        <w:tc>
          <w:tcPr>
            <w:tcW w:w="1440" w:type="dxa"/>
            <w:tcBorders>
              <w:top w:val="single" w:sz="12" w:space="0" w:color="000000"/>
              <w:bottom w:val="single" w:sz="4" w:space="0" w:color="000000"/>
            </w:tcBorders>
          </w:tcPr>
          <w:p w14:paraId="3E00D210" w14:textId="77777777" w:rsidR="00157090" w:rsidRDefault="003F33C3" w:rsidP="00715E01">
            <w:pPr>
              <w:pStyle w:val="afff"/>
            </w:pPr>
            <w:r>
              <w:t>字段长度</w:t>
            </w:r>
          </w:p>
        </w:tc>
        <w:tc>
          <w:tcPr>
            <w:tcW w:w="1440" w:type="dxa"/>
            <w:tcBorders>
              <w:top w:val="single" w:sz="12" w:space="0" w:color="000000"/>
              <w:bottom w:val="single" w:sz="4" w:space="0" w:color="000000"/>
            </w:tcBorders>
          </w:tcPr>
          <w:p w14:paraId="408773EC" w14:textId="77777777" w:rsidR="00157090" w:rsidRDefault="003F33C3" w:rsidP="00715E01">
            <w:pPr>
              <w:pStyle w:val="afff"/>
            </w:pPr>
            <w:r>
              <w:t>主键</w:t>
            </w:r>
          </w:p>
        </w:tc>
        <w:tc>
          <w:tcPr>
            <w:tcW w:w="1440" w:type="dxa"/>
            <w:tcBorders>
              <w:top w:val="single" w:sz="12" w:space="0" w:color="000000"/>
              <w:bottom w:val="single" w:sz="4" w:space="0" w:color="000000"/>
            </w:tcBorders>
          </w:tcPr>
          <w:p w14:paraId="277702D9" w14:textId="77777777" w:rsidR="00157090" w:rsidRDefault="003F33C3" w:rsidP="00715E01">
            <w:pPr>
              <w:pStyle w:val="afff"/>
            </w:pPr>
            <w:r>
              <w:t>允许</w:t>
            </w:r>
            <w:r>
              <w:t>null</w:t>
            </w:r>
            <w:r>
              <w:t>值</w:t>
            </w:r>
          </w:p>
        </w:tc>
        <w:tc>
          <w:tcPr>
            <w:tcW w:w="1440" w:type="dxa"/>
            <w:tcBorders>
              <w:top w:val="single" w:sz="12" w:space="0" w:color="000000"/>
              <w:bottom w:val="single" w:sz="4" w:space="0" w:color="000000"/>
            </w:tcBorders>
          </w:tcPr>
          <w:p w14:paraId="1BB4F7B5" w14:textId="77777777" w:rsidR="00157090" w:rsidRDefault="003F33C3" w:rsidP="00715E01">
            <w:pPr>
              <w:pStyle w:val="afff"/>
            </w:pPr>
            <w:r>
              <w:t>描述</w:t>
            </w:r>
          </w:p>
        </w:tc>
      </w:tr>
      <w:tr w:rsidR="00157090" w14:paraId="2FE1888E" w14:textId="77777777">
        <w:tc>
          <w:tcPr>
            <w:tcW w:w="1440" w:type="dxa"/>
          </w:tcPr>
          <w:p w14:paraId="0589E808" w14:textId="77777777" w:rsidR="00157090" w:rsidRDefault="003F33C3" w:rsidP="00715E01">
            <w:pPr>
              <w:pStyle w:val="afff"/>
            </w:pPr>
            <w:proofErr w:type="spellStart"/>
            <w:r>
              <w:t>item_id</w:t>
            </w:r>
            <w:proofErr w:type="spellEnd"/>
          </w:p>
        </w:tc>
        <w:tc>
          <w:tcPr>
            <w:tcW w:w="1440" w:type="dxa"/>
          </w:tcPr>
          <w:p w14:paraId="16973DBF" w14:textId="77777777" w:rsidR="00157090" w:rsidRDefault="003F33C3" w:rsidP="00715E01">
            <w:pPr>
              <w:pStyle w:val="afff"/>
            </w:pPr>
            <w:r>
              <w:t>int</w:t>
            </w:r>
          </w:p>
        </w:tc>
        <w:tc>
          <w:tcPr>
            <w:tcW w:w="1440" w:type="dxa"/>
          </w:tcPr>
          <w:p w14:paraId="43287CC3" w14:textId="77777777" w:rsidR="00157090" w:rsidRDefault="003F33C3" w:rsidP="00715E01">
            <w:pPr>
              <w:pStyle w:val="afff"/>
            </w:pPr>
            <w:r>
              <w:t>11</w:t>
            </w:r>
          </w:p>
        </w:tc>
        <w:tc>
          <w:tcPr>
            <w:tcW w:w="1440" w:type="dxa"/>
          </w:tcPr>
          <w:p w14:paraId="03471D69" w14:textId="77777777" w:rsidR="00157090" w:rsidRDefault="003F33C3" w:rsidP="00715E01">
            <w:pPr>
              <w:pStyle w:val="afff"/>
            </w:pPr>
            <w:r>
              <w:t>是</w:t>
            </w:r>
          </w:p>
        </w:tc>
        <w:tc>
          <w:tcPr>
            <w:tcW w:w="1440" w:type="dxa"/>
          </w:tcPr>
          <w:p w14:paraId="5A3FED14" w14:textId="77777777" w:rsidR="00157090" w:rsidRDefault="003F33C3" w:rsidP="00715E01">
            <w:pPr>
              <w:pStyle w:val="afff"/>
            </w:pPr>
            <w:r>
              <w:t>否</w:t>
            </w:r>
          </w:p>
        </w:tc>
        <w:tc>
          <w:tcPr>
            <w:tcW w:w="1440" w:type="dxa"/>
          </w:tcPr>
          <w:p w14:paraId="6177115A" w14:textId="77777777" w:rsidR="00157090" w:rsidRDefault="003F33C3" w:rsidP="00715E01">
            <w:pPr>
              <w:pStyle w:val="afff"/>
            </w:pPr>
            <w:r>
              <w:t>订单项</w:t>
            </w:r>
            <w:r>
              <w:t>ID</w:t>
            </w:r>
          </w:p>
        </w:tc>
      </w:tr>
      <w:tr w:rsidR="00157090" w14:paraId="39A1807E" w14:textId="77777777">
        <w:tc>
          <w:tcPr>
            <w:tcW w:w="1440" w:type="dxa"/>
          </w:tcPr>
          <w:p w14:paraId="7A4087C6" w14:textId="77777777" w:rsidR="00157090" w:rsidRDefault="003F33C3" w:rsidP="00715E01">
            <w:pPr>
              <w:pStyle w:val="afff"/>
            </w:pPr>
            <w:proofErr w:type="spellStart"/>
            <w:r>
              <w:t>order_id</w:t>
            </w:r>
            <w:proofErr w:type="spellEnd"/>
          </w:p>
        </w:tc>
        <w:tc>
          <w:tcPr>
            <w:tcW w:w="1440" w:type="dxa"/>
          </w:tcPr>
          <w:p w14:paraId="18A5AF1E" w14:textId="77777777" w:rsidR="00157090" w:rsidRDefault="003F33C3" w:rsidP="00715E01">
            <w:pPr>
              <w:pStyle w:val="afff"/>
            </w:pPr>
            <w:r>
              <w:t>int</w:t>
            </w:r>
          </w:p>
        </w:tc>
        <w:tc>
          <w:tcPr>
            <w:tcW w:w="1440" w:type="dxa"/>
          </w:tcPr>
          <w:p w14:paraId="273BD2DD" w14:textId="77777777" w:rsidR="00157090" w:rsidRDefault="003F33C3" w:rsidP="00715E01">
            <w:pPr>
              <w:pStyle w:val="afff"/>
            </w:pPr>
            <w:r>
              <w:t>11</w:t>
            </w:r>
          </w:p>
        </w:tc>
        <w:tc>
          <w:tcPr>
            <w:tcW w:w="1440" w:type="dxa"/>
          </w:tcPr>
          <w:p w14:paraId="3D152E45" w14:textId="77777777" w:rsidR="00157090" w:rsidRDefault="003F33C3" w:rsidP="00715E01">
            <w:pPr>
              <w:pStyle w:val="afff"/>
            </w:pPr>
            <w:r>
              <w:t>否</w:t>
            </w:r>
          </w:p>
        </w:tc>
        <w:tc>
          <w:tcPr>
            <w:tcW w:w="1440" w:type="dxa"/>
          </w:tcPr>
          <w:p w14:paraId="709CD991" w14:textId="77777777" w:rsidR="00157090" w:rsidRDefault="003F33C3" w:rsidP="00715E01">
            <w:pPr>
              <w:pStyle w:val="afff"/>
            </w:pPr>
            <w:r>
              <w:t>否</w:t>
            </w:r>
          </w:p>
        </w:tc>
        <w:tc>
          <w:tcPr>
            <w:tcW w:w="1440" w:type="dxa"/>
          </w:tcPr>
          <w:p w14:paraId="4C537AF9" w14:textId="77777777" w:rsidR="00157090" w:rsidRDefault="003F33C3" w:rsidP="00715E01">
            <w:pPr>
              <w:pStyle w:val="afff"/>
            </w:pPr>
            <w:r>
              <w:t>订单</w:t>
            </w:r>
            <w:r>
              <w:t>ID</w:t>
            </w:r>
          </w:p>
        </w:tc>
      </w:tr>
      <w:tr w:rsidR="00157090" w14:paraId="26F8A769" w14:textId="77777777">
        <w:tc>
          <w:tcPr>
            <w:tcW w:w="1440" w:type="dxa"/>
          </w:tcPr>
          <w:p w14:paraId="03CB3A0B" w14:textId="77777777" w:rsidR="00157090" w:rsidRDefault="003F33C3" w:rsidP="00715E01">
            <w:pPr>
              <w:pStyle w:val="afff"/>
            </w:pPr>
            <w:proofErr w:type="spellStart"/>
            <w:r>
              <w:t>product_id</w:t>
            </w:r>
            <w:proofErr w:type="spellEnd"/>
          </w:p>
        </w:tc>
        <w:tc>
          <w:tcPr>
            <w:tcW w:w="1440" w:type="dxa"/>
          </w:tcPr>
          <w:p w14:paraId="267E6A6D" w14:textId="77777777" w:rsidR="00157090" w:rsidRDefault="003F33C3" w:rsidP="00715E01">
            <w:pPr>
              <w:pStyle w:val="afff"/>
            </w:pPr>
            <w:r>
              <w:t>int</w:t>
            </w:r>
          </w:p>
        </w:tc>
        <w:tc>
          <w:tcPr>
            <w:tcW w:w="1440" w:type="dxa"/>
          </w:tcPr>
          <w:p w14:paraId="5AC59470" w14:textId="77777777" w:rsidR="00157090" w:rsidRDefault="003F33C3" w:rsidP="00715E01">
            <w:pPr>
              <w:pStyle w:val="afff"/>
            </w:pPr>
            <w:r>
              <w:t>11</w:t>
            </w:r>
          </w:p>
        </w:tc>
        <w:tc>
          <w:tcPr>
            <w:tcW w:w="1440" w:type="dxa"/>
          </w:tcPr>
          <w:p w14:paraId="68DC7968" w14:textId="77777777" w:rsidR="00157090" w:rsidRDefault="003F33C3" w:rsidP="00715E01">
            <w:pPr>
              <w:pStyle w:val="afff"/>
            </w:pPr>
            <w:r>
              <w:t>否</w:t>
            </w:r>
          </w:p>
        </w:tc>
        <w:tc>
          <w:tcPr>
            <w:tcW w:w="1440" w:type="dxa"/>
          </w:tcPr>
          <w:p w14:paraId="6D2A7A1F" w14:textId="77777777" w:rsidR="00157090" w:rsidRDefault="003F33C3" w:rsidP="00715E01">
            <w:pPr>
              <w:pStyle w:val="afff"/>
            </w:pPr>
            <w:r>
              <w:t>否</w:t>
            </w:r>
          </w:p>
        </w:tc>
        <w:tc>
          <w:tcPr>
            <w:tcW w:w="1440" w:type="dxa"/>
          </w:tcPr>
          <w:p w14:paraId="119BF452" w14:textId="77777777" w:rsidR="00157090" w:rsidRDefault="003F33C3" w:rsidP="00715E01">
            <w:pPr>
              <w:pStyle w:val="afff"/>
            </w:pPr>
            <w:r>
              <w:t>商品</w:t>
            </w:r>
            <w:r>
              <w:t>ID</w:t>
            </w:r>
          </w:p>
        </w:tc>
      </w:tr>
      <w:tr w:rsidR="00157090" w14:paraId="5F6F344C" w14:textId="77777777">
        <w:tc>
          <w:tcPr>
            <w:tcW w:w="1440" w:type="dxa"/>
          </w:tcPr>
          <w:p w14:paraId="2C3B34C6" w14:textId="77777777" w:rsidR="00157090" w:rsidRDefault="003F33C3" w:rsidP="00715E01">
            <w:pPr>
              <w:pStyle w:val="afff"/>
            </w:pPr>
            <w:r>
              <w:t>quantity</w:t>
            </w:r>
          </w:p>
        </w:tc>
        <w:tc>
          <w:tcPr>
            <w:tcW w:w="1440" w:type="dxa"/>
          </w:tcPr>
          <w:p w14:paraId="76644A4C" w14:textId="77777777" w:rsidR="00157090" w:rsidRDefault="003F33C3" w:rsidP="00715E01">
            <w:pPr>
              <w:pStyle w:val="afff"/>
            </w:pPr>
            <w:r>
              <w:t>int</w:t>
            </w:r>
          </w:p>
        </w:tc>
        <w:tc>
          <w:tcPr>
            <w:tcW w:w="1440" w:type="dxa"/>
          </w:tcPr>
          <w:p w14:paraId="0083328F" w14:textId="77777777" w:rsidR="00157090" w:rsidRDefault="003F33C3" w:rsidP="00715E01">
            <w:pPr>
              <w:pStyle w:val="afff"/>
            </w:pPr>
            <w:r>
              <w:t>11</w:t>
            </w:r>
          </w:p>
        </w:tc>
        <w:tc>
          <w:tcPr>
            <w:tcW w:w="1440" w:type="dxa"/>
          </w:tcPr>
          <w:p w14:paraId="44374F9F" w14:textId="77777777" w:rsidR="00157090" w:rsidRDefault="003F33C3" w:rsidP="00715E01">
            <w:pPr>
              <w:pStyle w:val="afff"/>
            </w:pPr>
            <w:r>
              <w:t>否</w:t>
            </w:r>
          </w:p>
        </w:tc>
        <w:tc>
          <w:tcPr>
            <w:tcW w:w="1440" w:type="dxa"/>
          </w:tcPr>
          <w:p w14:paraId="18F65F08" w14:textId="77777777" w:rsidR="00157090" w:rsidRDefault="003F33C3" w:rsidP="00715E01">
            <w:pPr>
              <w:pStyle w:val="afff"/>
            </w:pPr>
            <w:r>
              <w:t>否</w:t>
            </w:r>
          </w:p>
        </w:tc>
        <w:tc>
          <w:tcPr>
            <w:tcW w:w="1440" w:type="dxa"/>
          </w:tcPr>
          <w:p w14:paraId="3EA873CC" w14:textId="77777777" w:rsidR="00157090" w:rsidRDefault="003F33C3" w:rsidP="00715E01">
            <w:pPr>
              <w:pStyle w:val="afff"/>
            </w:pPr>
            <w:r>
              <w:t>商品数量</w:t>
            </w:r>
          </w:p>
        </w:tc>
      </w:tr>
      <w:tr w:rsidR="00157090" w14:paraId="2A6280F5" w14:textId="77777777">
        <w:tc>
          <w:tcPr>
            <w:tcW w:w="1440" w:type="dxa"/>
          </w:tcPr>
          <w:p w14:paraId="4836239F" w14:textId="77777777" w:rsidR="00157090" w:rsidRDefault="003F33C3" w:rsidP="00715E01">
            <w:pPr>
              <w:pStyle w:val="afff"/>
            </w:pPr>
            <w:proofErr w:type="spellStart"/>
            <w:r>
              <w:t>unit_price</w:t>
            </w:r>
            <w:proofErr w:type="spellEnd"/>
          </w:p>
        </w:tc>
        <w:tc>
          <w:tcPr>
            <w:tcW w:w="1440" w:type="dxa"/>
          </w:tcPr>
          <w:p w14:paraId="600166B2" w14:textId="77777777" w:rsidR="00157090" w:rsidRDefault="003F33C3" w:rsidP="00715E01">
            <w:pPr>
              <w:pStyle w:val="afff"/>
            </w:pPr>
            <w:r>
              <w:t>decimal</w:t>
            </w:r>
          </w:p>
        </w:tc>
        <w:tc>
          <w:tcPr>
            <w:tcW w:w="1440" w:type="dxa"/>
          </w:tcPr>
          <w:p w14:paraId="30CDB5FF" w14:textId="77777777" w:rsidR="00157090" w:rsidRDefault="003F33C3" w:rsidP="00715E01">
            <w:pPr>
              <w:pStyle w:val="afff"/>
            </w:pPr>
            <w:r>
              <w:t>10,2</w:t>
            </w:r>
          </w:p>
        </w:tc>
        <w:tc>
          <w:tcPr>
            <w:tcW w:w="1440" w:type="dxa"/>
          </w:tcPr>
          <w:p w14:paraId="5ECBD0BA" w14:textId="77777777" w:rsidR="00157090" w:rsidRDefault="003F33C3" w:rsidP="00715E01">
            <w:pPr>
              <w:pStyle w:val="afff"/>
            </w:pPr>
            <w:r>
              <w:t>否</w:t>
            </w:r>
          </w:p>
        </w:tc>
        <w:tc>
          <w:tcPr>
            <w:tcW w:w="1440" w:type="dxa"/>
          </w:tcPr>
          <w:p w14:paraId="4C134849" w14:textId="77777777" w:rsidR="00157090" w:rsidRDefault="003F33C3" w:rsidP="00715E01">
            <w:pPr>
              <w:pStyle w:val="afff"/>
            </w:pPr>
            <w:r>
              <w:t>否</w:t>
            </w:r>
          </w:p>
        </w:tc>
        <w:tc>
          <w:tcPr>
            <w:tcW w:w="1440" w:type="dxa"/>
          </w:tcPr>
          <w:p w14:paraId="1AC8F4C2" w14:textId="77777777" w:rsidR="00157090" w:rsidRDefault="003F33C3" w:rsidP="00715E01">
            <w:pPr>
              <w:pStyle w:val="afff"/>
            </w:pPr>
            <w:r>
              <w:t>商品单价</w:t>
            </w:r>
          </w:p>
        </w:tc>
      </w:tr>
      <w:tr w:rsidR="00157090" w14:paraId="448189D0" w14:textId="77777777">
        <w:tc>
          <w:tcPr>
            <w:tcW w:w="1440" w:type="dxa"/>
            <w:tcBorders>
              <w:bottom w:val="single" w:sz="12" w:space="0" w:color="000000"/>
            </w:tcBorders>
          </w:tcPr>
          <w:p w14:paraId="1FF9FF9D" w14:textId="77777777" w:rsidR="00157090" w:rsidRDefault="003F33C3" w:rsidP="00715E01">
            <w:pPr>
              <w:pStyle w:val="afff"/>
            </w:pPr>
            <w:r>
              <w:t>subtotal</w:t>
            </w:r>
          </w:p>
        </w:tc>
        <w:tc>
          <w:tcPr>
            <w:tcW w:w="1440" w:type="dxa"/>
            <w:tcBorders>
              <w:bottom w:val="single" w:sz="12" w:space="0" w:color="000000"/>
            </w:tcBorders>
          </w:tcPr>
          <w:p w14:paraId="54CFDDE2" w14:textId="77777777" w:rsidR="00157090" w:rsidRDefault="003F33C3" w:rsidP="00715E01">
            <w:pPr>
              <w:pStyle w:val="afff"/>
            </w:pPr>
            <w:r>
              <w:t>decimal</w:t>
            </w:r>
          </w:p>
        </w:tc>
        <w:tc>
          <w:tcPr>
            <w:tcW w:w="1440" w:type="dxa"/>
            <w:tcBorders>
              <w:bottom w:val="single" w:sz="12" w:space="0" w:color="000000"/>
            </w:tcBorders>
          </w:tcPr>
          <w:p w14:paraId="45801B9D" w14:textId="77777777" w:rsidR="00157090" w:rsidRDefault="003F33C3" w:rsidP="00715E01">
            <w:pPr>
              <w:pStyle w:val="afff"/>
            </w:pPr>
            <w:r>
              <w:t>10,2</w:t>
            </w:r>
          </w:p>
        </w:tc>
        <w:tc>
          <w:tcPr>
            <w:tcW w:w="1440" w:type="dxa"/>
            <w:tcBorders>
              <w:bottom w:val="single" w:sz="12" w:space="0" w:color="000000"/>
            </w:tcBorders>
          </w:tcPr>
          <w:p w14:paraId="5EB0412E" w14:textId="77777777" w:rsidR="00157090" w:rsidRDefault="003F33C3" w:rsidP="00715E01">
            <w:pPr>
              <w:pStyle w:val="afff"/>
            </w:pPr>
            <w:r>
              <w:t>否</w:t>
            </w:r>
          </w:p>
        </w:tc>
        <w:tc>
          <w:tcPr>
            <w:tcW w:w="1440" w:type="dxa"/>
            <w:tcBorders>
              <w:bottom w:val="single" w:sz="12" w:space="0" w:color="000000"/>
            </w:tcBorders>
          </w:tcPr>
          <w:p w14:paraId="2AC1782D" w14:textId="77777777" w:rsidR="00157090" w:rsidRDefault="003F33C3" w:rsidP="00715E01">
            <w:pPr>
              <w:pStyle w:val="afff"/>
            </w:pPr>
            <w:r>
              <w:t>否</w:t>
            </w:r>
          </w:p>
        </w:tc>
        <w:tc>
          <w:tcPr>
            <w:tcW w:w="1440" w:type="dxa"/>
            <w:tcBorders>
              <w:bottom w:val="single" w:sz="12" w:space="0" w:color="000000"/>
            </w:tcBorders>
          </w:tcPr>
          <w:p w14:paraId="5B2C107E" w14:textId="77777777" w:rsidR="00157090" w:rsidRDefault="003F33C3" w:rsidP="00715E01">
            <w:pPr>
              <w:pStyle w:val="afff"/>
            </w:pPr>
            <w:r>
              <w:t>小计金额</w:t>
            </w:r>
          </w:p>
        </w:tc>
      </w:tr>
    </w:tbl>
    <w:p w14:paraId="3890DAD0" w14:textId="77777777" w:rsidR="00157090" w:rsidRDefault="003F33C3">
      <w:r>
        <w:rPr>
          <w:color w:val="000000"/>
        </w:rPr>
        <w:t>(5)</w:t>
      </w:r>
      <w:r>
        <w:rPr>
          <w:color w:val="000000"/>
        </w:rPr>
        <w:t>数据库表</w:t>
      </w:r>
      <w:proofErr w:type="spellStart"/>
      <w:r>
        <w:rPr>
          <w:color w:val="000000"/>
        </w:rPr>
        <w:t>group_buy</w:t>
      </w:r>
      <w:proofErr w:type="spellEnd"/>
      <w:r>
        <w:rPr>
          <w:color w:val="000000"/>
        </w:rPr>
        <w:t>表。</w:t>
      </w:r>
      <w:proofErr w:type="spellStart"/>
      <w:r>
        <w:rPr>
          <w:color w:val="000000"/>
        </w:rPr>
        <w:t>group_buy</w:t>
      </w:r>
      <w:proofErr w:type="spellEnd"/>
      <w:r>
        <w:rPr>
          <w:color w:val="000000"/>
        </w:rPr>
        <w:t>表</w:t>
      </w:r>
      <w:proofErr w:type="gramStart"/>
      <w:r>
        <w:rPr>
          <w:color w:val="000000"/>
        </w:rPr>
        <w:t>存储团购活动</w:t>
      </w:r>
      <w:proofErr w:type="gramEnd"/>
      <w:r>
        <w:rPr>
          <w:color w:val="000000"/>
        </w:rPr>
        <w:t>的基本信息，</w:t>
      </w:r>
      <w:proofErr w:type="gramStart"/>
      <w:r>
        <w:rPr>
          <w:color w:val="000000"/>
        </w:rPr>
        <w:t>记录团</w:t>
      </w:r>
      <w:proofErr w:type="gramEnd"/>
      <w:r>
        <w:rPr>
          <w:color w:val="000000"/>
        </w:rPr>
        <w:t>购的详细情况和进度状态。该表通过团购商品</w:t>
      </w:r>
      <w:r>
        <w:rPr>
          <w:color w:val="000000"/>
        </w:rPr>
        <w:t>ID</w:t>
      </w:r>
      <w:r>
        <w:rPr>
          <w:color w:val="000000"/>
        </w:rPr>
        <w:t>与</w:t>
      </w:r>
      <w:r>
        <w:rPr>
          <w:color w:val="000000"/>
        </w:rPr>
        <w:t>product</w:t>
      </w:r>
      <w:r>
        <w:rPr>
          <w:color w:val="000000"/>
        </w:rPr>
        <w:t>表关联。</w:t>
      </w:r>
      <w:proofErr w:type="spellStart"/>
      <w:r>
        <w:rPr>
          <w:color w:val="000000"/>
        </w:rPr>
        <w:t>group_buy</w:t>
      </w:r>
      <w:proofErr w:type="spellEnd"/>
      <w:r>
        <w:rPr>
          <w:color w:val="000000"/>
        </w:rPr>
        <w:t>表</w:t>
      </w:r>
      <w:proofErr w:type="gramStart"/>
      <w:r>
        <w:rPr>
          <w:color w:val="000000"/>
        </w:rPr>
        <w:t>包含团</w:t>
      </w:r>
      <w:proofErr w:type="gramEnd"/>
      <w:r>
        <w:rPr>
          <w:color w:val="000000"/>
        </w:rPr>
        <w:t>购</w:t>
      </w:r>
      <w:r>
        <w:rPr>
          <w:color w:val="000000"/>
        </w:rPr>
        <w:t>ID</w:t>
      </w:r>
      <w:r>
        <w:rPr>
          <w:color w:val="000000"/>
        </w:rPr>
        <w:t>、团购名称、团购描述、团购商品</w:t>
      </w:r>
      <w:r>
        <w:rPr>
          <w:color w:val="000000"/>
        </w:rPr>
        <w:t>ID</w:t>
      </w:r>
      <w:r>
        <w:rPr>
          <w:color w:val="000000"/>
        </w:rPr>
        <w:t>、团购价格、原价格、团</w:t>
      </w:r>
      <w:proofErr w:type="gramStart"/>
      <w:r>
        <w:rPr>
          <w:color w:val="000000"/>
        </w:rPr>
        <w:t>购目标</w:t>
      </w:r>
      <w:proofErr w:type="gramEnd"/>
      <w:r>
        <w:rPr>
          <w:color w:val="000000"/>
        </w:rPr>
        <w:t>人数、当前参与人数、开始时间、结束时间、团</w:t>
      </w:r>
      <w:proofErr w:type="gramStart"/>
      <w:r>
        <w:rPr>
          <w:color w:val="000000"/>
        </w:rPr>
        <w:t>购状态</w:t>
      </w:r>
      <w:proofErr w:type="gramEnd"/>
      <w:r>
        <w:rPr>
          <w:color w:val="000000"/>
        </w:rPr>
        <w:t>等字段，</w:t>
      </w:r>
      <w:proofErr w:type="gramStart"/>
      <w:r>
        <w:rPr>
          <w:color w:val="000000"/>
        </w:rPr>
        <w:t>支持团购活动</w:t>
      </w:r>
      <w:proofErr w:type="gramEnd"/>
      <w:r>
        <w:rPr>
          <w:color w:val="000000"/>
        </w:rPr>
        <w:t>的创建、管理和跟踪。团</w:t>
      </w:r>
      <w:proofErr w:type="gramStart"/>
      <w:r>
        <w:rPr>
          <w:color w:val="000000"/>
        </w:rPr>
        <w:t>购状态</w:t>
      </w:r>
      <w:proofErr w:type="gramEnd"/>
      <w:r>
        <w:rPr>
          <w:color w:val="000000"/>
        </w:rPr>
        <w:t>根据参与人数和截止时间自动更新，实现了团</w:t>
      </w:r>
      <w:proofErr w:type="gramStart"/>
      <w:r>
        <w:rPr>
          <w:color w:val="000000"/>
        </w:rPr>
        <w:t>购活动</w:t>
      </w:r>
      <w:proofErr w:type="gramEnd"/>
      <w:r>
        <w:rPr>
          <w:color w:val="000000"/>
        </w:rPr>
        <w:t>的自动化管理。</w:t>
      </w:r>
      <w:proofErr w:type="spellStart"/>
      <w:r>
        <w:rPr>
          <w:color w:val="000000"/>
        </w:rPr>
        <w:t>group_buy</w:t>
      </w:r>
      <w:proofErr w:type="spellEnd"/>
      <w:r>
        <w:rPr>
          <w:color w:val="000000"/>
        </w:rPr>
        <w:t>表如表</w:t>
      </w:r>
      <w:r>
        <w:rPr>
          <w:color w:val="000000"/>
        </w:rPr>
        <w:t>3-5</w:t>
      </w:r>
      <w:r>
        <w:rPr>
          <w:color w:val="000000"/>
        </w:rPr>
        <w:t>所示。</w:t>
      </w:r>
    </w:p>
    <w:p w14:paraId="282726C5" w14:textId="77777777" w:rsidR="00157090" w:rsidRDefault="003F33C3" w:rsidP="003F33C3">
      <w:pPr>
        <w:pStyle w:val="affa"/>
      </w:pPr>
      <w:r>
        <w:t>表</w:t>
      </w:r>
      <w:r>
        <w:t xml:space="preserve">3-5 </w:t>
      </w:r>
      <w:proofErr w:type="spellStart"/>
      <w:r>
        <w:t>group_buy</w:t>
      </w:r>
      <w:proofErr w:type="spellEnd"/>
      <w:r>
        <w:t>表</w:t>
      </w:r>
    </w:p>
    <w:tbl>
      <w:tblPr>
        <w:tblW w:w="5000" w:type="pct"/>
        <w:tblLook w:val="04A0" w:firstRow="1" w:lastRow="0" w:firstColumn="1" w:lastColumn="0" w:noHBand="0" w:noVBand="1"/>
      </w:tblPr>
      <w:tblGrid>
        <w:gridCol w:w="1476"/>
        <w:gridCol w:w="1476"/>
        <w:gridCol w:w="1476"/>
        <w:gridCol w:w="1476"/>
        <w:gridCol w:w="1476"/>
        <w:gridCol w:w="1476"/>
      </w:tblGrid>
      <w:tr w:rsidR="00157090" w14:paraId="4B8DD8FF" w14:textId="77777777">
        <w:tc>
          <w:tcPr>
            <w:tcW w:w="1440" w:type="dxa"/>
            <w:tcBorders>
              <w:top w:val="single" w:sz="12" w:space="0" w:color="000000"/>
              <w:bottom w:val="single" w:sz="4" w:space="0" w:color="000000"/>
            </w:tcBorders>
          </w:tcPr>
          <w:p w14:paraId="010718CE" w14:textId="77777777" w:rsidR="00157090" w:rsidRDefault="003F33C3" w:rsidP="00715E01">
            <w:pPr>
              <w:pStyle w:val="afff"/>
            </w:pPr>
            <w:r>
              <w:t>字段名称</w:t>
            </w:r>
          </w:p>
        </w:tc>
        <w:tc>
          <w:tcPr>
            <w:tcW w:w="1440" w:type="dxa"/>
            <w:tcBorders>
              <w:top w:val="single" w:sz="12" w:space="0" w:color="000000"/>
              <w:bottom w:val="single" w:sz="4" w:space="0" w:color="000000"/>
            </w:tcBorders>
          </w:tcPr>
          <w:p w14:paraId="084F4405" w14:textId="77777777" w:rsidR="00157090" w:rsidRDefault="003F33C3" w:rsidP="00715E01">
            <w:pPr>
              <w:pStyle w:val="afff"/>
            </w:pPr>
            <w:r>
              <w:t>数据类型</w:t>
            </w:r>
          </w:p>
        </w:tc>
        <w:tc>
          <w:tcPr>
            <w:tcW w:w="1440" w:type="dxa"/>
            <w:tcBorders>
              <w:top w:val="single" w:sz="12" w:space="0" w:color="000000"/>
              <w:bottom w:val="single" w:sz="4" w:space="0" w:color="000000"/>
            </w:tcBorders>
          </w:tcPr>
          <w:p w14:paraId="63F13B99" w14:textId="77777777" w:rsidR="00157090" w:rsidRDefault="003F33C3" w:rsidP="00715E01">
            <w:pPr>
              <w:pStyle w:val="afff"/>
            </w:pPr>
            <w:r>
              <w:t>字段长度</w:t>
            </w:r>
          </w:p>
        </w:tc>
        <w:tc>
          <w:tcPr>
            <w:tcW w:w="1440" w:type="dxa"/>
            <w:tcBorders>
              <w:top w:val="single" w:sz="12" w:space="0" w:color="000000"/>
              <w:bottom w:val="single" w:sz="4" w:space="0" w:color="000000"/>
            </w:tcBorders>
          </w:tcPr>
          <w:p w14:paraId="3888425F" w14:textId="77777777" w:rsidR="00157090" w:rsidRDefault="003F33C3" w:rsidP="00715E01">
            <w:pPr>
              <w:pStyle w:val="afff"/>
            </w:pPr>
            <w:r>
              <w:t>主键</w:t>
            </w:r>
          </w:p>
        </w:tc>
        <w:tc>
          <w:tcPr>
            <w:tcW w:w="1440" w:type="dxa"/>
            <w:tcBorders>
              <w:top w:val="single" w:sz="12" w:space="0" w:color="000000"/>
              <w:bottom w:val="single" w:sz="4" w:space="0" w:color="000000"/>
            </w:tcBorders>
          </w:tcPr>
          <w:p w14:paraId="5E671A51" w14:textId="77777777" w:rsidR="00157090" w:rsidRDefault="003F33C3" w:rsidP="00715E01">
            <w:pPr>
              <w:pStyle w:val="afff"/>
            </w:pPr>
            <w:r>
              <w:t>允许</w:t>
            </w:r>
            <w:r>
              <w:t>null</w:t>
            </w:r>
            <w:r>
              <w:t>值</w:t>
            </w:r>
          </w:p>
        </w:tc>
        <w:tc>
          <w:tcPr>
            <w:tcW w:w="1440" w:type="dxa"/>
            <w:tcBorders>
              <w:top w:val="single" w:sz="12" w:space="0" w:color="000000"/>
              <w:bottom w:val="single" w:sz="4" w:space="0" w:color="000000"/>
            </w:tcBorders>
          </w:tcPr>
          <w:p w14:paraId="34696D2B" w14:textId="77777777" w:rsidR="00157090" w:rsidRDefault="003F33C3" w:rsidP="00715E01">
            <w:pPr>
              <w:pStyle w:val="afff"/>
            </w:pPr>
            <w:r>
              <w:t>描述</w:t>
            </w:r>
          </w:p>
        </w:tc>
      </w:tr>
      <w:tr w:rsidR="00157090" w14:paraId="1AB5FBDA" w14:textId="77777777">
        <w:tc>
          <w:tcPr>
            <w:tcW w:w="1440" w:type="dxa"/>
          </w:tcPr>
          <w:p w14:paraId="1BCA8854" w14:textId="77777777" w:rsidR="00157090" w:rsidRDefault="003F33C3" w:rsidP="00715E01">
            <w:pPr>
              <w:pStyle w:val="afff"/>
            </w:pPr>
            <w:proofErr w:type="spellStart"/>
            <w:r>
              <w:t>group_id</w:t>
            </w:r>
            <w:proofErr w:type="spellEnd"/>
          </w:p>
        </w:tc>
        <w:tc>
          <w:tcPr>
            <w:tcW w:w="1440" w:type="dxa"/>
          </w:tcPr>
          <w:p w14:paraId="43DCC240" w14:textId="77777777" w:rsidR="00157090" w:rsidRDefault="003F33C3" w:rsidP="00715E01">
            <w:pPr>
              <w:pStyle w:val="afff"/>
            </w:pPr>
            <w:r>
              <w:t>int</w:t>
            </w:r>
          </w:p>
        </w:tc>
        <w:tc>
          <w:tcPr>
            <w:tcW w:w="1440" w:type="dxa"/>
          </w:tcPr>
          <w:p w14:paraId="0714F2E3" w14:textId="77777777" w:rsidR="00157090" w:rsidRDefault="003F33C3" w:rsidP="00715E01">
            <w:pPr>
              <w:pStyle w:val="afff"/>
            </w:pPr>
            <w:r>
              <w:t>11</w:t>
            </w:r>
          </w:p>
        </w:tc>
        <w:tc>
          <w:tcPr>
            <w:tcW w:w="1440" w:type="dxa"/>
          </w:tcPr>
          <w:p w14:paraId="49B69594" w14:textId="77777777" w:rsidR="00157090" w:rsidRDefault="003F33C3" w:rsidP="00715E01">
            <w:pPr>
              <w:pStyle w:val="afff"/>
            </w:pPr>
            <w:r>
              <w:t>是</w:t>
            </w:r>
          </w:p>
        </w:tc>
        <w:tc>
          <w:tcPr>
            <w:tcW w:w="1440" w:type="dxa"/>
          </w:tcPr>
          <w:p w14:paraId="7C95218F" w14:textId="77777777" w:rsidR="00157090" w:rsidRDefault="003F33C3" w:rsidP="00715E01">
            <w:pPr>
              <w:pStyle w:val="afff"/>
            </w:pPr>
            <w:r>
              <w:t>否</w:t>
            </w:r>
          </w:p>
        </w:tc>
        <w:tc>
          <w:tcPr>
            <w:tcW w:w="1440" w:type="dxa"/>
          </w:tcPr>
          <w:p w14:paraId="00356024" w14:textId="77777777" w:rsidR="00157090" w:rsidRDefault="003F33C3" w:rsidP="00715E01">
            <w:pPr>
              <w:pStyle w:val="afff"/>
            </w:pPr>
            <w:r>
              <w:t>团购</w:t>
            </w:r>
            <w:r>
              <w:t>ID</w:t>
            </w:r>
          </w:p>
        </w:tc>
      </w:tr>
      <w:tr w:rsidR="00157090" w14:paraId="6AF549B5" w14:textId="77777777">
        <w:tc>
          <w:tcPr>
            <w:tcW w:w="1440" w:type="dxa"/>
          </w:tcPr>
          <w:p w14:paraId="528BAB91" w14:textId="77777777" w:rsidR="00157090" w:rsidRDefault="003F33C3" w:rsidP="00715E01">
            <w:pPr>
              <w:pStyle w:val="afff"/>
            </w:pPr>
            <w:proofErr w:type="spellStart"/>
            <w:r>
              <w:t>group_name</w:t>
            </w:r>
            <w:proofErr w:type="spellEnd"/>
          </w:p>
        </w:tc>
        <w:tc>
          <w:tcPr>
            <w:tcW w:w="1440" w:type="dxa"/>
          </w:tcPr>
          <w:p w14:paraId="5341CBF1" w14:textId="77777777" w:rsidR="00157090" w:rsidRDefault="003F33C3" w:rsidP="00715E01">
            <w:pPr>
              <w:pStyle w:val="afff"/>
            </w:pPr>
            <w:r>
              <w:t>varchar</w:t>
            </w:r>
          </w:p>
        </w:tc>
        <w:tc>
          <w:tcPr>
            <w:tcW w:w="1440" w:type="dxa"/>
          </w:tcPr>
          <w:p w14:paraId="1E39B678" w14:textId="77777777" w:rsidR="00157090" w:rsidRDefault="003F33C3" w:rsidP="00715E01">
            <w:pPr>
              <w:pStyle w:val="afff"/>
            </w:pPr>
            <w:r>
              <w:t>100</w:t>
            </w:r>
          </w:p>
        </w:tc>
        <w:tc>
          <w:tcPr>
            <w:tcW w:w="1440" w:type="dxa"/>
          </w:tcPr>
          <w:p w14:paraId="2719CBDF" w14:textId="77777777" w:rsidR="00157090" w:rsidRDefault="003F33C3" w:rsidP="00715E01">
            <w:pPr>
              <w:pStyle w:val="afff"/>
            </w:pPr>
            <w:r>
              <w:t>否</w:t>
            </w:r>
          </w:p>
        </w:tc>
        <w:tc>
          <w:tcPr>
            <w:tcW w:w="1440" w:type="dxa"/>
          </w:tcPr>
          <w:p w14:paraId="23AEFF48" w14:textId="77777777" w:rsidR="00157090" w:rsidRDefault="003F33C3" w:rsidP="00715E01">
            <w:pPr>
              <w:pStyle w:val="afff"/>
            </w:pPr>
            <w:r>
              <w:t>否</w:t>
            </w:r>
          </w:p>
        </w:tc>
        <w:tc>
          <w:tcPr>
            <w:tcW w:w="1440" w:type="dxa"/>
          </w:tcPr>
          <w:p w14:paraId="0B843BC2" w14:textId="77777777" w:rsidR="00157090" w:rsidRDefault="003F33C3" w:rsidP="00715E01">
            <w:pPr>
              <w:pStyle w:val="afff"/>
            </w:pPr>
            <w:r>
              <w:t>团购名称</w:t>
            </w:r>
          </w:p>
        </w:tc>
      </w:tr>
      <w:tr w:rsidR="00157090" w14:paraId="6059D06E" w14:textId="77777777">
        <w:tc>
          <w:tcPr>
            <w:tcW w:w="1440" w:type="dxa"/>
          </w:tcPr>
          <w:p w14:paraId="5F19827D" w14:textId="77777777" w:rsidR="00157090" w:rsidRDefault="003F33C3" w:rsidP="00715E01">
            <w:pPr>
              <w:pStyle w:val="afff"/>
            </w:pPr>
            <w:proofErr w:type="spellStart"/>
            <w:r>
              <w:lastRenderedPageBreak/>
              <w:t>group_desc</w:t>
            </w:r>
            <w:proofErr w:type="spellEnd"/>
          </w:p>
        </w:tc>
        <w:tc>
          <w:tcPr>
            <w:tcW w:w="1440" w:type="dxa"/>
          </w:tcPr>
          <w:p w14:paraId="70AFD83D" w14:textId="77777777" w:rsidR="00157090" w:rsidRDefault="003F33C3" w:rsidP="00715E01">
            <w:pPr>
              <w:pStyle w:val="afff"/>
            </w:pPr>
            <w:r>
              <w:t>text</w:t>
            </w:r>
          </w:p>
        </w:tc>
        <w:tc>
          <w:tcPr>
            <w:tcW w:w="1440" w:type="dxa"/>
          </w:tcPr>
          <w:p w14:paraId="25078C68" w14:textId="77777777" w:rsidR="00157090" w:rsidRDefault="00157090" w:rsidP="00715E01">
            <w:pPr>
              <w:pStyle w:val="afff"/>
            </w:pPr>
          </w:p>
        </w:tc>
        <w:tc>
          <w:tcPr>
            <w:tcW w:w="1440" w:type="dxa"/>
          </w:tcPr>
          <w:p w14:paraId="2DA22928" w14:textId="77777777" w:rsidR="00157090" w:rsidRDefault="003F33C3" w:rsidP="00715E01">
            <w:pPr>
              <w:pStyle w:val="afff"/>
            </w:pPr>
            <w:r>
              <w:t>否</w:t>
            </w:r>
          </w:p>
        </w:tc>
        <w:tc>
          <w:tcPr>
            <w:tcW w:w="1440" w:type="dxa"/>
          </w:tcPr>
          <w:p w14:paraId="41119FEC" w14:textId="77777777" w:rsidR="00157090" w:rsidRDefault="003F33C3" w:rsidP="00715E01">
            <w:pPr>
              <w:pStyle w:val="afff"/>
            </w:pPr>
            <w:r>
              <w:t>是</w:t>
            </w:r>
          </w:p>
        </w:tc>
        <w:tc>
          <w:tcPr>
            <w:tcW w:w="1440" w:type="dxa"/>
          </w:tcPr>
          <w:p w14:paraId="5C310A02" w14:textId="77777777" w:rsidR="00157090" w:rsidRDefault="003F33C3" w:rsidP="00715E01">
            <w:pPr>
              <w:pStyle w:val="afff"/>
            </w:pPr>
            <w:r>
              <w:t>团购描述</w:t>
            </w:r>
          </w:p>
        </w:tc>
      </w:tr>
      <w:tr w:rsidR="00157090" w14:paraId="51AE4C2B" w14:textId="77777777">
        <w:tc>
          <w:tcPr>
            <w:tcW w:w="1440" w:type="dxa"/>
          </w:tcPr>
          <w:p w14:paraId="709E06C4" w14:textId="77777777" w:rsidR="00157090" w:rsidRDefault="003F33C3" w:rsidP="00715E01">
            <w:pPr>
              <w:pStyle w:val="afff"/>
            </w:pPr>
            <w:proofErr w:type="spellStart"/>
            <w:r>
              <w:t>product_id</w:t>
            </w:r>
            <w:proofErr w:type="spellEnd"/>
          </w:p>
        </w:tc>
        <w:tc>
          <w:tcPr>
            <w:tcW w:w="1440" w:type="dxa"/>
          </w:tcPr>
          <w:p w14:paraId="7976823D" w14:textId="77777777" w:rsidR="00157090" w:rsidRDefault="003F33C3" w:rsidP="00715E01">
            <w:pPr>
              <w:pStyle w:val="afff"/>
            </w:pPr>
            <w:r>
              <w:t>int</w:t>
            </w:r>
          </w:p>
        </w:tc>
        <w:tc>
          <w:tcPr>
            <w:tcW w:w="1440" w:type="dxa"/>
          </w:tcPr>
          <w:p w14:paraId="526F53DF" w14:textId="77777777" w:rsidR="00157090" w:rsidRDefault="003F33C3" w:rsidP="00715E01">
            <w:pPr>
              <w:pStyle w:val="afff"/>
            </w:pPr>
            <w:r>
              <w:t>11</w:t>
            </w:r>
          </w:p>
        </w:tc>
        <w:tc>
          <w:tcPr>
            <w:tcW w:w="1440" w:type="dxa"/>
          </w:tcPr>
          <w:p w14:paraId="13F179A4" w14:textId="77777777" w:rsidR="00157090" w:rsidRDefault="003F33C3" w:rsidP="00715E01">
            <w:pPr>
              <w:pStyle w:val="afff"/>
            </w:pPr>
            <w:r>
              <w:t>否</w:t>
            </w:r>
          </w:p>
        </w:tc>
        <w:tc>
          <w:tcPr>
            <w:tcW w:w="1440" w:type="dxa"/>
          </w:tcPr>
          <w:p w14:paraId="31D44413" w14:textId="77777777" w:rsidR="00157090" w:rsidRDefault="003F33C3" w:rsidP="00715E01">
            <w:pPr>
              <w:pStyle w:val="afff"/>
            </w:pPr>
            <w:r>
              <w:t>否</w:t>
            </w:r>
          </w:p>
        </w:tc>
        <w:tc>
          <w:tcPr>
            <w:tcW w:w="1440" w:type="dxa"/>
          </w:tcPr>
          <w:p w14:paraId="374448EC" w14:textId="77777777" w:rsidR="00157090" w:rsidRDefault="003F33C3" w:rsidP="00715E01">
            <w:pPr>
              <w:pStyle w:val="afff"/>
            </w:pPr>
            <w:r>
              <w:t>团购商品</w:t>
            </w:r>
            <w:r>
              <w:t>ID</w:t>
            </w:r>
          </w:p>
        </w:tc>
      </w:tr>
      <w:tr w:rsidR="00157090" w14:paraId="40606E62" w14:textId="77777777">
        <w:tc>
          <w:tcPr>
            <w:tcW w:w="1440" w:type="dxa"/>
          </w:tcPr>
          <w:p w14:paraId="26ACDD92" w14:textId="77777777" w:rsidR="00157090" w:rsidRDefault="003F33C3" w:rsidP="00715E01">
            <w:pPr>
              <w:pStyle w:val="afff"/>
            </w:pPr>
            <w:proofErr w:type="spellStart"/>
            <w:r>
              <w:t>group_price</w:t>
            </w:r>
            <w:proofErr w:type="spellEnd"/>
          </w:p>
        </w:tc>
        <w:tc>
          <w:tcPr>
            <w:tcW w:w="1440" w:type="dxa"/>
          </w:tcPr>
          <w:p w14:paraId="50BCFC9C" w14:textId="77777777" w:rsidR="00157090" w:rsidRDefault="003F33C3" w:rsidP="00715E01">
            <w:pPr>
              <w:pStyle w:val="afff"/>
            </w:pPr>
            <w:r>
              <w:t>decimal</w:t>
            </w:r>
          </w:p>
        </w:tc>
        <w:tc>
          <w:tcPr>
            <w:tcW w:w="1440" w:type="dxa"/>
          </w:tcPr>
          <w:p w14:paraId="7D33CCF4" w14:textId="77777777" w:rsidR="00157090" w:rsidRDefault="003F33C3" w:rsidP="00715E01">
            <w:pPr>
              <w:pStyle w:val="afff"/>
            </w:pPr>
            <w:r>
              <w:t>10,2</w:t>
            </w:r>
          </w:p>
        </w:tc>
        <w:tc>
          <w:tcPr>
            <w:tcW w:w="1440" w:type="dxa"/>
          </w:tcPr>
          <w:p w14:paraId="474A9624" w14:textId="77777777" w:rsidR="00157090" w:rsidRDefault="003F33C3" w:rsidP="00715E01">
            <w:pPr>
              <w:pStyle w:val="afff"/>
            </w:pPr>
            <w:r>
              <w:t>否</w:t>
            </w:r>
          </w:p>
        </w:tc>
        <w:tc>
          <w:tcPr>
            <w:tcW w:w="1440" w:type="dxa"/>
          </w:tcPr>
          <w:p w14:paraId="136EB354" w14:textId="77777777" w:rsidR="00157090" w:rsidRDefault="003F33C3" w:rsidP="00715E01">
            <w:pPr>
              <w:pStyle w:val="afff"/>
            </w:pPr>
            <w:r>
              <w:t>否</w:t>
            </w:r>
          </w:p>
        </w:tc>
        <w:tc>
          <w:tcPr>
            <w:tcW w:w="1440" w:type="dxa"/>
          </w:tcPr>
          <w:p w14:paraId="18E26599" w14:textId="77777777" w:rsidR="00157090" w:rsidRDefault="003F33C3" w:rsidP="00715E01">
            <w:pPr>
              <w:pStyle w:val="afff"/>
            </w:pPr>
            <w:r>
              <w:t>团购价格</w:t>
            </w:r>
          </w:p>
        </w:tc>
      </w:tr>
      <w:tr w:rsidR="00157090" w14:paraId="1ECEDE92" w14:textId="77777777">
        <w:tc>
          <w:tcPr>
            <w:tcW w:w="1440" w:type="dxa"/>
          </w:tcPr>
          <w:p w14:paraId="4E776A3C" w14:textId="77777777" w:rsidR="00157090" w:rsidRDefault="003F33C3" w:rsidP="00715E01">
            <w:pPr>
              <w:pStyle w:val="afff"/>
            </w:pPr>
            <w:proofErr w:type="spellStart"/>
            <w:r>
              <w:t>original_price</w:t>
            </w:r>
            <w:proofErr w:type="spellEnd"/>
          </w:p>
        </w:tc>
        <w:tc>
          <w:tcPr>
            <w:tcW w:w="1440" w:type="dxa"/>
          </w:tcPr>
          <w:p w14:paraId="56336852" w14:textId="77777777" w:rsidR="00157090" w:rsidRDefault="003F33C3" w:rsidP="00715E01">
            <w:pPr>
              <w:pStyle w:val="afff"/>
            </w:pPr>
            <w:r>
              <w:t>decimal</w:t>
            </w:r>
          </w:p>
        </w:tc>
        <w:tc>
          <w:tcPr>
            <w:tcW w:w="1440" w:type="dxa"/>
          </w:tcPr>
          <w:p w14:paraId="0D35FA8B" w14:textId="77777777" w:rsidR="00157090" w:rsidRDefault="003F33C3" w:rsidP="00715E01">
            <w:pPr>
              <w:pStyle w:val="afff"/>
            </w:pPr>
            <w:r>
              <w:t>10,2</w:t>
            </w:r>
          </w:p>
        </w:tc>
        <w:tc>
          <w:tcPr>
            <w:tcW w:w="1440" w:type="dxa"/>
          </w:tcPr>
          <w:p w14:paraId="6AD9576C" w14:textId="77777777" w:rsidR="00157090" w:rsidRDefault="003F33C3" w:rsidP="00715E01">
            <w:pPr>
              <w:pStyle w:val="afff"/>
            </w:pPr>
            <w:r>
              <w:t>否</w:t>
            </w:r>
          </w:p>
        </w:tc>
        <w:tc>
          <w:tcPr>
            <w:tcW w:w="1440" w:type="dxa"/>
          </w:tcPr>
          <w:p w14:paraId="2EFBBB87" w14:textId="77777777" w:rsidR="00157090" w:rsidRDefault="003F33C3" w:rsidP="00715E01">
            <w:pPr>
              <w:pStyle w:val="afff"/>
            </w:pPr>
            <w:r>
              <w:t>否</w:t>
            </w:r>
          </w:p>
        </w:tc>
        <w:tc>
          <w:tcPr>
            <w:tcW w:w="1440" w:type="dxa"/>
          </w:tcPr>
          <w:p w14:paraId="0A55F619" w14:textId="77777777" w:rsidR="00157090" w:rsidRDefault="003F33C3" w:rsidP="00715E01">
            <w:pPr>
              <w:pStyle w:val="afff"/>
            </w:pPr>
            <w:r>
              <w:t>原价格</w:t>
            </w:r>
          </w:p>
        </w:tc>
      </w:tr>
      <w:tr w:rsidR="00157090" w14:paraId="7078D1D7" w14:textId="77777777">
        <w:tc>
          <w:tcPr>
            <w:tcW w:w="1440" w:type="dxa"/>
          </w:tcPr>
          <w:p w14:paraId="013D5771" w14:textId="77777777" w:rsidR="00157090" w:rsidRDefault="003F33C3" w:rsidP="00715E01">
            <w:pPr>
              <w:pStyle w:val="afff"/>
            </w:pPr>
            <w:proofErr w:type="spellStart"/>
            <w:r>
              <w:t>target_count</w:t>
            </w:r>
            <w:proofErr w:type="spellEnd"/>
          </w:p>
        </w:tc>
        <w:tc>
          <w:tcPr>
            <w:tcW w:w="1440" w:type="dxa"/>
          </w:tcPr>
          <w:p w14:paraId="295039B5" w14:textId="77777777" w:rsidR="00157090" w:rsidRDefault="003F33C3" w:rsidP="00715E01">
            <w:pPr>
              <w:pStyle w:val="afff"/>
            </w:pPr>
            <w:r>
              <w:t>int</w:t>
            </w:r>
          </w:p>
        </w:tc>
        <w:tc>
          <w:tcPr>
            <w:tcW w:w="1440" w:type="dxa"/>
          </w:tcPr>
          <w:p w14:paraId="05C29C51" w14:textId="77777777" w:rsidR="00157090" w:rsidRDefault="003F33C3" w:rsidP="00715E01">
            <w:pPr>
              <w:pStyle w:val="afff"/>
            </w:pPr>
            <w:r>
              <w:t>11</w:t>
            </w:r>
          </w:p>
        </w:tc>
        <w:tc>
          <w:tcPr>
            <w:tcW w:w="1440" w:type="dxa"/>
          </w:tcPr>
          <w:p w14:paraId="15F379F3" w14:textId="77777777" w:rsidR="00157090" w:rsidRDefault="003F33C3" w:rsidP="00715E01">
            <w:pPr>
              <w:pStyle w:val="afff"/>
            </w:pPr>
            <w:r>
              <w:t>否</w:t>
            </w:r>
          </w:p>
        </w:tc>
        <w:tc>
          <w:tcPr>
            <w:tcW w:w="1440" w:type="dxa"/>
          </w:tcPr>
          <w:p w14:paraId="389A290C" w14:textId="77777777" w:rsidR="00157090" w:rsidRDefault="003F33C3" w:rsidP="00715E01">
            <w:pPr>
              <w:pStyle w:val="afff"/>
            </w:pPr>
            <w:r>
              <w:t>否</w:t>
            </w:r>
          </w:p>
        </w:tc>
        <w:tc>
          <w:tcPr>
            <w:tcW w:w="1440" w:type="dxa"/>
          </w:tcPr>
          <w:p w14:paraId="0D257150" w14:textId="77777777" w:rsidR="00157090" w:rsidRDefault="003F33C3" w:rsidP="00715E01">
            <w:pPr>
              <w:pStyle w:val="afff"/>
            </w:pPr>
            <w:r>
              <w:t>团</w:t>
            </w:r>
            <w:proofErr w:type="gramStart"/>
            <w:r>
              <w:t>购目标</w:t>
            </w:r>
            <w:proofErr w:type="gramEnd"/>
            <w:r>
              <w:t>人数</w:t>
            </w:r>
          </w:p>
        </w:tc>
      </w:tr>
      <w:tr w:rsidR="00157090" w14:paraId="7353A0CA" w14:textId="77777777">
        <w:tc>
          <w:tcPr>
            <w:tcW w:w="1440" w:type="dxa"/>
          </w:tcPr>
          <w:p w14:paraId="661725C1" w14:textId="77777777" w:rsidR="00157090" w:rsidRDefault="003F33C3" w:rsidP="00715E01">
            <w:pPr>
              <w:pStyle w:val="afff"/>
            </w:pPr>
            <w:proofErr w:type="spellStart"/>
            <w:r>
              <w:t>current_count</w:t>
            </w:r>
            <w:proofErr w:type="spellEnd"/>
          </w:p>
        </w:tc>
        <w:tc>
          <w:tcPr>
            <w:tcW w:w="1440" w:type="dxa"/>
          </w:tcPr>
          <w:p w14:paraId="211058AC" w14:textId="77777777" w:rsidR="00157090" w:rsidRDefault="003F33C3" w:rsidP="00715E01">
            <w:pPr>
              <w:pStyle w:val="afff"/>
            </w:pPr>
            <w:r>
              <w:t>int</w:t>
            </w:r>
          </w:p>
        </w:tc>
        <w:tc>
          <w:tcPr>
            <w:tcW w:w="1440" w:type="dxa"/>
          </w:tcPr>
          <w:p w14:paraId="0B26861F" w14:textId="77777777" w:rsidR="00157090" w:rsidRDefault="003F33C3" w:rsidP="00715E01">
            <w:pPr>
              <w:pStyle w:val="afff"/>
            </w:pPr>
            <w:r>
              <w:t>11</w:t>
            </w:r>
          </w:p>
        </w:tc>
        <w:tc>
          <w:tcPr>
            <w:tcW w:w="1440" w:type="dxa"/>
          </w:tcPr>
          <w:p w14:paraId="5FF3F940" w14:textId="77777777" w:rsidR="00157090" w:rsidRDefault="003F33C3" w:rsidP="00715E01">
            <w:pPr>
              <w:pStyle w:val="afff"/>
            </w:pPr>
            <w:r>
              <w:t>否</w:t>
            </w:r>
          </w:p>
        </w:tc>
        <w:tc>
          <w:tcPr>
            <w:tcW w:w="1440" w:type="dxa"/>
          </w:tcPr>
          <w:p w14:paraId="2DADE99D" w14:textId="77777777" w:rsidR="00157090" w:rsidRDefault="003F33C3" w:rsidP="00715E01">
            <w:pPr>
              <w:pStyle w:val="afff"/>
            </w:pPr>
            <w:r>
              <w:t>否</w:t>
            </w:r>
          </w:p>
        </w:tc>
        <w:tc>
          <w:tcPr>
            <w:tcW w:w="1440" w:type="dxa"/>
          </w:tcPr>
          <w:p w14:paraId="03E7EBF4" w14:textId="77777777" w:rsidR="00157090" w:rsidRDefault="003F33C3" w:rsidP="00715E01">
            <w:pPr>
              <w:pStyle w:val="afff"/>
            </w:pPr>
            <w:r>
              <w:t>当前参与人数</w:t>
            </w:r>
          </w:p>
        </w:tc>
      </w:tr>
      <w:tr w:rsidR="00157090" w14:paraId="2DA32329" w14:textId="77777777">
        <w:tc>
          <w:tcPr>
            <w:tcW w:w="1440" w:type="dxa"/>
          </w:tcPr>
          <w:p w14:paraId="6A4C6B94" w14:textId="77777777" w:rsidR="00157090" w:rsidRDefault="003F33C3" w:rsidP="00715E01">
            <w:pPr>
              <w:pStyle w:val="afff"/>
            </w:pPr>
            <w:proofErr w:type="spellStart"/>
            <w:r>
              <w:t>start_time</w:t>
            </w:r>
            <w:proofErr w:type="spellEnd"/>
          </w:p>
        </w:tc>
        <w:tc>
          <w:tcPr>
            <w:tcW w:w="1440" w:type="dxa"/>
          </w:tcPr>
          <w:p w14:paraId="10C7F2E5" w14:textId="77777777" w:rsidR="00157090" w:rsidRDefault="003F33C3" w:rsidP="00715E01">
            <w:pPr>
              <w:pStyle w:val="afff"/>
            </w:pPr>
            <w:r>
              <w:t>datetime</w:t>
            </w:r>
          </w:p>
        </w:tc>
        <w:tc>
          <w:tcPr>
            <w:tcW w:w="1440" w:type="dxa"/>
          </w:tcPr>
          <w:p w14:paraId="61BE04C5" w14:textId="77777777" w:rsidR="00157090" w:rsidRDefault="00157090" w:rsidP="00715E01">
            <w:pPr>
              <w:pStyle w:val="afff"/>
            </w:pPr>
          </w:p>
        </w:tc>
        <w:tc>
          <w:tcPr>
            <w:tcW w:w="1440" w:type="dxa"/>
          </w:tcPr>
          <w:p w14:paraId="51C9E1A4" w14:textId="77777777" w:rsidR="00157090" w:rsidRDefault="003F33C3" w:rsidP="00715E01">
            <w:pPr>
              <w:pStyle w:val="afff"/>
            </w:pPr>
            <w:r>
              <w:t>否</w:t>
            </w:r>
          </w:p>
        </w:tc>
        <w:tc>
          <w:tcPr>
            <w:tcW w:w="1440" w:type="dxa"/>
          </w:tcPr>
          <w:p w14:paraId="48E235E2" w14:textId="77777777" w:rsidR="00157090" w:rsidRDefault="003F33C3" w:rsidP="00715E01">
            <w:pPr>
              <w:pStyle w:val="afff"/>
            </w:pPr>
            <w:r>
              <w:t>否</w:t>
            </w:r>
          </w:p>
        </w:tc>
        <w:tc>
          <w:tcPr>
            <w:tcW w:w="1440" w:type="dxa"/>
          </w:tcPr>
          <w:p w14:paraId="2939E8C2" w14:textId="77777777" w:rsidR="00157090" w:rsidRDefault="003F33C3" w:rsidP="00715E01">
            <w:pPr>
              <w:pStyle w:val="afff"/>
            </w:pPr>
            <w:r>
              <w:t>开始时间</w:t>
            </w:r>
          </w:p>
        </w:tc>
      </w:tr>
      <w:tr w:rsidR="00157090" w14:paraId="71F2C7A8" w14:textId="77777777">
        <w:tc>
          <w:tcPr>
            <w:tcW w:w="1440" w:type="dxa"/>
          </w:tcPr>
          <w:p w14:paraId="668896B6" w14:textId="77777777" w:rsidR="00157090" w:rsidRDefault="003F33C3" w:rsidP="00715E01">
            <w:pPr>
              <w:pStyle w:val="afff"/>
            </w:pPr>
            <w:proofErr w:type="spellStart"/>
            <w:r>
              <w:t>end_time</w:t>
            </w:r>
            <w:proofErr w:type="spellEnd"/>
          </w:p>
        </w:tc>
        <w:tc>
          <w:tcPr>
            <w:tcW w:w="1440" w:type="dxa"/>
          </w:tcPr>
          <w:p w14:paraId="210AB483" w14:textId="77777777" w:rsidR="00157090" w:rsidRDefault="003F33C3" w:rsidP="00715E01">
            <w:pPr>
              <w:pStyle w:val="afff"/>
            </w:pPr>
            <w:r>
              <w:t>datetime</w:t>
            </w:r>
          </w:p>
        </w:tc>
        <w:tc>
          <w:tcPr>
            <w:tcW w:w="1440" w:type="dxa"/>
          </w:tcPr>
          <w:p w14:paraId="32BBCAC0" w14:textId="77777777" w:rsidR="00157090" w:rsidRDefault="00157090" w:rsidP="00715E01">
            <w:pPr>
              <w:pStyle w:val="afff"/>
            </w:pPr>
          </w:p>
        </w:tc>
        <w:tc>
          <w:tcPr>
            <w:tcW w:w="1440" w:type="dxa"/>
          </w:tcPr>
          <w:p w14:paraId="695DF453" w14:textId="77777777" w:rsidR="00157090" w:rsidRDefault="003F33C3" w:rsidP="00715E01">
            <w:pPr>
              <w:pStyle w:val="afff"/>
            </w:pPr>
            <w:r>
              <w:t>否</w:t>
            </w:r>
          </w:p>
        </w:tc>
        <w:tc>
          <w:tcPr>
            <w:tcW w:w="1440" w:type="dxa"/>
          </w:tcPr>
          <w:p w14:paraId="5473066B" w14:textId="77777777" w:rsidR="00157090" w:rsidRDefault="003F33C3" w:rsidP="00715E01">
            <w:pPr>
              <w:pStyle w:val="afff"/>
            </w:pPr>
            <w:r>
              <w:t>否</w:t>
            </w:r>
          </w:p>
        </w:tc>
        <w:tc>
          <w:tcPr>
            <w:tcW w:w="1440" w:type="dxa"/>
          </w:tcPr>
          <w:p w14:paraId="5BCA10C9" w14:textId="77777777" w:rsidR="00157090" w:rsidRDefault="003F33C3" w:rsidP="00715E01">
            <w:pPr>
              <w:pStyle w:val="afff"/>
            </w:pPr>
            <w:r>
              <w:t>结束时间</w:t>
            </w:r>
          </w:p>
        </w:tc>
      </w:tr>
      <w:tr w:rsidR="00157090" w14:paraId="28A8427F" w14:textId="77777777">
        <w:tc>
          <w:tcPr>
            <w:tcW w:w="1440" w:type="dxa"/>
            <w:tcBorders>
              <w:bottom w:val="single" w:sz="12" w:space="0" w:color="000000"/>
            </w:tcBorders>
          </w:tcPr>
          <w:p w14:paraId="09E273AB" w14:textId="77777777" w:rsidR="00157090" w:rsidRDefault="003F33C3" w:rsidP="00715E01">
            <w:pPr>
              <w:pStyle w:val="afff"/>
            </w:pPr>
            <w:proofErr w:type="spellStart"/>
            <w:r>
              <w:t>group_status</w:t>
            </w:r>
            <w:proofErr w:type="spellEnd"/>
          </w:p>
        </w:tc>
        <w:tc>
          <w:tcPr>
            <w:tcW w:w="1440" w:type="dxa"/>
            <w:tcBorders>
              <w:bottom w:val="single" w:sz="12" w:space="0" w:color="000000"/>
            </w:tcBorders>
          </w:tcPr>
          <w:p w14:paraId="4F7C0F82" w14:textId="77777777" w:rsidR="00157090" w:rsidRDefault="003F33C3" w:rsidP="00715E01">
            <w:pPr>
              <w:pStyle w:val="afff"/>
            </w:pPr>
            <w:proofErr w:type="spellStart"/>
            <w:r>
              <w:t>tinyint</w:t>
            </w:r>
            <w:proofErr w:type="spellEnd"/>
          </w:p>
        </w:tc>
        <w:tc>
          <w:tcPr>
            <w:tcW w:w="1440" w:type="dxa"/>
            <w:tcBorders>
              <w:bottom w:val="single" w:sz="12" w:space="0" w:color="000000"/>
            </w:tcBorders>
          </w:tcPr>
          <w:p w14:paraId="656BC464" w14:textId="77777777" w:rsidR="00157090" w:rsidRDefault="003F33C3" w:rsidP="00715E01">
            <w:pPr>
              <w:pStyle w:val="afff"/>
            </w:pPr>
            <w:r>
              <w:t>1</w:t>
            </w:r>
          </w:p>
        </w:tc>
        <w:tc>
          <w:tcPr>
            <w:tcW w:w="1440" w:type="dxa"/>
            <w:tcBorders>
              <w:bottom w:val="single" w:sz="12" w:space="0" w:color="000000"/>
            </w:tcBorders>
          </w:tcPr>
          <w:p w14:paraId="725A2C2F" w14:textId="77777777" w:rsidR="00157090" w:rsidRDefault="003F33C3" w:rsidP="00715E01">
            <w:pPr>
              <w:pStyle w:val="afff"/>
            </w:pPr>
            <w:r>
              <w:t>否</w:t>
            </w:r>
          </w:p>
        </w:tc>
        <w:tc>
          <w:tcPr>
            <w:tcW w:w="1440" w:type="dxa"/>
            <w:tcBorders>
              <w:bottom w:val="single" w:sz="12" w:space="0" w:color="000000"/>
            </w:tcBorders>
          </w:tcPr>
          <w:p w14:paraId="085DEA95" w14:textId="77777777" w:rsidR="00157090" w:rsidRDefault="003F33C3" w:rsidP="00715E01">
            <w:pPr>
              <w:pStyle w:val="afff"/>
            </w:pPr>
            <w:r>
              <w:t>否</w:t>
            </w:r>
          </w:p>
        </w:tc>
        <w:tc>
          <w:tcPr>
            <w:tcW w:w="1440" w:type="dxa"/>
            <w:tcBorders>
              <w:bottom w:val="single" w:sz="12" w:space="0" w:color="000000"/>
            </w:tcBorders>
          </w:tcPr>
          <w:p w14:paraId="15FD1200" w14:textId="77777777" w:rsidR="00157090" w:rsidRDefault="003F33C3" w:rsidP="00715E01">
            <w:pPr>
              <w:pStyle w:val="afff"/>
            </w:pPr>
            <w:r>
              <w:t>团</w:t>
            </w:r>
            <w:proofErr w:type="gramStart"/>
            <w:r>
              <w:t>购状态</w:t>
            </w:r>
            <w:proofErr w:type="gramEnd"/>
          </w:p>
        </w:tc>
      </w:tr>
    </w:tbl>
    <w:p w14:paraId="5A0BDA53" w14:textId="77777777" w:rsidR="00157090" w:rsidRDefault="003F33C3">
      <w:r>
        <w:rPr>
          <w:color w:val="000000"/>
        </w:rPr>
        <w:t>(6)</w:t>
      </w:r>
      <w:r>
        <w:rPr>
          <w:color w:val="000000"/>
        </w:rPr>
        <w:t>数据库表</w:t>
      </w:r>
      <w:proofErr w:type="spellStart"/>
      <w:r>
        <w:rPr>
          <w:color w:val="000000"/>
        </w:rPr>
        <w:t>group_participant</w:t>
      </w:r>
      <w:proofErr w:type="spellEnd"/>
      <w:r>
        <w:rPr>
          <w:color w:val="000000"/>
        </w:rPr>
        <w:t>表。</w:t>
      </w:r>
      <w:proofErr w:type="spellStart"/>
      <w:r>
        <w:rPr>
          <w:color w:val="000000"/>
        </w:rPr>
        <w:t>group_participant</w:t>
      </w:r>
      <w:proofErr w:type="spellEnd"/>
      <w:r>
        <w:rPr>
          <w:color w:val="000000"/>
        </w:rPr>
        <w:t>表存储用户</w:t>
      </w:r>
      <w:proofErr w:type="gramStart"/>
      <w:r>
        <w:rPr>
          <w:color w:val="000000"/>
        </w:rPr>
        <w:t>参与团</w:t>
      </w:r>
      <w:proofErr w:type="gramEnd"/>
      <w:r>
        <w:rPr>
          <w:color w:val="000000"/>
        </w:rPr>
        <w:t>购的情况，记录每个用户参与的团购活动。该表通过团购</w:t>
      </w:r>
      <w:r>
        <w:rPr>
          <w:color w:val="000000"/>
        </w:rPr>
        <w:t>ID</w:t>
      </w:r>
      <w:r>
        <w:rPr>
          <w:color w:val="000000"/>
        </w:rPr>
        <w:t>与</w:t>
      </w:r>
      <w:proofErr w:type="spellStart"/>
      <w:r>
        <w:rPr>
          <w:color w:val="000000"/>
        </w:rPr>
        <w:t>group_buy</w:t>
      </w:r>
      <w:proofErr w:type="spellEnd"/>
      <w:r>
        <w:rPr>
          <w:color w:val="000000"/>
        </w:rPr>
        <w:t>表关联，通过用户</w:t>
      </w:r>
      <w:r>
        <w:rPr>
          <w:color w:val="000000"/>
        </w:rPr>
        <w:t>ID</w:t>
      </w:r>
      <w:r>
        <w:rPr>
          <w:color w:val="000000"/>
        </w:rPr>
        <w:t>与</w:t>
      </w:r>
      <w:r>
        <w:rPr>
          <w:color w:val="000000"/>
        </w:rPr>
        <w:t>user</w:t>
      </w:r>
      <w:r>
        <w:rPr>
          <w:color w:val="000000"/>
        </w:rPr>
        <w:t>表关联。</w:t>
      </w:r>
      <w:proofErr w:type="spellStart"/>
      <w:r>
        <w:rPr>
          <w:color w:val="000000"/>
        </w:rPr>
        <w:t>group_participant</w:t>
      </w:r>
      <w:proofErr w:type="spellEnd"/>
      <w:r>
        <w:rPr>
          <w:color w:val="000000"/>
        </w:rPr>
        <w:t>表包含参与</w:t>
      </w:r>
      <w:r>
        <w:rPr>
          <w:color w:val="000000"/>
        </w:rPr>
        <w:t>ID</w:t>
      </w:r>
      <w:r>
        <w:rPr>
          <w:color w:val="000000"/>
        </w:rPr>
        <w:t>、团购</w:t>
      </w:r>
      <w:r>
        <w:rPr>
          <w:color w:val="000000"/>
        </w:rPr>
        <w:t>ID</w:t>
      </w:r>
      <w:r>
        <w:rPr>
          <w:color w:val="000000"/>
        </w:rPr>
        <w:t>、用户</w:t>
      </w:r>
      <w:r>
        <w:rPr>
          <w:color w:val="000000"/>
        </w:rPr>
        <w:t>ID</w:t>
      </w:r>
      <w:r>
        <w:rPr>
          <w:color w:val="000000"/>
        </w:rPr>
        <w:t>、参与时间、支付状态等字段，支持用户</w:t>
      </w:r>
      <w:proofErr w:type="gramStart"/>
      <w:r>
        <w:rPr>
          <w:color w:val="000000"/>
        </w:rPr>
        <w:t>参与团</w:t>
      </w:r>
      <w:proofErr w:type="gramEnd"/>
      <w:r>
        <w:rPr>
          <w:color w:val="000000"/>
        </w:rPr>
        <w:t>购、查看参与记录、管理支付状态等功能。该表的设计实现了团</w:t>
      </w:r>
      <w:proofErr w:type="gramStart"/>
      <w:r>
        <w:rPr>
          <w:color w:val="000000"/>
        </w:rPr>
        <w:t>购活动</w:t>
      </w:r>
      <w:proofErr w:type="gramEnd"/>
      <w:r>
        <w:rPr>
          <w:color w:val="000000"/>
        </w:rPr>
        <w:t>与参与用户的多对多关系。</w:t>
      </w:r>
      <w:proofErr w:type="spellStart"/>
      <w:r>
        <w:rPr>
          <w:color w:val="000000"/>
        </w:rPr>
        <w:t>group_participant</w:t>
      </w:r>
      <w:proofErr w:type="spellEnd"/>
      <w:r>
        <w:rPr>
          <w:color w:val="000000"/>
        </w:rPr>
        <w:t>表如表</w:t>
      </w:r>
      <w:r>
        <w:rPr>
          <w:color w:val="000000"/>
        </w:rPr>
        <w:t>3-6</w:t>
      </w:r>
      <w:r>
        <w:rPr>
          <w:color w:val="000000"/>
        </w:rPr>
        <w:t>所示。</w:t>
      </w:r>
    </w:p>
    <w:p w14:paraId="13C39A57" w14:textId="77777777" w:rsidR="00157090" w:rsidRDefault="003F33C3" w:rsidP="003F33C3">
      <w:pPr>
        <w:pStyle w:val="affa"/>
      </w:pPr>
      <w:r>
        <w:t>表</w:t>
      </w:r>
      <w:r>
        <w:t xml:space="preserve">3-6 </w:t>
      </w:r>
      <w:proofErr w:type="spellStart"/>
      <w:r>
        <w:t>group_participant</w:t>
      </w:r>
      <w:proofErr w:type="spellEnd"/>
      <w:r>
        <w:t>表</w:t>
      </w:r>
    </w:p>
    <w:tbl>
      <w:tblPr>
        <w:tblW w:w="5000" w:type="pct"/>
        <w:tblLook w:val="04A0" w:firstRow="1" w:lastRow="0" w:firstColumn="1" w:lastColumn="0" w:noHBand="0" w:noVBand="1"/>
      </w:tblPr>
      <w:tblGrid>
        <w:gridCol w:w="1596"/>
        <w:gridCol w:w="1452"/>
        <w:gridCol w:w="1452"/>
        <w:gridCol w:w="1452"/>
        <w:gridCol w:w="1452"/>
        <w:gridCol w:w="1452"/>
      </w:tblGrid>
      <w:tr w:rsidR="00157090" w14:paraId="39094D19" w14:textId="77777777">
        <w:tc>
          <w:tcPr>
            <w:tcW w:w="1440" w:type="dxa"/>
            <w:tcBorders>
              <w:top w:val="single" w:sz="12" w:space="0" w:color="000000"/>
              <w:bottom w:val="single" w:sz="4" w:space="0" w:color="000000"/>
            </w:tcBorders>
          </w:tcPr>
          <w:p w14:paraId="5204BC91" w14:textId="77777777" w:rsidR="00157090" w:rsidRDefault="003F33C3" w:rsidP="00715E01">
            <w:pPr>
              <w:pStyle w:val="afff"/>
            </w:pPr>
            <w:r>
              <w:t>字段名称</w:t>
            </w:r>
          </w:p>
        </w:tc>
        <w:tc>
          <w:tcPr>
            <w:tcW w:w="1440" w:type="dxa"/>
            <w:tcBorders>
              <w:top w:val="single" w:sz="12" w:space="0" w:color="000000"/>
              <w:bottom w:val="single" w:sz="4" w:space="0" w:color="000000"/>
            </w:tcBorders>
          </w:tcPr>
          <w:p w14:paraId="1AC2F306" w14:textId="77777777" w:rsidR="00157090" w:rsidRDefault="003F33C3" w:rsidP="00715E01">
            <w:pPr>
              <w:pStyle w:val="afff"/>
            </w:pPr>
            <w:r>
              <w:t>数据类型</w:t>
            </w:r>
          </w:p>
        </w:tc>
        <w:tc>
          <w:tcPr>
            <w:tcW w:w="1440" w:type="dxa"/>
            <w:tcBorders>
              <w:top w:val="single" w:sz="12" w:space="0" w:color="000000"/>
              <w:bottom w:val="single" w:sz="4" w:space="0" w:color="000000"/>
            </w:tcBorders>
          </w:tcPr>
          <w:p w14:paraId="43F1F9AE" w14:textId="77777777" w:rsidR="00157090" w:rsidRDefault="003F33C3" w:rsidP="00715E01">
            <w:pPr>
              <w:pStyle w:val="afff"/>
            </w:pPr>
            <w:r>
              <w:t>字段长度</w:t>
            </w:r>
          </w:p>
        </w:tc>
        <w:tc>
          <w:tcPr>
            <w:tcW w:w="1440" w:type="dxa"/>
            <w:tcBorders>
              <w:top w:val="single" w:sz="12" w:space="0" w:color="000000"/>
              <w:bottom w:val="single" w:sz="4" w:space="0" w:color="000000"/>
            </w:tcBorders>
          </w:tcPr>
          <w:p w14:paraId="35047382" w14:textId="77777777" w:rsidR="00157090" w:rsidRDefault="003F33C3" w:rsidP="00715E01">
            <w:pPr>
              <w:pStyle w:val="afff"/>
            </w:pPr>
            <w:r>
              <w:t>主键</w:t>
            </w:r>
          </w:p>
        </w:tc>
        <w:tc>
          <w:tcPr>
            <w:tcW w:w="1440" w:type="dxa"/>
            <w:tcBorders>
              <w:top w:val="single" w:sz="12" w:space="0" w:color="000000"/>
              <w:bottom w:val="single" w:sz="4" w:space="0" w:color="000000"/>
            </w:tcBorders>
          </w:tcPr>
          <w:p w14:paraId="06D02044" w14:textId="77777777" w:rsidR="00157090" w:rsidRDefault="003F33C3" w:rsidP="00715E01">
            <w:pPr>
              <w:pStyle w:val="afff"/>
            </w:pPr>
            <w:r>
              <w:t>允许</w:t>
            </w:r>
            <w:r>
              <w:t>null</w:t>
            </w:r>
            <w:r>
              <w:t>值</w:t>
            </w:r>
          </w:p>
        </w:tc>
        <w:tc>
          <w:tcPr>
            <w:tcW w:w="1440" w:type="dxa"/>
            <w:tcBorders>
              <w:top w:val="single" w:sz="12" w:space="0" w:color="000000"/>
              <w:bottom w:val="single" w:sz="4" w:space="0" w:color="000000"/>
            </w:tcBorders>
          </w:tcPr>
          <w:p w14:paraId="7972829A" w14:textId="77777777" w:rsidR="00157090" w:rsidRDefault="003F33C3" w:rsidP="00715E01">
            <w:pPr>
              <w:pStyle w:val="afff"/>
            </w:pPr>
            <w:r>
              <w:t>描述</w:t>
            </w:r>
          </w:p>
        </w:tc>
      </w:tr>
      <w:tr w:rsidR="00157090" w14:paraId="0F4769C8" w14:textId="77777777">
        <w:tc>
          <w:tcPr>
            <w:tcW w:w="1440" w:type="dxa"/>
          </w:tcPr>
          <w:p w14:paraId="34DF9B5D" w14:textId="77777777" w:rsidR="00157090" w:rsidRDefault="003F33C3" w:rsidP="00715E01">
            <w:pPr>
              <w:pStyle w:val="afff"/>
            </w:pPr>
            <w:proofErr w:type="spellStart"/>
            <w:r>
              <w:t>participant_id</w:t>
            </w:r>
            <w:proofErr w:type="spellEnd"/>
          </w:p>
        </w:tc>
        <w:tc>
          <w:tcPr>
            <w:tcW w:w="1440" w:type="dxa"/>
          </w:tcPr>
          <w:p w14:paraId="01580C1E" w14:textId="77777777" w:rsidR="00157090" w:rsidRDefault="003F33C3" w:rsidP="00715E01">
            <w:pPr>
              <w:pStyle w:val="afff"/>
            </w:pPr>
            <w:r>
              <w:t>int</w:t>
            </w:r>
          </w:p>
        </w:tc>
        <w:tc>
          <w:tcPr>
            <w:tcW w:w="1440" w:type="dxa"/>
          </w:tcPr>
          <w:p w14:paraId="29D57965" w14:textId="77777777" w:rsidR="00157090" w:rsidRDefault="003F33C3" w:rsidP="00715E01">
            <w:pPr>
              <w:pStyle w:val="afff"/>
            </w:pPr>
            <w:r>
              <w:t>11</w:t>
            </w:r>
          </w:p>
        </w:tc>
        <w:tc>
          <w:tcPr>
            <w:tcW w:w="1440" w:type="dxa"/>
          </w:tcPr>
          <w:p w14:paraId="7D9EEEC1" w14:textId="77777777" w:rsidR="00157090" w:rsidRDefault="003F33C3" w:rsidP="00715E01">
            <w:pPr>
              <w:pStyle w:val="afff"/>
            </w:pPr>
            <w:r>
              <w:t>是</w:t>
            </w:r>
          </w:p>
        </w:tc>
        <w:tc>
          <w:tcPr>
            <w:tcW w:w="1440" w:type="dxa"/>
          </w:tcPr>
          <w:p w14:paraId="553A705D" w14:textId="77777777" w:rsidR="00157090" w:rsidRDefault="003F33C3" w:rsidP="00715E01">
            <w:pPr>
              <w:pStyle w:val="afff"/>
            </w:pPr>
            <w:r>
              <w:t>否</w:t>
            </w:r>
          </w:p>
        </w:tc>
        <w:tc>
          <w:tcPr>
            <w:tcW w:w="1440" w:type="dxa"/>
          </w:tcPr>
          <w:p w14:paraId="3DF586F6" w14:textId="77777777" w:rsidR="00157090" w:rsidRDefault="003F33C3" w:rsidP="00715E01">
            <w:pPr>
              <w:pStyle w:val="afff"/>
            </w:pPr>
            <w:r>
              <w:t>参与</w:t>
            </w:r>
            <w:r>
              <w:t>ID</w:t>
            </w:r>
          </w:p>
        </w:tc>
      </w:tr>
      <w:tr w:rsidR="00157090" w14:paraId="1D430A37" w14:textId="77777777">
        <w:tc>
          <w:tcPr>
            <w:tcW w:w="1440" w:type="dxa"/>
          </w:tcPr>
          <w:p w14:paraId="41B1CC09" w14:textId="77777777" w:rsidR="00157090" w:rsidRDefault="003F33C3" w:rsidP="00715E01">
            <w:pPr>
              <w:pStyle w:val="afff"/>
            </w:pPr>
            <w:proofErr w:type="spellStart"/>
            <w:r>
              <w:t>group_id</w:t>
            </w:r>
            <w:proofErr w:type="spellEnd"/>
          </w:p>
        </w:tc>
        <w:tc>
          <w:tcPr>
            <w:tcW w:w="1440" w:type="dxa"/>
          </w:tcPr>
          <w:p w14:paraId="5CED5FD1" w14:textId="77777777" w:rsidR="00157090" w:rsidRDefault="003F33C3" w:rsidP="00715E01">
            <w:pPr>
              <w:pStyle w:val="afff"/>
            </w:pPr>
            <w:r>
              <w:t>int</w:t>
            </w:r>
          </w:p>
        </w:tc>
        <w:tc>
          <w:tcPr>
            <w:tcW w:w="1440" w:type="dxa"/>
          </w:tcPr>
          <w:p w14:paraId="1981BA02" w14:textId="77777777" w:rsidR="00157090" w:rsidRDefault="003F33C3" w:rsidP="00715E01">
            <w:pPr>
              <w:pStyle w:val="afff"/>
            </w:pPr>
            <w:r>
              <w:t>11</w:t>
            </w:r>
          </w:p>
        </w:tc>
        <w:tc>
          <w:tcPr>
            <w:tcW w:w="1440" w:type="dxa"/>
          </w:tcPr>
          <w:p w14:paraId="20C9937A" w14:textId="77777777" w:rsidR="00157090" w:rsidRDefault="003F33C3" w:rsidP="00715E01">
            <w:pPr>
              <w:pStyle w:val="afff"/>
            </w:pPr>
            <w:r>
              <w:t>否</w:t>
            </w:r>
          </w:p>
        </w:tc>
        <w:tc>
          <w:tcPr>
            <w:tcW w:w="1440" w:type="dxa"/>
          </w:tcPr>
          <w:p w14:paraId="702B845C" w14:textId="77777777" w:rsidR="00157090" w:rsidRDefault="003F33C3" w:rsidP="00715E01">
            <w:pPr>
              <w:pStyle w:val="afff"/>
            </w:pPr>
            <w:r>
              <w:t>否</w:t>
            </w:r>
          </w:p>
        </w:tc>
        <w:tc>
          <w:tcPr>
            <w:tcW w:w="1440" w:type="dxa"/>
          </w:tcPr>
          <w:p w14:paraId="5081C3D8" w14:textId="77777777" w:rsidR="00157090" w:rsidRDefault="003F33C3" w:rsidP="00715E01">
            <w:pPr>
              <w:pStyle w:val="afff"/>
            </w:pPr>
            <w:r>
              <w:t>团购</w:t>
            </w:r>
            <w:r>
              <w:t>ID</w:t>
            </w:r>
          </w:p>
        </w:tc>
      </w:tr>
      <w:tr w:rsidR="00157090" w14:paraId="507FE131" w14:textId="77777777">
        <w:tc>
          <w:tcPr>
            <w:tcW w:w="1440" w:type="dxa"/>
          </w:tcPr>
          <w:p w14:paraId="2FEBA42B" w14:textId="77777777" w:rsidR="00157090" w:rsidRDefault="003F33C3" w:rsidP="00715E01">
            <w:pPr>
              <w:pStyle w:val="afff"/>
            </w:pPr>
            <w:proofErr w:type="spellStart"/>
            <w:r>
              <w:t>user_id</w:t>
            </w:r>
            <w:proofErr w:type="spellEnd"/>
          </w:p>
        </w:tc>
        <w:tc>
          <w:tcPr>
            <w:tcW w:w="1440" w:type="dxa"/>
          </w:tcPr>
          <w:p w14:paraId="7E05C455" w14:textId="77777777" w:rsidR="00157090" w:rsidRDefault="003F33C3" w:rsidP="00715E01">
            <w:pPr>
              <w:pStyle w:val="afff"/>
            </w:pPr>
            <w:r>
              <w:t>int</w:t>
            </w:r>
          </w:p>
        </w:tc>
        <w:tc>
          <w:tcPr>
            <w:tcW w:w="1440" w:type="dxa"/>
          </w:tcPr>
          <w:p w14:paraId="3E49F25B" w14:textId="77777777" w:rsidR="00157090" w:rsidRDefault="003F33C3" w:rsidP="00715E01">
            <w:pPr>
              <w:pStyle w:val="afff"/>
            </w:pPr>
            <w:r>
              <w:t>11</w:t>
            </w:r>
          </w:p>
        </w:tc>
        <w:tc>
          <w:tcPr>
            <w:tcW w:w="1440" w:type="dxa"/>
          </w:tcPr>
          <w:p w14:paraId="35E3621A" w14:textId="77777777" w:rsidR="00157090" w:rsidRDefault="003F33C3" w:rsidP="00715E01">
            <w:pPr>
              <w:pStyle w:val="afff"/>
            </w:pPr>
            <w:r>
              <w:t>否</w:t>
            </w:r>
          </w:p>
        </w:tc>
        <w:tc>
          <w:tcPr>
            <w:tcW w:w="1440" w:type="dxa"/>
          </w:tcPr>
          <w:p w14:paraId="6F375F80" w14:textId="77777777" w:rsidR="00157090" w:rsidRDefault="003F33C3" w:rsidP="00715E01">
            <w:pPr>
              <w:pStyle w:val="afff"/>
            </w:pPr>
            <w:r>
              <w:t>否</w:t>
            </w:r>
          </w:p>
        </w:tc>
        <w:tc>
          <w:tcPr>
            <w:tcW w:w="1440" w:type="dxa"/>
          </w:tcPr>
          <w:p w14:paraId="3A57AC75" w14:textId="77777777" w:rsidR="00157090" w:rsidRDefault="003F33C3" w:rsidP="00715E01">
            <w:pPr>
              <w:pStyle w:val="afff"/>
            </w:pPr>
            <w:r>
              <w:t>用户</w:t>
            </w:r>
            <w:r>
              <w:t>ID</w:t>
            </w:r>
          </w:p>
        </w:tc>
      </w:tr>
      <w:tr w:rsidR="00157090" w14:paraId="58FC9DDA" w14:textId="77777777">
        <w:tc>
          <w:tcPr>
            <w:tcW w:w="1440" w:type="dxa"/>
          </w:tcPr>
          <w:p w14:paraId="54EEE2BA" w14:textId="77777777" w:rsidR="00157090" w:rsidRDefault="003F33C3" w:rsidP="00715E01">
            <w:pPr>
              <w:pStyle w:val="afff"/>
            </w:pPr>
            <w:proofErr w:type="spellStart"/>
            <w:r>
              <w:t>participate_time</w:t>
            </w:r>
            <w:proofErr w:type="spellEnd"/>
          </w:p>
        </w:tc>
        <w:tc>
          <w:tcPr>
            <w:tcW w:w="1440" w:type="dxa"/>
          </w:tcPr>
          <w:p w14:paraId="6B7CCFCF" w14:textId="77777777" w:rsidR="00157090" w:rsidRDefault="003F33C3" w:rsidP="00715E01">
            <w:pPr>
              <w:pStyle w:val="afff"/>
            </w:pPr>
            <w:r>
              <w:t>datetime</w:t>
            </w:r>
          </w:p>
        </w:tc>
        <w:tc>
          <w:tcPr>
            <w:tcW w:w="1440" w:type="dxa"/>
          </w:tcPr>
          <w:p w14:paraId="2E3D3B07" w14:textId="77777777" w:rsidR="00157090" w:rsidRDefault="00157090" w:rsidP="00715E01">
            <w:pPr>
              <w:pStyle w:val="afff"/>
            </w:pPr>
          </w:p>
        </w:tc>
        <w:tc>
          <w:tcPr>
            <w:tcW w:w="1440" w:type="dxa"/>
          </w:tcPr>
          <w:p w14:paraId="7E0E34B6" w14:textId="77777777" w:rsidR="00157090" w:rsidRDefault="003F33C3" w:rsidP="00715E01">
            <w:pPr>
              <w:pStyle w:val="afff"/>
            </w:pPr>
            <w:r>
              <w:t>否</w:t>
            </w:r>
          </w:p>
        </w:tc>
        <w:tc>
          <w:tcPr>
            <w:tcW w:w="1440" w:type="dxa"/>
          </w:tcPr>
          <w:p w14:paraId="02091AAA" w14:textId="77777777" w:rsidR="00157090" w:rsidRDefault="003F33C3" w:rsidP="00715E01">
            <w:pPr>
              <w:pStyle w:val="afff"/>
            </w:pPr>
            <w:r>
              <w:t>否</w:t>
            </w:r>
          </w:p>
        </w:tc>
        <w:tc>
          <w:tcPr>
            <w:tcW w:w="1440" w:type="dxa"/>
          </w:tcPr>
          <w:p w14:paraId="325098A4" w14:textId="77777777" w:rsidR="00157090" w:rsidRDefault="003F33C3" w:rsidP="00715E01">
            <w:pPr>
              <w:pStyle w:val="afff"/>
            </w:pPr>
            <w:r>
              <w:t>参与时间</w:t>
            </w:r>
          </w:p>
        </w:tc>
      </w:tr>
      <w:tr w:rsidR="00157090" w14:paraId="7989D1BC" w14:textId="77777777">
        <w:tc>
          <w:tcPr>
            <w:tcW w:w="1440" w:type="dxa"/>
            <w:tcBorders>
              <w:bottom w:val="single" w:sz="12" w:space="0" w:color="000000"/>
            </w:tcBorders>
          </w:tcPr>
          <w:p w14:paraId="6E408F9B" w14:textId="77777777" w:rsidR="00157090" w:rsidRDefault="003F33C3" w:rsidP="00715E01">
            <w:pPr>
              <w:pStyle w:val="afff"/>
            </w:pPr>
            <w:proofErr w:type="spellStart"/>
            <w:r>
              <w:t>pay_status</w:t>
            </w:r>
            <w:proofErr w:type="spellEnd"/>
          </w:p>
        </w:tc>
        <w:tc>
          <w:tcPr>
            <w:tcW w:w="1440" w:type="dxa"/>
            <w:tcBorders>
              <w:bottom w:val="single" w:sz="12" w:space="0" w:color="000000"/>
            </w:tcBorders>
          </w:tcPr>
          <w:p w14:paraId="3DD21E3A" w14:textId="77777777" w:rsidR="00157090" w:rsidRDefault="003F33C3" w:rsidP="00715E01">
            <w:pPr>
              <w:pStyle w:val="afff"/>
            </w:pPr>
            <w:proofErr w:type="spellStart"/>
            <w:r>
              <w:t>tinyint</w:t>
            </w:r>
            <w:proofErr w:type="spellEnd"/>
          </w:p>
        </w:tc>
        <w:tc>
          <w:tcPr>
            <w:tcW w:w="1440" w:type="dxa"/>
            <w:tcBorders>
              <w:bottom w:val="single" w:sz="12" w:space="0" w:color="000000"/>
            </w:tcBorders>
          </w:tcPr>
          <w:p w14:paraId="40DE66B8" w14:textId="77777777" w:rsidR="00157090" w:rsidRDefault="003F33C3" w:rsidP="00715E01">
            <w:pPr>
              <w:pStyle w:val="afff"/>
            </w:pPr>
            <w:r>
              <w:t>1</w:t>
            </w:r>
          </w:p>
        </w:tc>
        <w:tc>
          <w:tcPr>
            <w:tcW w:w="1440" w:type="dxa"/>
            <w:tcBorders>
              <w:bottom w:val="single" w:sz="12" w:space="0" w:color="000000"/>
            </w:tcBorders>
          </w:tcPr>
          <w:p w14:paraId="2F177DE8" w14:textId="77777777" w:rsidR="00157090" w:rsidRDefault="003F33C3" w:rsidP="00715E01">
            <w:pPr>
              <w:pStyle w:val="afff"/>
            </w:pPr>
            <w:r>
              <w:t>否</w:t>
            </w:r>
          </w:p>
        </w:tc>
        <w:tc>
          <w:tcPr>
            <w:tcW w:w="1440" w:type="dxa"/>
            <w:tcBorders>
              <w:bottom w:val="single" w:sz="12" w:space="0" w:color="000000"/>
            </w:tcBorders>
          </w:tcPr>
          <w:p w14:paraId="3345F7B0" w14:textId="77777777" w:rsidR="00157090" w:rsidRDefault="003F33C3" w:rsidP="00715E01">
            <w:pPr>
              <w:pStyle w:val="afff"/>
            </w:pPr>
            <w:r>
              <w:t>否</w:t>
            </w:r>
          </w:p>
        </w:tc>
        <w:tc>
          <w:tcPr>
            <w:tcW w:w="1440" w:type="dxa"/>
            <w:tcBorders>
              <w:bottom w:val="single" w:sz="12" w:space="0" w:color="000000"/>
            </w:tcBorders>
          </w:tcPr>
          <w:p w14:paraId="1E3BDC94" w14:textId="77777777" w:rsidR="00157090" w:rsidRDefault="003F33C3" w:rsidP="00715E01">
            <w:pPr>
              <w:pStyle w:val="afff"/>
            </w:pPr>
            <w:r>
              <w:t>支付状态</w:t>
            </w:r>
          </w:p>
        </w:tc>
      </w:tr>
    </w:tbl>
    <w:p w14:paraId="37400D70" w14:textId="77777777" w:rsidR="00157090" w:rsidRDefault="003F33C3">
      <w:r>
        <w:rPr>
          <w:color w:val="000000"/>
        </w:rPr>
        <w:t>(7)</w:t>
      </w:r>
      <w:r>
        <w:rPr>
          <w:color w:val="000000"/>
        </w:rPr>
        <w:t>数据库表</w:t>
      </w:r>
      <w:proofErr w:type="spellStart"/>
      <w:r>
        <w:rPr>
          <w:color w:val="000000"/>
        </w:rPr>
        <w:t>job_info</w:t>
      </w:r>
      <w:proofErr w:type="spellEnd"/>
      <w:r>
        <w:rPr>
          <w:color w:val="000000"/>
        </w:rPr>
        <w:t>表。</w:t>
      </w:r>
      <w:proofErr w:type="spellStart"/>
      <w:r>
        <w:rPr>
          <w:color w:val="000000"/>
        </w:rPr>
        <w:t>job_info</w:t>
      </w:r>
      <w:proofErr w:type="spellEnd"/>
      <w:r>
        <w:rPr>
          <w:color w:val="000000"/>
        </w:rPr>
        <w:t>表存储企业招聘信息，为校园就业服务提供数据支持。该表记录了就业岗位的详细信息，包括企业名称、岗位要求、薪资待遇、工作地点等。</w:t>
      </w:r>
      <w:proofErr w:type="spellStart"/>
      <w:r>
        <w:rPr>
          <w:color w:val="000000"/>
        </w:rPr>
        <w:t>job_info</w:t>
      </w:r>
      <w:proofErr w:type="spellEnd"/>
      <w:r>
        <w:rPr>
          <w:color w:val="000000"/>
        </w:rPr>
        <w:t>表包含就业</w:t>
      </w:r>
      <w:r>
        <w:rPr>
          <w:color w:val="000000"/>
        </w:rPr>
        <w:t>ID</w:t>
      </w:r>
      <w:r>
        <w:rPr>
          <w:color w:val="000000"/>
        </w:rPr>
        <w:t>、企业名称、岗位名称、岗位要求、薪资范围、工作地点、招聘人数、发布时间、截止时间、联系人、联系电话等字段，支持就业信息的发布、浏览和筛选。该表是就业信息管理模块的核心数据表。</w:t>
      </w:r>
      <w:proofErr w:type="spellStart"/>
      <w:r>
        <w:rPr>
          <w:color w:val="000000"/>
        </w:rPr>
        <w:t>job_info</w:t>
      </w:r>
      <w:proofErr w:type="spellEnd"/>
      <w:r>
        <w:rPr>
          <w:color w:val="000000"/>
        </w:rPr>
        <w:t>表如表</w:t>
      </w:r>
      <w:r>
        <w:rPr>
          <w:color w:val="000000"/>
        </w:rPr>
        <w:t>3-7</w:t>
      </w:r>
      <w:r>
        <w:rPr>
          <w:color w:val="000000"/>
        </w:rPr>
        <w:t>所示。</w:t>
      </w:r>
    </w:p>
    <w:p w14:paraId="2F504A25" w14:textId="77777777" w:rsidR="00157090" w:rsidRDefault="003F33C3" w:rsidP="003F33C3">
      <w:pPr>
        <w:pStyle w:val="affa"/>
      </w:pPr>
      <w:r>
        <w:t>表</w:t>
      </w:r>
      <w:r>
        <w:t xml:space="preserve">3-7 </w:t>
      </w:r>
      <w:proofErr w:type="spellStart"/>
      <w:r>
        <w:t>job_info</w:t>
      </w:r>
      <w:proofErr w:type="spellEnd"/>
      <w:r>
        <w:t>表</w:t>
      </w:r>
    </w:p>
    <w:tbl>
      <w:tblPr>
        <w:tblW w:w="5000" w:type="pct"/>
        <w:tblLook w:val="04A0" w:firstRow="1" w:lastRow="0" w:firstColumn="1" w:lastColumn="0" w:noHBand="0" w:noVBand="1"/>
      </w:tblPr>
      <w:tblGrid>
        <w:gridCol w:w="2013"/>
        <w:gridCol w:w="1399"/>
        <w:gridCol w:w="1365"/>
        <w:gridCol w:w="1356"/>
        <w:gridCol w:w="1366"/>
        <w:gridCol w:w="1357"/>
      </w:tblGrid>
      <w:tr w:rsidR="00157090" w14:paraId="6417620F" w14:textId="77777777">
        <w:tc>
          <w:tcPr>
            <w:tcW w:w="1440" w:type="dxa"/>
            <w:tcBorders>
              <w:top w:val="single" w:sz="12" w:space="0" w:color="000000"/>
              <w:bottom w:val="single" w:sz="4" w:space="0" w:color="000000"/>
            </w:tcBorders>
          </w:tcPr>
          <w:p w14:paraId="363939B8" w14:textId="77777777" w:rsidR="00157090" w:rsidRDefault="003F33C3" w:rsidP="00715E01">
            <w:pPr>
              <w:pStyle w:val="afff"/>
            </w:pPr>
            <w:r>
              <w:t>字段名称</w:t>
            </w:r>
          </w:p>
        </w:tc>
        <w:tc>
          <w:tcPr>
            <w:tcW w:w="1440" w:type="dxa"/>
            <w:tcBorders>
              <w:top w:val="single" w:sz="12" w:space="0" w:color="000000"/>
              <w:bottom w:val="single" w:sz="4" w:space="0" w:color="000000"/>
            </w:tcBorders>
          </w:tcPr>
          <w:p w14:paraId="4C681E3C" w14:textId="77777777" w:rsidR="00157090" w:rsidRDefault="003F33C3" w:rsidP="00715E01">
            <w:pPr>
              <w:pStyle w:val="afff"/>
            </w:pPr>
            <w:r>
              <w:t>数据类型</w:t>
            </w:r>
          </w:p>
        </w:tc>
        <w:tc>
          <w:tcPr>
            <w:tcW w:w="1440" w:type="dxa"/>
            <w:tcBorders>
              <w:top w:val="single" w:sz="12" w:space="0" w:color="000000"/>
              <w:bottom w:val="single" w:sz="4" w:space="0" w:color="000000"/>
            </w:tcBorders>
          </w:tcPr>
          <w:p w14:paraId="515CCE32" w14:textId="77777777" w:rsidR="00157090" w:rsidRDefault="003F33C3" w:rsidP="00715E01">
            <w:pPr>
              <w:pStyle w:val="afff"/>
            </w:pPr>
            <w:r>
              <w:t>字段长度</w:t>
            </w:r>
          </w:p>
        </w:tc>
        <w:tc>
          <w:tcPr>
            <w:tcW w:w="1440" w:type="dxa"/>
            <w:tcBorders>
              <w:top w:val="single" w:sz="12" w:space="0" w:color="000000"/>
              <w:bottom w:val="single" w:sz="4" w:space="0" w:color="000000"/>
            </w:tcBorders>
          </w:tcPr>
          <w:p w14:paraId="705F2B4E" w14:textId="77777777" w:rsidR="00157090" w:rsidRDefault="003F33C3" w:rsidP="00715E01">
            <w:pPr>
              <w:pStyle w:val="afff"/>
            </w:pPr>
            <w:r>
              <w:t>主键</w:t>
            </w:r>
          </w:p>
        </w:tc>
        <w:tc>
          <w:tcPr>
            <w:tcW w:w="1440" w:type="dxa"/>
            <w:tcBorders>
              <w:top w:val="single" w:sz="12" w:space="0" w:color="000000"/>
              <w:bottom w:val="single" w:sz="4" w:space="0" w:color="000000"/>
            </w:tcBorders>
          </w:tcPr>
          <w:p w14:paraId="0E0D32B2" w14:textId="77777777" w:rsidR="00157090" w:rsidRDefault="003F33C3" w:rsidP="00715E01">
            <w:pPr>
              <w:pStyle w:val="afff"/>
            </w:pPr>
            <w:r>
              <w:t>允许</w:t>
            </w:r>
            <w:r>
              <w:t>null</w:t>
            </w:r>
            <w:r>
              <w:t>值</w:t>
            </w:r>
          </w:p>
        </w:tc>
        <w:tc>
          <w:tcPr>
            <w:tcW w:w="1440" w:type="dxa"/>
            <w:tcBorders>
              <w:top w:val="single" w:sz="12" w:space="0" w:color="000000"/>
              <w:bottom w:val="single" w:sz="4" w:space="0" w:color="000000"/>
            </w:tcBorders>
          </w:tcPr>
          <w:p w14:paraId="2B5E84BF" w14:textId="77777777" w:rsidR="00157090" w:rsidRDefault="003F33C3" w:rsidP="00715E01">
            <w:pPr>
              <w:pStyle w:val="afff"/>
            </w:pPr>
            <w:r>
              <w:t>描述</w:t>
            </w:r>
          </w:p>
        </w:tc>
      </w:tr>
      <w:tr w:rsidR="00157090" w14:paraId="5DFE3767" w14:textId="77777777">
        <w:tc>
          <w:tcPr>
            <w:tcW w:w="1440" w:type="dxa"/>
          </w:tcPr>
          <w:p w14:paraId="7019CF02" w14:textId="77777777" w:rsidR="00157090" w:rsidRDefault="003F33C3" w:rsidP="00715E01">
            <w:pPr>
              <w:pStyle w:val="afff"/>
            </w:pPr>
            <w:proofErr w:type="spellStart"/>
            <w:r>
              <w:t>job_id</w:t>
            </w:r>
            <w:proofErr w:type="spellEnd"/>
          </w:p>
        </w:tc>
        <w:tc>
          <w:tcPr>
            <w:tcW w:w="1440" w:type="dxa"/>
          </w:tcPr>
          <w:p w14:paraId="29277FB5" w14:textId="77777777" w:rsidR="00157090" w:rsidRDefault="003F33C3" w:rsidP="00715E01">
            <w:pPr>
              <w:pStyle w:val="afff"/>
            </w:pPr>
            <w:r>
              <w:t>int</w:t>
            </w:r>
          </w:p>
        </w:tc>
        <w:tc>
          <w:tcPr>
            <w:tcW w:w="1440" w:type="dxa"/>
          </w:tcPr>
          <w:p w14:paraId="6B5AFF85" w14:textId="77777777" w:rsidR="00157090" w:rsidRDefault="003F33C3" w:rsidP="00715E01">
            <w:pPr>
              <w:pStyle w:val="afff"/>
            </w:pPr>
            <w:r>
              <w:t>11</w:t>
            </w:r>
          </w:p>
        </w:tc>
        <w:tc>
          <w:tcPr>
            <w:tcW w:w="1440" w:type="dxa"/>
          </w:tcPr>
          <w:p w14:paraId="1D097712" w14:textId="77777777" w:rsidR="00157090" w:rsidRDefault="003F33C3" w:rsidP="00715E01">
            <w:pPr>
              <w:pStyle w:val="afff"/>
            </w:pPr>
            <w:r>
              <w:t>是</w:t>
            </w:r>
          </w:p>
        </w:tc>
        <w:tc>
          <w:tcPr>
            <w:tcW w:w="1440" w:type="dxa"/>
          </w:tcPr>
          <w:p w14:paraId="0F29BACB" w14:textId="77777777" w:rsidR="00157090" w:rsidRDefault="003F33C3" w:rsidP="00715E01">
            <w:pPr>
              <w:pStyle w:val="afff"/>
            </w:pPr>
            <w:r>
              <w:t>否</w:t>
            </w:r>
          </w:p>
        </w:tc>
        <w:tc>
          <w:tcPr>
            <w:tcW w:w="1440" w:type="dxa"/>
          </w:tcPr>
          <w:p w14:paraId="4EEFBBA3" w14:textId="77777777" w:rsidR="00157090" w:rsidRDefault="003F33C3" w:rsidP="00715E01">
            <w:pPr>
              <w:pStyle w:val="afff"/>
            </w:pPr>
            <w:r>
              <w:t>就业</w:t>
            </w:r>
            <w:r>
              <w:t>ID</w:t>
            </w:r>
          </w:p>
        </w:tc>
      </w:tr>
      <w:tr w:rsidR="00157090" w14:paraId="1533EE8B" w14:textId="77777777">
        <w:tc>
          <w:tcPr>
            <w:tcW w:w="1440" w:type="dxa"/>
          </w:tcPr>
          <w:p w14:paraId="7CA0466D" w14:textId="77777777" w:rsidR="00157090" w:rsidRDefault="003F33C3" w:rsidP="00715E01">
            <w:pPr>
              <w:pStyle w:val="afff"/>
            </w:pPr>
            <w:proofErr w:type="spellStart"/>
            <w:r>
              <w:lastRenderedPageBreak/>
              <w:t>company_name</w:t>
            </w:r>
            <w:proofErr w:type="spellEnd"/>
          </w:p>
        </w:tc>
        <w:tc>
          <w:tcPr>
            <w:tcW w:w="1440" w:type="dxa"/>
          </w:tcPr>
          <w:p w14:paraId="2BBAC5E6" w14:textId="77777777" w:rsidR="00157090" w:rsidRDefault="003F33C3" w:rsidP="00715E01">
            <w:pPr>
              <w:pStyle w:val="afff"/>
            </w:pPr>
            <w:r>
              <w:t>varchar</w:t>
            </w:r>
          </w:p>
        </w:tc>
        <w:tc>
          <w:tcPr>
            <w:tcW w:w="1440" w:type="dxa"/>
          </w:tcPr>
          <w:p w14:paraId="3746DD99" w14:textId="77777777" w:rsidR="00157090" w:rsidRDefault="003F33C3" w:rsidP="00715E01">
            <w:pPr>
              <w:pStyle w:val="afff"/>
            </w:pPr>
            <w:r>
              <w:t>100</w:t>
            </w:r>
          </w:p>
        </w:tc>
        <w:tc>
          <w:tcPr>
            <w:tcW w:w="1440" w:type="dxa"/>
          </w:tcPr>
          <w:p w14:paraId="34B016A4" w14:textId="77777777" w:rsidR="00157090" w:rsidRDefault="003F33C3" w:rsidP="00715E01">
            <w:pPr>
              <w:pStyle w:val="afff"/>
            </w:pPr>
            <w:r>
              <w:t>否</w:t>
            </w:r>
          </w:p>
        </w:tc>
        <w:tc>
          <w:tcPr>
            <w:tcW w:w="1440" w:type="dxa"/>
          </w:tcPr>
          <w:p w14:paraId="6261662C" w14:textId="77777777" w:rsidR="00157090" w:rsidRDefault="003F33C3" w:rsidP="00715E01">
            <w:pPr>
              <w:pStyle w:val="afff"/>
            </w:pPr>
            <w:r>
              <w:t>否</w:t>
            </w:r>
          </w:p>
        </w:tc>
        <w:tc>
          <w:tcPr>
            <w:tcW w:w="1440" w:type="dxa"/>
          </w:tcPr>
          <w:p w14:paraId="4D998298" w14:textId="77777777" w:rsidR="00157090" w:rsidRDefault="003F33C3" w:rsidP="00715E01">
            <w:pPr>
              <w:pStyle w:val="afff"/>
            </w:pPr>
            <w:r>
              <w:t>企业名称</w:t>
            </w:r>
          </w:p>
        </w:tc>
      </w:tr>
      <w:tr w:rsidR="00157090" w14:paraId="423666A5" w14:textId="77777777">
        <w:tc>
          <w:tcPr>
            <w:tcW w:w="1440" w:type="dxa"/>
          </w:tcPr>
          <w:p w14:paraId="0452FE80" w14:textId="77777777" w:rsidR="00157090" w:rsidRDefault="003F33C3" w:rsidP="00715E01">
            <w:pPr>
              <w:pStyle w:val="afff"/>
            </w:pPr>
            <w:proofErr w:type="spellStart"/>
            <w:r>
              <w:t>position_name</w:t>
            </w:r>
            <w:proofErr w:type="spellEnd"/>
          </w:p>
        </w:tc>
        <w:tc>
          <w:tcPr>
            <w:tcW w:w="1440" w:type="dxa"/>
          </w:tcPr>
          <w:p w14:paraId="7EFA2A38" w14:textId="77777777" w:rsidR="00157090" w:rsidRDefault="003F33C3" w:rsidP="00715E01">
            <w:pPr>
              <w:pStyle w:val="afff"/>
            </w:pPr>
            <w:r>
              <w:t>varchar</w:t>
            </w:r>
          </w:p>
        </w:tc>
        <w:tc>
          <w:tcPr>
            <w:tcW w:w="1440" w:type="dxa"/>
          </w:tcPr>
          <w:p w14:paraId="5E32AF9C" w14:textId="77777777" w:rsidR="00157090" w:rsidRDefault="003F33C3" w:rsidP="00715E01">
            <w:pPr>
              <w:pStyle w:val="afff"/>
            </w:pPr>
            <w:r>
              <w:t>100</w:t>
            </w:r>
          </w:p>
        </w:tc>
        <w:tc>
          <w:tcPr>
            <w:tcW w:w="1440" w:type="dxa"/>
          </w:tcPr>
          <w:p w14:paraId="5987EAE2" w14:textId="77777777" w:rsidR="00157090" w:rsidRDefault="003F33C3" w:rsidP="00715E01">
            <w:pPr>
              <w:pStyle w:val="afff"/>
            </w:pPr>
            <w:r>
              <w:t>否</w:t>
            </w:r>
          </w:p>
        </w:tc>
        <w:tc>
          <w:tcPr>
            <w:tcW w:w="1440" w:type="dxa"/>
          </w:tcPr>
          <w:p w14:paraId="4E4AB991" w14:textId="77777777" w:rsidR="00157090" w:rsidRDefault="003F33C3" w:rsidP="00715E01">
            <w:pPr>
              <w:pStyle w:val="afff"/>
            </w:pPr>
            <w:r>
              <w:t>否</w:t>
            </w:r>
          </w:p>
        </w:tc>
        <w:tc>
          <w:tcPr>
            <w:tcW w:w="1440" w:type="dxa"/>
          </w:tcPr>
          <w:p w14:paraId="23BDC4DF" w14:textId="77777777" w:rsidR="00157090" w:rsidRDefault="003F33C3" w:rsidP="00715E01">
            <w:pPr>
              <w:pStyle w:val="afff"/>
            </w:pPr>
            <w:r>
              <w:t>岗位名称</w:t>
            </w:r>
          </w:p>
        </w:tc>
      </w:tr>
      <w:tr w:rsidR="00157090" w14:paraId="2ED23920" w14:textId="77777777">
        <w:tc>
          <w:tcPr>
            <w:tcW w:w="1440" w:type="dxa"/>
          </w:tcPr>
          <w:p w14:paraId="3C0C944B" w14:textId="77777777" w:rsidR="00157090" w:rsidRDefault="003F33C3" w:rsidP="00715E01">
            <w:pPr>
              <w:pStyle w:val="afff"/>
            </w:pPr>
            <w:proofErr w:type="spellStart"/>
            <w:r>
              <w:t>position_requirement</w:t>
            </w:r>
            <w:proofErr w:type="spellEnd"/>
          </w:p>
        </w:tc>
        <w:tc>
          <w:tcPr>
            <w:tcW w:w="1440" w:type="dxa"/>
          </w:tcPr>
          <w:p w14:paraId="49A1DE9B" w14:textId="77777777" w:rsidR="00157090" w:rsidRDefault="003F33C3" w:rsidP="00715E01">
            <w:pPr>
              <w:pStyle w:val="afff"/>
            </w:pPr>
            <w:r>
              <w:t>text</w:t>
            </w:r>
          </w:p>
        </w:tc>
        <w:tc>
          <w:tcPr>
            <w:tcW w:w="1440" w:type="dxa"/>
          </w:tcPr>
          <w:p w14:paraId="61E5C695" w14:textId="77777777" w:rsidR="00157090" w:rsidRDefault="00157090" w:rsidP="00715E01">
            <w:pPr>
              <w:pStyle w:val="afff"/>
            </w:pPr>
          </w:p>
        </w:tc>
        <w:tc>
          <w:tcPr>
            <w:tcW w:w="1440" w:type="dxa"/>
          </w:tcPr>
          <w:p w14:paraId="47004002" w14:textId="77777777" w:rsidR="00157090" w:rsidRDefault="003F33C3" w:rsidP="00715E01">
            <w:pPr>
              <w:pStyle w:val="afff"/>
            </w:pPr>
            <w:r>
              <w:t>否</w:t>
            </w:r>
          </w:p>
        </w:tc>
        <w:tc>
          <w:tcPr>
            <w:tcW w:w="1440" w:type="dxa"/>
          </w:tcPr>
          <w:p w14:paraId="6FA46C8F" w14:textId="77777777" w:rsidR="00157090" w:rsidRDefault="003F33C3" w:rsidP="00715E01">
            <w:pPr>
              <w:pStyle w:val="afff"/>
            </w:pPr>
            <w:r>
              <w:t>是</w:t>
            </w:r>
          </w:p>
        </w:tc>
        <w:tc>
          <w:tcPr>
            <w:tcW w:w="1440" w:type="dxa"/>
          </w:tcPr>
          <w:p w14:paraId="11E59001" w14:textId="77777777" w:rsidR="00157090" w:rsidRDefault="003F33C3" w:rsidP="00715E01">
            <w:pPr>
              <w:pStyle w:val="afff"/>
            </w:pPr>
            <w:r>
              <w:t>岗位要求</w:t>
            </w:r>
          </w:p>
        </w:tc>
      </w:tr>
      <w:tr w:rsidR="00157090" w14:paraId="371A8119" w14:textId="77777777">
        <w:tc>
          <w:tcPr>
            <w:tcW w:w="1440" w:type="dxa"/>
          </w:tcPr>
          <w:p w14:paraId="51E65465" w14:textId="77777777" w:rsidR="00157090" w:rsidRDefault="003F33C3" w:rsidP="00715E01">
            <w:pPr>
              <w:pStyle w:val="afff"/>
            </w:pPr>
            <w:proofErr w:type="spellStart"/>
            <w:r>
              <w:t>salary_range</w:t>
            </w:r>
            <w:proofErr w:type="spellEnd"/>
          </w:p>
        </w:tc>
        <w:tc>
          <w:tcPr>
            <w:tcW w:w="1440" w:type="dxa"/>
          </w:tcPr>
          <w:p w14:paraId="0C408362" w14:textId="77777777" w:rsidR="00157090" w:rsidRDefault="003F33C3" w:rsidP="00715E01">
            <w:pPr>
              <w:pStyle w:val="afff"/>
            </w:pPr>
            <w:r>
              <w:t>varchar</w:t>
            </w:r>
          </w:p>
        </w:tc>
        <w:tc>
          <w:tcPr>
            <w:tcW w:w="1440" w:type="dxa"/>
          </w:tcPr>
          <w:p w14:paraId="21FCEE2A" w14:textId="77777777" w:rsidR="00157090" w:rsidRDefault="003F33C3" w:rsidP="00715E01">
            <w:pPr>
              <w:pStyle w:val="afff"/>
            </w:pPr>
            <w:r>
              <w:t>50</w:t>
            </w:r>
          </w:p>
        </w:tc>
        <w:tc>
          <w:tcPr>
            <w:tcW w:w="1440" w:type="dxa"/>
          </w:tcPr>
          <w:p w14:paraId="7F49977F" w14:textId="77777777" w:rsidR="00157090" w:rsidRDefault="003F33C3" w:rsidP="00715E01">
            <w:pPr>
              <w:pStyle w:val="afff"/>
            </w:pPr>
            <w:r>
              <w:t>否</w:t>
            </w:r>
          </w:p>
        </w:tc>
        <w:tc>
          <w:tcPr>
            <w:tcW w:w="1440" w:type="dxa"/>
          </w:tcPr>
          <w:p w14:paraId="4545E5F6" w14:textId="77777777" w:rsidR="00157090" w:rsidRDefault="003F33C3" w:rsidP="00715E01">
            <w:pPr>
              <w:pStyle w:val="afff"/>
            </w:pPr>
            <w:r>
              <w:t>是</w:t>
            </w:r>
          </w:p>
        </w:tc>
        <w:tc>
          <w:tcPr>
            <w:tcW w:w="1440" w:type="dxa"/>
          </w:tcPr>
          <w:p w14:paraId="2593EDE7" w14:textId="77777777" w:rsidR="00157090" w:rsidRDefault="003F33C3" w:rsidP="00715E01">
            <w:pPr>
              <w:pStyle w:val="afff"/>
            </w:pPr>
            <w:r>
              <w:t>薪资范围</w:t>
            </w:r>
          </w:p>
        </w:tc>
      </w:tr>
      <w:tr w:rsidR="00157090" w14:paraId="404A0EAB" w14:textId="77777777">
        <w:tc>
          <w:tcPr>
            <w:tcW w:w="1440" w:type="dxa"/>
          </w:tcPr>
          <w:p w14:paraId="0ED76F2E" w14:textId="77777777" w:rsidR="00157090" w:rsidRDefault="003F33C3" w:rsidP="00715E01">
            <w:pPr>
              <w:pStyle w:val="afff"/>
            </w:pPr>
            <w:proofErr w:type="spellStart"/>
            <w:r>
              <w:t>work_location</w:t>
            </w:r>
            <w:proofErr w:type="spellEnd"/>
          </w:p>
        </w:tc>
        <w:tc>
          <w:tcPr>
            <w:tcW w:w="1440" w:type="dxa"/>
          </w:tcPr>
          <w:p w14:paraId="79D0FC0B" w14:textId="77777777" w:rsidR="00157090" w:rsidRDefault="003F33C3" w:rsidP="00715E01">
            <w:pPr>
              <w:pStyle w:val="afff"/>
            </w:pPr>
            <w:r>
              <w:t>varchar</w:t>
            </w:r>
          </w:p>
        </w:tc>
        <w:tc>
          <w:tcPr>
            <w:tcW w:w="1440" w:type="dxa"/>
          </w:tcPr>
          <w:p w14:paraId="61622502" w14:textId="77777777" w:rsidR="00157090" w:rsidRDefault="003F33C3" w:rsidP="00715E01">
            <w:pPr>
              <w:pStyle w:val="afff"/>
            </w:pPr>
            <w:r>
              <w:t>100</w:t>
            </w:r>
          </w:p>
        </w:tc>
        <w:tc>
          <w:tcPr>
            <w:tcW w:w="1440" w:type="dxa"/>
          </w:tcPr>
          <w:p w14:paraId="0D32B70A" w14:textId="77777777" w:rsidR="00157090" w:rsidRDefault="003F33C3" w:rsidP="00715E01">
            <w:pPr>
              <w:pStyle w:val="afff"/>
            </w:pPr>
            <w:r>
              <w:t>否</w:t>
            </w:r>
          </w:p>
        </w:tc>
        <w:tc>
          <w:tcPr>
            <w:tcW w:w="1440" w:type="dxa"/>
          </w:tcPr>
          <w:p w14:paraId="6DA4B107" w14:textId="77777777" w:rsidR="00157090" w:rsidRDefault="003F33C3" w:rsidP="00715E01">
            <w:pPr>
              <w:pStyle w:val="afff"/>
            </w:pPr>
            <w:r>
              <w:t>是</w:t>
            </w:r>
          </w:p>
        </w:tc>
        <w:tc>
          <w:tcPr>
            <w:tcW w:w="1440" w:type="dxa"/>
          </w:tcPr>
          <w:p w14:paraId="622854CC" w14:textId="77777777" w:rsidR="00157090" w:rsidRDefault="003F33C3" w:rsidP="00715E01">
            <w:pPr>
              <w:pStyle w:val="afff"/>
            </w:pPr>
            <w:r>
              <w:t>工作地点</w:t>
            </w:r>
          </w:p>
        </w:tc>
      </w:tr>
      <w:tr w:rsidR="00157090" w14:paraId="1348A32F" w14:textId="77777777">
        <w:tc>
          <w:tcPr>
            <w:tcW w:w="1440" w:type="dxa"/>
          </w:tcPr>
          <w:p w14:paraId="742199EC" w14:textId="77777777" w:rsidR="00157090" w:rsidRDefault="003F33C3" w:rsidP="00715E01">
            <w:pPr>
              <w:pStyle w:val="afff"/>
            </w:pPr>
            <w:proofErr w:type="spellStart"/>
            <w:r>
              <w:t>hire_count</w:t>
            </w:r>
            <w:proofErr w:type="spellEnd"/>
          </w:p>
        </w:tc>
        <w:tc>
          <w:tcPr>
            <w:tcW w:w="1440" w:type="dxa"/>
          </w:tcPr>
          <w:p w14:paraId="481AF0D7" w14:textId="77777777" w:rsidR="00157090" w:rsidRDefault="003F33C3" w:rsidP="00715E01">
            <w:pPr>
              <w:pStyle w:val="afff"/>
            </w:pPr>
            <w:r>
              <w:t>int</w:t>
            </w:r>
          </w:p>
        </w:tc>
        <w:tc>
          <w:tcPr>
            <w:tcW w:w="1440" w:type="dxa"/>
          </w:tcPr>
          <w:p w14:paraId="4C96368E" w14:textId="77777777" w:rsidR="00157090" w:rsidRDefault="003F33C3" w:rsidP="00715E01">
            <w:pPr>
              <w:pStyle w:val="afff"/>
            </w:pPr>
            <w:r>
              <w:t>11</w:t>
            </w:r>
          </w:p>
        </w:tc>
        <w:tc>
          <w:tcPr>
            <w:tcW w:w="1440" w:type="dxa"/>
          </w:tcPr>
          <w:p w14:paraId="39B7C63F" w14:textId="77777777" w:rsidR="00157090" w:rsidRDefault="003F33C3" w:rsidP="00715E01">
            <w:pPr>
              <w:pStyle w:val="afff"/>
            </w:pPr>
            <w:r>
              <w:t>否</w:t>
            </w:r>
          </w:p>
        </w:tc>
        <w:tc>
          <w:tcPr>
            <w:tcW w:w="1440" w:type="dxa"/>
          </w:tcPr>
          <w:p w14:paraId="5A3D1E80" w14:textId="77777777" w:rsidR="00157090" w:rsidRDefault="003F33C3" w:rsidP="00715E01">
            <w:pPr>
              <w:pStyle w:val="afff"/>
            </w:pPr>
            <w:r>
              <w:t>否</w:t>
            </w:r>
          </w:p>
        </w:tc>
        <w:tc>
          <w:tcPr>
            <w:tcW w:w="1440" w:type="dxa"/>
          </w:tcPr>
          <w:p w14:paraId="75C7F681" w14:textId="77777777" w:rsidR="00157090" w:rsidRDefault="003F33C3" w:rsidP="00715E01">
            <w:pPr>
              <w:pStyle w:val="afff"/>
            </w:pPr>
            <w:r>
              <w:t>招聘人数</w:t>
            </w:r>
          </w:p>
        </w:tc>
      </w:tr>
      <w:tr w:rsidR="00157090" w14:paraId="71C2A941" w14:textId="77777777">
        <w:tc>
          <w:tcPr>
            <w:tcW w:w="1440" w:type="dxa"/>
          </w:tcPr>
          <w:p w14:paraId="64A90056" w14:textId="77777777" w:rsidR="00157090" w:rsidRDefault="003F33C3" w:rsidP="00715E01">
            <w:pPr>
              <w:pStyle w:val="afff"/>
            </w:pPr>
            <w:proofErr w:type="spellStart"/>
            <w:r>
              <w:t>publish_time</w:t>
            </w:r>
            <w:proofErr w:type="spellEnd"/>
          </w:p>
        </w:tc>
        <w:tc>
          <w:tcPr>
            <w:tcW w:w="1440" w:type="dxa"/>
          </w:tcPr>
          <w:p w14:paraId="427EE146" w14:textId="77777777" w:rsidR="00157090" w:rsidRDefault="003F33C3" w:rsidP="00715E01">
            <w:pPr>
              <w:pStyle w:val="afff"/>
            </w:pPr>
            <w:r>
              <w:t>datetime</w:t>
            </w:r>
          </w:p>
        </w:tc>
        <w:tc>
          <w:tcPr>
            <w:tcW w:w="1440" w:type="dxa"/>
          </w:tcPr>
          <w:p w14:paraId="189501D7" w14:textId="77777777" w:rsidR="00157090" w:rsidRDefault="00157090" w:rsidP="00715E01">
            <w:pPr>
              <w:pStyle w:val="afff"/>
            </w:pPr>
          </w:p>
        </w:tc>
        <w:tc>
          <w:tcPr>
            <w:tcW w:w="1440" w:type="dxa"/>
          </w:tcPr>
          <w:p w14:paraId="27744C8E" w14:textId="77777777" w:rsidR="00157090" w:rsidRDefault="003F33C3" w:rsidP="00715E01">
            <w:pPr>
              <w:pStyle w:val="afff"/>
            </w:pPr>
            <w:r>
              <w:t>否</w:t>
            </w:r>
          </w:p>
        </w:tc>
        <w:tc>
          <w:tcPr>
            <w:tcW w:w="1440" w:type="dxa"/>
          </w:tcPr>
          <w:p w14:paraId="33A9A6F3" w14:textId="77777777" w:rsidR="00157090" w:rsidRDefault="003F33C3" w:rsidP="00715E01">
            <w:pPr>
              <w:pStyle w:val="afff"/>
            </w:pPr>
            <w:r>
              <w:t>否</w:t>
            </w:r>
          </w:p>
        </w:tc>
        <w:tc>
          <w:tcPr>
            <w:tcW w:w="1440" w:type="dxa"/>
          </w:tcPr>
          <w:p w14:paraId="0E767712" w14:textId="77777777" w:rsidR="00157090" w:rsidRDefault="003F33C3" w:rsidP="00715E01">
            <w:pPr>
              <w:pStyle w:val="afff"/>
            </w:pPr>
            <w:r>
              <w:t>发布时间</w:t>
            </w:r>
          </w:p>
        </w:tc>
      </w:tr>
      <w:tr w:rsidR="00157090" w14:paraId="1A32F693" w14:textId="77777777">
        <w:tc>
          <w:tcPr>
            <w:tcW w:w="1440" w:type="dxa"/>
          </w:tcPr>
          <w:p w14:paraId="53E419E6" w14:textId="77777777" w:rsidR="00157090" w:rsidRDefault="003F33C3" w:rsidP="00715E01">
            <w:pPr>
              <w:pStyle w:val="afff"/>
            </w:pPr>
            <w:r>
              <w:t>deadline</w:t>
            </w:r>
          </w:p>
        </w:tc>
        <w:tc>
          <w:tcPr>
            <w:tcW w:w="1440" w:type="dxa"/>
          </w:tcPr>
          <w:p w14:paraId="70C26CFC" w14:textId="77777777" w:rsidR="00157090" w:rsidRDefault="003F33C3" w:rsidP="00715E01">
            <w:pPr>
              <w:pStyle w:val="afff"/>
            </w:pPr>
            <w:r>
              <w:t>datetime</w:t>
            </w:r>
          </w:p>
        </w:tc>
        <w:tc>
          <w:tcPr>
            <w:tcW w:w="1440" w:type="dxa"/>
          </w:tcPr>
          <w:p w14:paraId="6DDBF6FB" w14:textId="77777777" w:rsidR="00157090" w:rsidRDefault="00157090" w:rsidP="00715E01">
            <w:pPr>
              <w:pStyle w:val="afff"/>
            </w:pPr>
          </w:p>
        </w:tc>
        <w:tc>
          <w:tcPr>
            <w:tcW w:w="1440" w:type="dxa"/>
          </w:tcPr>
          <w:p w14:paraId="2A9EE9B4" w14:textId="77777777" w:rsidR="00157090" w:rsidRDefault="003F33C3" w:rsidP="00715E01">
            <w:pPr>
              <w:pStyle w:val="afff"/>
            </w:pPr>
            <w:r>
              <w:t>否</w:t>
            </w:r>
          </w:p>
        </w:tc>
        <w:tc>
          <w:tcPr>
            <w:tcW w:w="1440" w:type="dxa"/>
          </w:tcPr>
          <w:p w14:paraId="2D78753C" w14:textId="77777777" w:rsidR="00157090" w:rsidRDefault="003F33C3" w:rsidP="00715E01">
            <w:pPr>
              <w:pStyle w:val="afff"/>
            </w:pPr>
            <w:r>
              <w:t>否</w:t>
            </w:r>
          </w:p>
        </w:tc>
        <w:tc>
          <w:tcPr>
            <w:tcW w:w="1440" w:type="dxa"/>
          </w:tcPr>
          <w:p w14:paraId="01364648" w14:textId="77777777" w:rsidR="00157090" w:rsidRDefault="003F33C3" w:rsidP="00715E01">
            <w:pPr>
              <w:pStyle w:val="afff"/>
            </w:pPr>
            <w:r>
              <w:t>截止时间</w:t>
            </w:r>
          </w:p>
        </w:tc>
      </w:tr>
      <w:tr w:rsidR="00157090" w14:paraId="70701481" w14:textId="77777777">
        <w:tc>
          <w:tcPr>
            <w:tcW w:w="1440" w:type="dxa"/>
          </w:tcPr>
          <w:p w14:paraId="302A24A5" w14:textId="77777777" w:rsidR="00157090" w:rsidRDefault="003F33C3" w:rsidP="00715E01">
            <w:pPr>
              <w:pStyle w:val="afff"/>
            </w:pPr>
            <w:proofErr w:type="spellStart"/>
            <w:r>
              <w:t>contact_person</w:t>
            </w:r>
            <w:proofErr w:type="spellEnd"/>
          </w:p>
        </w:tc>
        <w:tc>
          <w:tcPr>
            <w:tcW w:w="1440" w:type="dxa"/>
          </w:tcPr>
          <w:p w14:paraId="5BCC989B" w14:textId="77777777" w:rsidR="00157090" w:rsidRDefault="003F33C3" w:rsidP="00715E01">
            <w:pPr>
              <w:pStyle w:val="afff"/>
            </w:pPr>
            <w:r>
              <w:t>varchar</w:t>
            </w:r>
          </w:p>
        </w:tc>
        <w:tc>
          <w:tcPr>
            <w:tcW w:w="1440" w:type="dxa"/>
          </w:tcPr>
          <w:p w14:paraId="53075F84" w14:textId="77777777" w:rsidR="00157090" w:rsidRDefault="003F33C3" w:rsidP="00715E01">
            <w:pPr>
              <w:pStyle w:val="afff"/>
            </w:pPr>
            <w:r>
              <w:t>50</w:t>
            </w:r>
          </w:p>
        </w:tc>
        <w:tc>
          <w:tcPr>
            <w:tcW w:w="1440" w:type="dxa"/>
          </w:tcPr>
          <w:p w14:paraId="5CE82E02" w14:textId="77777777" w:rsidR="00157090" w:rsidRDefault="003F33C3" w:rsidP="00715E01">
            <w:pPr>
              <w:pStyle w:val="afff"/>
            </w:pPr>
            <w:r>
              <w:t>否</w:t>
            </w:r>
          </w:p>
        </w:tc>
        <w:tc>
          <w:tcPr>
            <w:tcW w:w="1440" w:type="dxa"/>
          </w:tcPr>
          <w:p w14:paraId="5239E183" w14:textId="77777777" w:rsidR="00157090" w:rsidRDefault="003F33C3" w:rsidP="00715E01">
            <w:pPr>
              <w:pStyle w:val="afff"/>
            </w:pPr>
            <w:r>
              <w:t>是</w:t>
            </w:r>
          </w:p>
        </w:tc>
        <w:tc>
          <w:tcPr>
            <w:tcW w:w="1440" w:type="dxa"/>
          </w:tcPr>
          <w:p w14:paraId="118D2FD1" w14:textId="77777777" w:rsidR="00157090" w:rsidRDefault="003F33C3" w:rsidP="00715E01">
            <w:pPr>
              <w:pStyle w:val="afff"/>
            </w:pPr>
            <w:r>
              <w:t>联系人</w:t>
            </w:r>
          </w:p>
        </w:tc>
      </w:tr>
      <w:tr w:rsidR="00157090" w14:paraId="2EC75CAB" w14:textId="77777777">
        <w:tc>
          <w:tcPr>
            <w:tcW w:w="1440" w:type="dxa"/>
            <w:tcBorders>
              <w:bottom w:val="single" w:sz="12" w:space="0" w:color="000000"/>
            </w:tcBorders>
          </w:tcPr>
          <w:p w14:paraId="16CF7FD1" w14:textId="77777777" w:rsidR="00157090" w:rsidRDefault="003F33C3" w:rsidP="00715E01">
            <w:pPr>
              <w:pStyle w:val="afff"/>
            </w:pPr>
            <w:proofErr w:type="spellStart"/>
            <w:r>
              <w:t>contact_phone</w:t>
            </w:r>
            <w:proofErr w:type="spellEnd"/>
          </w:p>
        </w:tc>
        <w:tc>
          <w:tcPr>
            <w:tcW w:w="1440" w:type="dxa"/>
            <w:tcBorders>
              <w:bottom w:val="single" w:sz="12" w:space="0" w:color="000000"/>
            </w:tcBorders>
          </w:tcPr>
          <w:p w14:paraId="31673E95" w14:textId="77777777" w:rsidR="00157090" w:rsidRDefault="003F33C3" w:rsidP="00715E01">
            <w:pPr>
              <w:pStyle w:val="afff"/>
            </w:pPr>
            <w:r>
              <w:t>varchar</w:t>
            </w:r>
          </w:p>
        </w:tc>
        <w:tc>
          <w:tcPr>
            <w:tcW w:w="1440" w:type="dxa"/>
            <w:tcBorders>
              <w:bottom w:val="single" w:sz="12" w:space="0" w:color="000000"/>
            </w:tcBorders>
          </w:tcPr>
          <w:p w14:paraId="60D8A2CF" w14:textId="77777777" w:rsidR="00157090" w:rsidRDefault="003F33C3" w:rsidP="00715E01">
            <w:pPr>
              <w:pStyle w:val="afff"/>
            </w:pPr>
            <w:r>
              <w:t>20</w:t>
            </w:r>
          </w:p>
        </w:tc>
        <w:tc>
          <w:tcPr>
            <w:tcW w:w="1440" w:type="dxa"/>
            <w:tcBorders>
              <w:bottom w:val="single" w:sz="12" w:space="0" w:color="000000"/>
            </w:tcBorders>
          </w:tcPr>
          <w:p w14:paraId="71EAC061" w14:textId="77777777" w:rsidR="00157090" w:rsidRDefault="003F33C3" w:rsidP="00715E01">
            <w:pPr>
              <w:pStyle w:val="afff"/>
            </w:pPr>
            <w:r>
              <w:t>否</w:t>
            </w:r>
          </w:p>
        </w:tc>
        <w:tc>
          <w:tcPr>
            <w:tcW w:w="1440" w:type="dxa"/>
            <w:tcBorders>
              <w:bottom w:val="single" w:sz="12" w:space="0" w:color="000000"/>
            </w:tcBorders>
          </w:tcPr>
          <w:p w14:paraId="55E339A1" w14:textId="77777777" w:rsidR="00157090" w:rsidRDefault="003F33C3" w:rsidP="00715E01">
            <w:pPr>
              <w:pStyle w:val="afff"/>
            </w:pPr>
            <w:r>
              <w:t>是</w:t>
            </w:r>
          </w:p>
        </w:tc>
        <w:tc>
          <w:tcPr>
            <w:tcW w:w="1440" w:type="dxa"/>
            <w:tcBorders>
              <w:bottom w:val="single" w:sz="12" w:space="0" w:color="000000"/>
            </w:tcBorders>
          </w:tcPr>
          <w:p w14:paraId="0926C104" w14:textId="77777777" w:rsidR="00157090" w:rsidRDefault="003F33C3" w:rsidP="00715E01">
            <w:pPr>
              <w:pStyle w:val="afff"/>
            </w:pPr>
            <w:r>
              <w:t>联系电话</w:t>
            </w:r>
          </w:p>
        </w:tc>
      </w:tr>
    </w:tbl>
    <w:p w14:paraId="313AD806" w14:textId="77777777" w:rsidR="00157090" w:rsidRDefault="003F33C3">
      <w:r>
        <w:rPr>
          <w:color w:val="000000"/>
        </w:rPr>
        <w:t>(8)</w:t>
      </w:r>
      <w:r>
        <w:rPr>
          <w:color w:val="000000"/>
        </w:rPr>
        <w:t>数据库表</w:t>
      </w:r>
      <w:proofErr w:type="spellStart"/>
      <w:r>
        <w:rPr>
          <w:color w:val="000000"/>
        </w:rPr>
        <w:t>resume_delivery</w:t>
      </w:r>
      <w:proofErr w:type="spellEnd"/>
      <w:r>
        <w:rPr>
          <w:color w:val="000000"/>
        </w:rPr>
        <w:t>表。</w:t>
      </w:r>
      <w:proofErr w:type="spellStart"/>
      <w:r>
        <w:rPr>
          <w:color w:val="000000"/>
        </w:rPr>
        <w:t>resume_delivery</w:t>
      </w:r>
      <w:proofErr w:type="spellEnd"/>
      <w:r>
        <w:rPr>
          <w:color w:val="000000"/>
        </w:rPr>
        <w:t>表存储学生投递简历的情况，记录简历投递的详细信息和状态。该表通过就业</w:t>
      </w:r>
      <w:r>
        <w:rPr>
          <w:color w:val="000000"/>
        </w:rPr>
        <w:t>ID</w:t>
      </w:r>
      <w:r>
        <w:rPr>
          <w:color w:val="000000"/>
        </w:rPr>
        <w:t>与</w:t>
      </w:r>
      <w:proofErr w:type="spellStart"/>
      <w:r>
        <w:rPr>
          <w:color w:val="000000"/>
        </w:rPr>
        <w:t>job_info</w:t>
      </w:r>
      <w:proofErr w:type="spellEnd"/>
      <w:r>
        <w:rPr>
          <w:color w:val="000000"/>
        </w:rPr>
        <w:t>表关联，通过用户</w:t>
      </w:r>
      <w:r>
        <w:rPr>
          <w:color w:val="000000"/>
        </w:rPr>
        <w:t>ID</w:t>
      </w:r>
      <w:r>
        <w:rPr>
          <w:color w:val="000000"/>
        </w:rPr>
        <w:t>与</w:t>
      </w:r>
      <w:r>
        <w:rPr>
          <w:color w:val="000000"/>
        </w:rPr>
        <w:t>user</w:t>
      </w:r>
      <w:r>
        <w:rPr>
          <w:color w:val="000000"/>
        </w:rPr>
        <w:t>表关联。</w:t>
      </w:r>
      <w:proofErr w:type="spellStart"/>
      <w:r>
        <w:rPr>
          <w:color w:val="000000"/>
        </w:rPr>
        <w:t>resume_delivery</w:t>
      </w:r>
      <w:proofErr w:type="spellEnd"/>
      <w:r>
        <w:rPr>
          <w:color w:val="000000"/>
        </w:rPr>
        <w:t>表包含投递</w:t>
      </w:r>
      <w:r>
        <w:rPr>
          <w:color w:val="000000"/>
        </w:rPr>
        <w:t>ID</w:t>
      </w:r>
      <w:r>
        <w:rPr>
          <w:color w:val="000000"/>
        </w:rPr>
        <w:t>、就业</w:t>
      </w:r>
      <w:r>
        <w:rPr>
          <w:color w:val="000000"/>
        </w:rPr>
        <w:t>ID</w:t>
      </w:r>
      <w:r>
        <w:rPr>
          <w:color w:val="000000"/>
        </w:rPr>
        <w:t>、用户</w:t>
      </w:r>
      <w:r>
        <w:rPr>
          <w:color w:val="000000"/>
        </w:rPr>
        <w:t>ID</w:t>
      </w:r>
      <w:r>
        <w:rPr>
          <w:color w:val="000000"/>
        </w:rPr>
        <w:t>、简历文件、投递时间、投递状态、反馈信息等字段，支持简历投递、状态跟踪、反馈管理等功能。投递状态包括已投递、已查看、已面试、已录用等，反馈信息记录企业的回复内容。</w:t>
      </w:r>
      <w:proofErr w:type="spellStart"/>
      <w:r>
        <w:rPr>
          <w:color w:val="000000"/>
        </w:rPr>
        <w:t>resume_delivery</w:t>
      </w:r>
      <w:proofErr w:type="spellEnd"/>
      <w:r>
        <w:rPr>
          <w:color w:val="000000"/>
        </w:rPr>
        <w:t>表如表</w:t>
      </w:r>
      <w:r>
        <w:rPr>
          <w:color w:val="000000"/>
        </w:rPr>
        <w:t>3-8</w:t>
      </w:r>
      <w:r>
        <w:rPr>
          <w:color w:val="000000"/>
        </w:rPr>
        <w:t>所示。</w:t>
      </w:r>
    </w:p>
    <w:p w14:paraId="397E3818" w14:textId="77777777" w:rsidR="00157090" w:rsidRDefault="003F33C3" w:rsidP="003F33C3">
      <w:pPr>
        <w:pStyle w:val="affa"/>
      </w:pPr>
      <w:r>
        <w:t>表</w:t>
      </w:r>
      <w:r>
        <w:t xml:space="preserve">3-8 </w:t>
      </w:r>
      <w:proofErr w:type="spellStart"/>
      <w:r>
        <w:t>resume_delivery</w:t>
      </w:r>
      <w:proofErr w:type="spellEnd"/>
      <w:r>
        <w:t>表</w:t>
      </w:r>
    </w:p>
    <w:tbl>
      <w:tblPr>
        <w:tblW w:w="5000" w:type="pct"/>
        <w:tblLook w:val="04A0" w:firstRow="1" w:lastRow="0" w:firstColumn="1" w:lastColumn="0" w:noHBand="0" w:noVBand="1"/>
      </w:tblPr>
      <w:tblGrid>
        <w:gridCol w:w="1516"/>
        <w:gridCol w:w="1468"/>
        <w:gridCol w:w="1468"/>
        <w:gridCol w:w="1468"/>
        <w:gridCol w:w="1468"/>
        <w:gridCol w:w="1468"/>
      </w:tblGrid>
      <w:tr w:rsidR="00157090" w14:paraId="10B6B7D6" w14:textId="77777777">
        <w:tc>
          <w:tcPr>
            <w:tcW w:w="1440" w:type="dxa"/>
            <w:tcBorders>
              <w:top w:val="single" w:sz="12" w:space="0" w:color="000000"/>
              <w:bottom w:val="single" w:sz="4" w:space="0" w:color="000000"/>
            </w:tcBorders>
          </w:tcPr>
          <w:p w14:paraId="3A3AC95C" w14:textId="77777777" w:rsidR="00157090" w:rsidRDefault="003F33C3" w:rsidP="00715E01">
            <w:pPr>
              <w:pStyle w:val="afff"/>
            </w:pPr>
            <w:r>
              <w:t>字段名称</w:t>
            </w:r>
          </w:p>
        </w:tc>
        <w:tc>
          <w:tcPr>
            <w:tcW w:w="1440" w:type="dxa"/>
            <w:tcBorders>
              <w:top w:val="single" w:sz="12" w:space="0" w:color="000000"/>
              <w:bottom w:val="single" w:sz="4" w:space="0" w:color="000000"/>
            </w:tcBorders>
          </w:tcPr>
          <w:p w14:paraId="7C4BA3B0" w14:textId="77777777" w:rsidR="00157090" w:rsidRDefault="003F33C3" w:rsidP="00715E01">
            <w:pPr>
              <w:pStyle w:val="afff"/>
            </w:pPr>
            <w:r>
              <w:t>数据类型</w:t>
            </w:r>
          </w:p>
        </w:tc>
        <w:tc>
          <w:tcPr>
            <w:tcW w:w="1440" w:type="dxa"/>
            <w:tcBorders>
              <w:top w:val="single" w:sz="12" w:space="0" w:color="000000"/>
              <w:bottom w:val="single" w:sz="4" w:space="0" w:color="000000"/>
            </w:tcBorders>
          </w:tcPr>
          <w:p w14:paraId="7CD38BE6" w14:textId="77777777" w:rsidR="00157090" w:rsidRDefault="003F33C3" w:rsidP="00715E01">
            <w:pPr>
              <w:pStyle w:val="afff"/>
            </w:pPr>
            <w:r>
              <w:t>字段长度</w:t>
            </w:r>
          </w:p>
        </w:tc>
        <w:tc>
          <w:tcPr>
            <w:tcW w:w="1440" w:type="dxa"/>
            <w:tcBorders>
              <w:top w:val="single" w:sz="12" w:space="0" w:color="000000"/>
              <w:bottom w:val="single" w:sz="4" w:space="0" w:color="000000"/>
            </w:tcBorders>
          </w:tcPr>
          <w:p w14:paraId="5AAAE539" w14:textId="77777777" w:rsidR="00157090" w:rsidRDefault="003F33C3" w:rsidP="00715E01">
            <w:pPr>
              <w:pStyle w:val="afff"/>
            </w:pPr>
            <w:r>
              <w:t>主键</w:t>
            </w:r>
          </w:p>
        </w:tc>
        <w:tc>
          <w:tcPr>
            <w:tcW w:w="1440" w:type="dxa"/>
            <w:tcBorders>
              <w:top w:val="single" w:sz="12" w:space="0" w:color="000000"/>
              <w:bottom w:val="single" w:sz="4" w:space="0" w:color="000000"/>
            </w:tcBorders>
          </w:tcPr>
          <w:p w14:paraId="6928A07C" w14:textId="77777777" w:rsidR="00157090" w:rsidRDefault="003F33C3" w:rsidP="00715E01">
            <w:pPr>
              <w:pStyle w:val="afff"/>
            </w:pPr>
            <w:r>
              <w:t>允许</w:t>
            </w:r>
            <w:r>
              <w:t>null</w:t>
            </w:r>
            <w:r>
              <w:t>值</w:t>
            </w:r>
          </w:p>
        </w:tc>
        <w:tc>
          <w:tcPr>
            <w:tcW w:w="1440" w:type="dxa"/>
            <w:tcBorders>
              <w:top w:val="single" w:sz="12" w:space="0" w:color="000000"/>
              <w:bottom w:val="single" w:sz="4" w:space="0" w:color="000000"/>
            </w:tcBorders>
          </w:tcPr>
          <w:p w14:paraId="56A19AA6" w14:textId="77777777" w:rsidR="00157090" w:rsidRDefault="003F33C3" w:rsidP="00715E01">
            <w:pPr>
              <w:pStyle w:val="afff"/>
            </w:pPr>
            <w:r>
              <w:t>描述</w:t>
            </w:r>
          </w:p>
        </w:tc>
      </w:tr>
      <w:tr w:rsidR="00157090" w14:paraId="56D0E3A9" w14:textId="77777777">
        <w:tc>
          <w:tcPr>
            <w:tcW w:w="1440" w:type="dxa"/>
          </w:tcPr>
          <w:p w14:paraId="4CB744F0" w14:textId="77777777" w:rsidR="00157090" w:rsidRDefault="003F33C3" w:rsidP="00715E01">
            <w:pPr>
              <w:pStyle w:val="afff"/>
            </w:pPr>
            <w:proofErr w:type="spellStart"/>
            <w:r>
              <w:t>delivery_id</w:t>
            </w:r>
            <w:proofErr w:type="spellEnd"/>
          </w:p>
        </w:tc>
        <w:tc>
          <w:tcPr>
            <w:tcW w:w="1440" w:type="dxa"/>
          </w:tcPr>
          <w:p w14:paraId="2DDC8DDF" w14:textId="77777777" w:rsidR="00157090" w:rsidRDefault="003F33C3" w:rsidP="00715E01">
            <w:pPr>
              <w:pStyle w:val="afff"/>
            </w:pPr>
            <w:r>
              <w:t>int</w:t>
            </w:r>
          </w:p>
        </w:tc>
        <w:tc>
          <w:tcPr>
            <w:tcW w:w="1440" w:type="dxa"/>
          </w:tcPr>
          <w:p w14:paraId="013B5FF5" w14:textId="77777777" w:rsidR="00157090" w:rsidRDefault="003F33C3" w:rsidP="00715E01">
            <w:pPr>
              <w:pStyle w:val="afff"/>
            </w:pPr>
            <w:r>
              <w:t>11</w:t>
            </w:r>
          </w:p>
        </w:tc>
        <w:tc>
          <w:tcPr>
            <w:tcW w:w="1440" w:type="dxa"/>
          </w:tcPr>
          <w:p w14:paraId="5DDCF977" w14:textId="77777777" w:rsidR="00157090" w:rsidRDefault="003F33C3" w:rsidP="00715E01">
            <w:pPr>
              <w:pStyle w:val="afff"/>
            </w:pPr>
            <w:r>
              <w:t>是</w:t>
            </w:r>
          </w:p>
        </w:tc>
        <w:tc>
          <w:tcPr>
            <w:tcW w:w="1440" w:type="dxa"/>
          </w:tcPr>
          <w:p w14:paraId="015B44AB" w14:textId="77777777" w:rsidR="00157090" w:rsidRDefault="003F33C3" w:rsidP="00715E01">
            <w:pPr>
              <w:pStyle w:val="afff"/>
            </w:pPr>
            <w:r>
              <w:t>否</w:t>
            </w:r>
          </w:p>
        </w:tc>
        <w:tc>
          <w:tcPr>
            <w:tcW w:w="1440" w:type="dxa"/>
          </w:tcPr>
          <w:p w14:paraId="25660B6C" w14:textId="77777777" w:rsidR="00157090" w:rsidRDefault="003F33C3" w:rsidP="00715E01">
            <w:pPr>
              <w:pStyle w:val="afff"/>
            </w:pPr>
            <w:r>
              <w:t>投递</w:t>
            </w:r>
            <w:r>
              <w:t>ID</w:t>
            </w:r>
          </w:p>
        </w:tc>
      </w:tr>
      <w:tr w:rsidR="00157090" w14:paraId="380F8198" w14:textId="77777777">
        <w:tc>
          <w:tcPr>
            <w:tcW w:w="1440" w:type="dxa"/>
          </w:tcPr>
          <w:p w14:paraId="26BA9CEE" w14:textId="77777777" w:rsidR="00157090" w:rsidRDefault="003F33C3" w:rsidP="00715E01">
            <w:pPr>
              <w:pStyle w:val="afff"/>
            </w:pPr>
            <w:proofErr w:type="spellStart"/>
            <w:r>
              <w:t>job_id</w:t>
            </w:r>
            <w:proofErr w:type="spellEnd"/>
          </w:p>
        </w:tc>
        <w:tc>
          <w:tcPr>
            <w:tcW w:w="1440" w:type="dxa"/>
          </w:tcPr>
          <w:p w14:paraId="6023200A" w14:textId="77777777" w:rsidR="00157090" w:rsidRDefault="003F33C3" w:rsidP="00715E01">
            <w:pPr>
              <w:pStyle w:val="afff"/>
            </w:pPr>
            <w:r>
              <w:t>int</w:t>
            </w:r>
          </w:p>
        </w:tc>
        <w:tc>
          <w:tcPr>
            <w:tcW w:w="1440" w:type="dxa"/>
          </w:tcPr>
          <w:p w14:paraId="3E9107B5" w14:textId="77777777" w:rsidR="00157090" w:rsidRDefault="003F33C3" w:rsidP="00715E01">
            <w:pPr>
              <w:pStyle w:val="afff"/>
            </w:pPr>
            <w:r>
              <w:t>11</w:t>
            </w:r>
          </w:p>
        </w:tc>
        <w:tc>
          <w:tcPr>
            <w:tcW w:w="1440" w:type="dxa"/>
          </w:tcPr>
          <w:p w14:paraId="5CE1900E" w14:textId="77777777" w:rsidR="00157090" w:rsidRDefault="003F33C3" w:rsidP="00715E01">
            <w:pPr>
              <w:pStyle w:val="afff"/>
            </w:pPr>
            <w:r>
              <w:t>否</w:t>
            </w:r>
          </w:p>
        </w:tc>
        <w:tc>
          <w:tcPr>
            <w:tcW w:w="1440" w:type="dxa"/>
          </w:tcPr>
          <w:p w14:paraId="5460591A" w14:textId="77777777" w:rsidR="00157090" w:rsidRDefault="003F33C3" w:rsidP="00715E01">
            <w:pPr>
              <w:pStyle w:val="afff"/>
            </w:pPr>
            <w:r>
              <w:t>否</w:t>
            </w:r>
          </w:p>
        </w:tc>
        <w:tc>
          <w:tcPr>
            <w:tcW w:w="1440" w:type="dxa"/>
          </w:tcPr>
          <w:p w14:paraId="0F47297E" w14:textId="77777777" w:rsidR="00157090" w:rsidRDefault="003F33C3" w:rsidP="00715E01">
            <w:pPr>
              <w:pStyle w:val="afff"/>
            </w:pPr>
            <w:r>
              <w:t>就业</w:t>
            </w:r>
            <w:r>
              <w:t>ID</w:t>
            </w:r>
          </w:p>
        </w:tc>
      </w:tr>
      <w:tr w:rsidR="00157090" w14:paraId="5C87C786" w14:textId="77777777">
        <w:tc>
          <w:tcPr>
            <w:tcW w:w="1440" w:type="dxa"/>
          </w:tcPr>
          <w:p w14:paraId="45EB6E3F" w14:textId="77777777" w:rsidR="00157090" w:rsidRDefault="003F33C3" w:rsidP="00715E01">
            <w:pPr>
              <w:pStyle w:val="afff"/>
            </w:pPr>
            <w:proofErr w:type="spellStart"/>
            <w:r>
              <w:t>user_id</w:t>
            </w:r>
            <w:proofErr w:type="spellEnd"/>
          </w:p>
        </w:tc>
        <w:tc>
          <w:tcPr>
            <w:tcW w:w="1440" w:type="dxa"/>
          </w:tcPr>
          <w:p w14:paraId="73F15268" w14:textId="77777777" w:rsidR="00157090" w:rsidRDefault="003F33C3" w:rsidP="00715E01">
            <w:pPr>
              <w:pStyle w:val="afff"/>
            </w:pPr>
            <w:r>
              <w:t>int</w:t>
            </w:r>
          </w:p>
        </w:tc>
        <w:tc>
          <w:tcPr>
            <w:tcW w:w="1440" w:type="dxa"/>
          </w:tcPr>
          <w:p w14:paraId="0BF352BA" w14:textId="77777777" w:rsidR="00157090" w:rsidRDefault="003F33C3" w:rsidP="00715E01">
            <w:pPr>
              <w:pStyle w:val="afff"/>
            </w:pPr>
            <w:r>
              <w:t>11</w:t>
            </w:r>
          </w:p>
        </w:tc>
        <w:tc>
          <w:tcPr>
            <w:tcW w:w="1440" w:type="dxa"/>
          </w:tcPr>
          <w:p w14:paraId="10B94F43" w14:textId="77777777" w:rsidR="00157090" w:rsidRDefault="003F33C3" w:rsidP="00715E01">
            <w:pPr>
              <w:pStyle w:val="afff"/>
            </w:pPr>
            <w:r>
              <w:t>否</w:t>
            </w:r>
          </w:p>
        </w:tc>
        <w:tc>
          <w:tcPr>
            <w:tcW w:w="1440" w:type="dxa"/>
          </w:tcPr>
          <w:p w14:paraId="30227ED4" w14:textId="77777777" w:rsidR="00157090" w:rsidRDefault="003F33C3" w:rsidP="00715E01">
            <w:pPr>
              <w:pStyle w:val="afff"/>
            </w:pPr>
            <w:r>
              <w:t>否</w:t>
            </w:r>
          </w:p>
        </w:tc>
        <w:tc>
          <w:tcPr>
            <w:tcW w:w="1440" w:type="dxa"/>
          </w:tcPr>
          <w:p w14:paraId="36685B6A" w14:textId="77777777" w:rsidR="00157090" w:rsidRDefault="003F33C3" w:rsidP="00715E01">
            <w:pPr>
              <w:pStyle w:val="afff"/>
            </w:pPr>
            <w:r>
              <w:t>用户</w:t>
            </w:r>
            <w:r>
              <w:t>ID</w:t>
            </w:r>
          </w:p>
        </w:tc>
      </w:tr>
      <w:tr w:rsidR="00157090" w14:paraId="5237BF80" w14:textId="77777777">
        <w:tc>
          <w:tcPr>
            <w:tcW w:w="1440" w:type="dxa"/>
          </w:tcPr>
          <w:p w14:paraId="5FFE4D99" w14:textId="77777777" w:rsidR="00157090" w:rsidRDefault="003F33C3" w:rsidP="00715E01">
            <w:pPr>
              <w:pStyle w:val="afff"/>
            </w:pPr>
            <w:proofErr w:type="spellStart"/>
            <w:r>
              <w:t>resume_file</w:t>
            </w:r>
            <w:proofErr w:type="spellEnd"/>
          </w:p>
        </w:tc>
        <w:tc>
          <w:tcPr>
            <w:tcW w:w="1440" w:type="dxa"/>
          </w:tcPr>
          <w:p w14:paraId="39F3D254" w14:textId="77777777" w:rsidR="00157090" w:rsidRDefault="003F33C3" w:rsidP="00715E01">
            <w:pPr>
              <w:pStyle w:val="afff"/>
            </w:pPr>
            <w:r>
              <w:t>varchar</w:t>
            </w:r>
          </w:p>
        </w:tc>
        <w:tc>
          <w:tcPr>
            <w:tcW w:w="1440" w:type="dxa"/>
          </w:tcPr>
          <w:p w14:paraId="59D8C1FF" w14:textId="77777777" w:rsidR="00157090" w:rsidRDefault="003F33C3" w:rsidP="00715E01">
            <w:pPr>
              <w:pStyle w:val="afff"/>
            </w:pPr>
            <w:r>
              <w:t>200</w:t>
            </w:r>
          </w:p>
        </w:tc>
        <w:tc>
          <w:tcPr>
            <w:tcW w:w="1440" w:type="dxa"/>
          </w:tcPr>
          <w:p w14:paraId="6B973989" w14:textId="77777777" w:rsidR="00157090" w:rsidRDefault="003F33C3" w:rsidP="00715E01">
            <w:pPr>
              <w:pStyle w:val="afff"/>
            </w:pPr>
            <w:r>
              <w:t>否</w:t>
            </w:r>
          </w:p>
        </w:tc>
        <w:tc>
          <w:tcPr>
            <w:tcW w:w="1440" w:type="dxa"/>
          </w:tcPr>
          <w:p w14:paraId="23873E2C" w14:textId="77777777" w:rsidR="00157090" w:rsidRDefault="003F33C3" w:rsidP="00715E01">
            <w:pPr>
              <w:pStyle w:val="afff"/>
            </w:pPr>
            <w:r>
              <w:t>是</w:t>
            </w:r>
          </w:p>
        </w:tc>
        <w:tc>
          <w:tcPr>
            <w:tcW w:w="1440" w:type="dxa"/>
          </w:tcPr>
          <w:p w14:paraId="1668EC23" w14:textId="77777777" w:rsidR="00157090" w:rsidRDefault="003F33C3" w:rsidP="00715E01">
            <w:pPr>
              <w:pStyle w:val="afff"/>
            </w:pPr>
            <w:r>
              <w:t>简历文件</w:t>
            </w:r>
          </w:p>
        </w:tc>
      </w:tr>
      <w:tr w:rsidR="00157090" w14:paraId="7733EFDD" w14:textId="77777777">
        <w:tc>
          <w:tcPr>
            <w:tcW w:w="1440" w:type="dxa"/>
          </w:tcPr>
          <w:p w14:paraId="3FBA6199" w14:textId="77777777" w:rsidR="00157090" w:rsidRDefault="003F33C3" w:rsidP="00715E01">
            <w:pPr>
              <w:pStyle w:val="afff"/>
            </w:pPr>
            <w:proofErr w:type="spellStart"/>
            <w:r>
              <w:t>delivery_time</w:t>
            </w:r>
            <w:proofErr w:type="spellEnd"/>
          </w:p>
        </w:tc>
        <w:tc>
          <w:tcPr>
            <w:tcW w:w="1440" w:type="dxa"/>
          </w:tcPr>
          <w:p w14:paraId="6C3F0B16" w14:textId="77777777" w:rsidR="00157090" w:rsidRDefault="003F33C3" w:rsidP="00715E01">
            <w:pPr>
              <w:pStyle w:val="afff"/>
            </w:pPr>
            <w:r>
              <w:t>datetime</w:t>
            </w:r>
          </w:p>
        </w:tc>
        <w:tc>
          <w:tcPr>
            <w:tcW w:w="1440" w:type="dxa"/>
          </w:tcPr>
          <w:p w14:paraId="49994965" w14:textId="77777777" w:rsidR="00157090" w:rsidRDefault="00157090" w:rsidP="00715E01">
            <w:pPr>
              <w:pStyle w:val="afff"/>
            </w:pPr>
          </w:p>
        </w:tc>
        <w:tc>
          <w:tcPr>
            <w:tcW w:w="1440" w:type="dxa"/>
          </w:tcPr>
          <w:p w14:paraId="18A19204" w14:textId="77777777" w:rsidR="00157090" w:rsidRDefault="003F33C3" w:rsidP="00715E01">
            <w:pPr>
              <w:pStyle w:val="afff"/>
            </w:pPr>
            <w:r>
              <w:t>否</w:t>
            </w:r>
          </w:p>
        </w:tc>
        <w:tc>
          <w:tcPr>
            <w:tcW w:w="1440" w:type="dxa"/>
          </w:tcPr>
          <w:p w14:paraId="096B73A1" w14:textId="77777777" w:rsidR="00157090" w:rsidRDefault="003F33C3" w:rsidP="00715E01">
            <w:pPr>
              <w:pStyle w:val="afff"/>
            </w:pPr>
            <w:r>
              <w:t>否</w:t>
            </w:r>
          </w:p>
        </w:tc>
        <w:tc>
          <w:tcPr>
            <w:tcW w:w="1440" w:type="dxa"/>
          </w:tcPr>
          <w:p w14:paraId="7A3FA899" w14:textId="77777777" w:rsidR="00157090" w:rsidRDefault="003F33C3" w:rsidP="00715E01">
            <w:pPr>
              <w:pStyle w:val="afff"/>
            </w:pPr>
            <w:r>
              <w:t>投递时间</w:t>
            </w:r>
          </w:p>
        </w:tc>
      </w:tr>
      <w:tr w:rsidR="00157090" w14:paraId="5E1C43E0" w14:textId="77777777">
        <w:tc>
          <w:tcPr>
            <w:tcW w:w="1440" w:type="dxa"/>
          </w:tcPr>
          <w:p w14:paraId="1E85DBE9" w14:textId="77777777" w:rsidR="00157090" w:rsidRDefault="003F33C3" w:rsidP="00715E01">
            <w:pPr>
              <w:pStyle w:val="afff"/>
            </w:pPr>
            <w:proofErr w:type="spellStart"/>
            <w:r>
              <w:t>delivery_status</w:t>
            </w:r>
            <w:proofErr w:type="spellEnd"/>
          </w:p>
        </w:tc>
        <w:tc>
          <w:tcPr>
            <w:tcW w:w="1440" w:type="dxa"/>
          </w:tcPr>
          <w:p w14:paraId="10523F68" w14:textId="77777777" w:rsidR="00157090" w:rsidRDefault="003F33C3" w:rsidP="00715E01">
            <w:pPr>
              <w:pStyle w:val="afff"/>
            </w:pPr>
            <w:proofErr w:type="spellStart"/>
            <w:r>
              <w:t>tinyint</w:t>
            </w:r>
            <w:proofErr w:type="spellEnd"/>
          </w:p>
        </w:tc>
        <w:tc>
          <w:tcPr>
            <w:tcW w:w="1440" w:type="dxa"/>
          </w:tcPr>
          <w:p w14:paraId="3E573061" w14:textId="77777777" w:rsidR="00157090" w:rsidRDefault="003F33C3" w:rsidP="00715E01">
            <w:pPr>
              <w:pStyle w:val="afff"/>
            </w:pPr>
            <w:r>
              <w:t>1</w:t>
            </w:r>
          </w:p>
        </w:tc>
        <w:tc>
          <w:tcPr>
            <w:tcW w:w="1440" w:type="dxa"/>
          </w:tcPr>
          <w:p w14:paraId="31E7CA89" w14:textId="77777777" w:rsidR="00157090" w:rsidRDefault="003F33C3" w:rsidP="00715E01">
            <w:pPr>
              <w:pStyle w:val="afff"/>
            </w:pPr>
            <w:r>
              <w:t>否</w:t>
            </w:r>
          </w:p>
        </w:tc>
        <w:tc>
          <w:tcPr>
            <w:tcW w:w="1440" w:type="dxa"/>
          </w:tcPr>
          <w:p w14:paraId="2451C6AF" w14:textId="77777777" w:rsidR="00157090" w:rsidRDefault="003F33C3" w:rsidP="00715E01">
            <w:pPr>
              <w:pStyle w:val="afff"/>
            </w:pPr>
            <w:r>
              <w:t>否</w:t>
            </w:r>
          </w:p>
        </w:tc>
        <w:tc>
          <w:tcPr>
            <w:tcW w:w="1440" w:type="dxa"/>
          </w:tcPr>
          <w:p w14:paraId="703FE40A" w14:textId="77777777" w:rsidR="00157090" w:rsidRDefault="003F33C3" w:rsidP="00715E01">
            <w:pPr>
              <w:pStyle w:val="afff"/>
            </w:pPr>
            <w:r>
              <w:t>投递状态</w:t>
            </w:r>
          </w:p>
        </w:tc>
      </w:tr>
      <w:tr w:rsidR="00157090" w14:paraId="10826664" w14:textId="77777777">
        <w:tc>
          <w:tcPr>
            <w:tcW w:w="1440" w:type="dxa"/>
            <w:tcBorders>
              <w:bottom w:val="single" w:sz="12" w:space="0" w:color="000000"/>
            </w:tcBorders>
          </w:tcPr>
          <w:p w14:paraId="7D64C61B" w14:textId="77777777" w:rsidR="00157090" w:rsidRDefault="003F33C3" w:rsidP="00715E01">
            <w:pPr>
              <w:pStyle w:val="afff"/>
            </w:pPr>
            <w:r>
              <w:t>feedback</w:t>
            </w:r>
          </w:p>
        </w:tc>
        <w:tc>
          <w:tcPr>
            <w:tcW w:w="1440" w:type="dxa"/>
            <w:tcBorders>
              <w:bottom w:val="single" w:sz="12" w:space="0" w:color="000000"/>
            </w:tcBorders>
          </w:tcPr>
          <w:p w14:paraId="1E1102EE" w14:textId="77777777" w:rsidR="00157090" w:rsidRDefault="003F33C3" w:rsidP="00715E01">
            <w:pPr>
              <w:pStyle w:val="afff"/>
            </w:pPr>
            <w:r>
              <w:t>text</w:t>
            </w:r>
          </w:p>
        </w:tc>
        <w:tc>
          <w:tcPr>
            <w:tcW w:w="1440" w:type="dxa"/>
            <w:tcBorders>
              <w:bottom w:val="single" w:sz="12" w:space="0" w:color="000000"/>
            </w:tcBorders>
          </w:tcPr>
          <w:p w14:paraId="0DAA2786" w14:textId="77777777" w:rsidR="00157090" w:rsidRDefault="00157090" w:rsidP="00715E01">
            <w:pPr>
              <w:pStyle w:val="afff"/>
            </w:pPr>
          </w:p>
        </w:tc>
        <w:tc>
          <w:tcPr>
            <w:tcW w:w="1440" w:type="dxa"/>
            <w:tcBorders>
              <w:bottom w:val="single" w:sz="12" w:space="0" w:color="000000"/>
            </w:tcBorders>
          </w:tcPr>
          <w:p w14:paraId="53BB08F5" w14:textId="77777777" w:rsidR="00157090" w:rsidRDefault="003F33C3" w:rsidP="00715E01">
            <w:pPr>
              <w:pStyle w:val="afff"/>
            </w:pPr>
            <w:r>
              <w:t>否</w:t>
            </w:r>
          </w:p>
        </w:tc>
        <w:tc>
          <w:tcPr>
            <w:tcW w:w="1440" w:type="dxa"/>
            <w:tcBorders>
              <w:bottom w:val="single" w:sz="12" w:space="0" w:color="000000"/>
            </w:tcBorders>
          </w:tcPr>
          <w:p w14:paraId="49539192" w14:textId="77777777" w:rsidR="00157090" w:rsidRDefault="003F33C3" w:rsidP="00715E01">
            <w:pPr>
              <w:pStyle w:val="afff"/>
            </w:pPr>
            <w:r>
              <w:t>是</w:t>
            </w:r>
          </w:p>
        </w:tc>
        <w:tc>
          <w:tcPr>
            <w:tcW w:w="1440" w:type="dxa"/>
            <w:tcBorders>
              <w:bottom w:val="single" w:sz="12" w:space="0" w:color="000000"/>
            </w:tcBorders>
          </w:tcPr>
          <w:p w14:paraId="26045D77" w14:textId="77777777" w:rsidR="00157090" w:rsidRDefault="003F33C3" w:rsidP="00715E01">
            <w:pPr>
              <w:pStyle w:val="afff"/>
            </w:pPr>
            <w:r>
              <w:t>反馈信息</w:t>
            </w:r>
          </w:p>
        </w:tc>
      </w:tr>
    </w:tbl>
    <w:p w14:paraId="759EBABB" w14:textId="4AC1F6D5" w:rsidR="00157090" w:rsidRDefault="003F33C3">
      <w:pPr>
        <w:pStyle w:val="21"/>
        <w:spacing w:before="120" w:after="120"/>
      </w:pPr>
      <w:r>
        <w:rPr>
          <w:color w:val="000000"/>
        </w:rPr>
        <w:t xml:space="preserve"> </w:t>
      </w:r>
      <w:bookmarkStart w:id="47" w:name="_Toc226036151"/>
      <w:r>
        <w:rPr>
          <w:color w:val="000000"/>
        </w:rPr>
        <w:t>本章小结</w:t>
      </w:r>
      <w:bookmarkEnd w:id="47"/>
    </w:p>
    <w:p w14:paraId="656E7ECF" w14:textId="1CD30558" w:rsidR="00157090" w:rsidRDefault="003F33C3">
      <w:pPr>
        <w:rPr>
          <w:color w:val="000000"/>
        </w:rPr>
      </w:pPr>
      <w:r>
        <w:rPr>
          <w:color w:val="000000"/>
        </w:rPr>
        <w:t>本章对校园新家管理系统进行了总体设计，包括系统功能结构设计和数据库设计两个主要部分。在功能结构设计方面，系统划分为用户管理、商品管理、订单管理、团购管理、就业信息管理、问卷调查、公告通知和数据分析八大核心模块，每个模块都包含相应的子功能，形成了完整的系统功能体系。在数据库设计方面，通过概念设计明确了系统中的主要实体及其关系，通过表结构设计具体定义了各个数</w:t>
      </w:r>
      <w:r>
        <w:rPr>
          <w:color w:val="000000"/>
        </w:rPr>
        <w:lastRenderedPageBreak/>
        <w:t>据表的字段和约束条件。数据库设计遵循规范化原则，减少了数据冗余，保证了数据的一致性和完整性。总体设计为后续的详细设计、编码实现和系统测试提供了明确的指导框架，确保了系统开发的有序进行。</w:t>
      </w:r>
    </w:p>
    <w:p w14:paraId="6680B93D" w14:textId="734F42CE" w:rsidR="0088729E" w:rsidRDefault="0088729E">
      <w:pPr>
        <w:widowControl/>
        <w:spacing w:after="200" w:line="276" w:lineRule="auto"/>
        <w:ind w:firstLineChars="0" w:firstLine="0"/>
        <w:jc w:val="left"/>
        <w:rPr>
          <w:color w:val="000000"/>
        </w:rPr>
      </w:pPr>
      <w:r>
        <w:rPr>
          <w:color w:val="000000"/>
        </w:rPr>
        <w:br w:type="page"/>
      </w:r>
    </w:p>
    <w:p w14:paraId="42C2DD62" w14:textId="77777777" w:rsidR="0088729E" w:rsidRDefault="0088729E"/>
    <w:p w14:paraId="5B03B42C" w14:textId="1F67BB5A" w:rsidR="00157090" w:rsidRDefault="00715E01">
      <w:pPr>
        <w:pStyle w:val="1"/>
        <w:spacing w:before="120" w:after="360"/>
      </w:pPr>
      <w:r>
        <w:rPr>
          <w:rFonts w:hint="eastAsia"/>
          <w:color w:val="000000"/>
        </w:rPr>
        <w:t xml:space="preserve"> </w:t>
      </w:r>
      <w:bookmarkStart w:id="48" w:name="_Toc226036152"/>
      <w:r w:rsidR="003F33C3">
        <w:rPr>
          <w:color w:val="000000"/>
        </w:rPr>
        <w:t>系统详细设计与实现</w:t>
      </w:r>
      <w:bookmarkEnd w:id="48"/>
    </w:p>
    <w:p w14:paraId="3823E82E" w14:textId="77777777" w:rsidR="00157090" w:rsidRDefault="003F33C3">
      <w:r>
        <w:rPr>
          <w:color w:val="000000"/>
        </w:rPr>
        <w:t>本章将详细阐述校园新家管理系统的具体设计与实现过程。系统采用前后端分离架构，后端基于</w:t>
      </w:r>
      <w:proofErr w:type="spellStart"/>
      <w:r>
        <w:rPr>
          <w:color w:val="000000"/>
        </w:rPr>
        <w:t>SpringBoot</w:t>
      </w:r>
      <w:proofErr w:type="spellEnd"/>
      <w:r>
        <w:rPr>
          <w:color w:val="000000"/>
        </w:rPr>
        <w:t>框架实现业务逻辑与数据交互，前端采用</w:t>
      </w:r>
      <w:r>
        <w:rPr>
          <w:color w:val="000000"/>
        </w:rPr>
        <w:t>Vue.js</w:t>
      </w:r>
      <w:r>
        <w:rPr>
          <w:color w:val="000000"/>
        </w:rPr>
        <w:t>框架构建动态交互界面，数据库使用</w:t>
      </w:r>
      <w:r>
        <w:rPr>
          <w:color w:val="000000"/>
        </w:rPr>
        <w:t>MySQL</w:t>
      </w:r>
      <w:r>
        <w:rPr>
          <w:color w:val="000000"/>
        </w:rPr>
        <w:t>存储业务数据。系统整体设计遵循模块化与安全化原则，通过</w:t>
      </w:r>
      <w:r>
        <w:rPr>
          <w:color w:val="000000"/>
        </w:rPr>
        <w:t>JWT</w:t>
      </w:r>
      <w:r>
        <w:rPr>
          <w:color w:val="000000"/>
        </w:rPr>
        <w:t>实现用户身份认证与权限控制，保障系统操作安全。本章将重点介绍用户管理模块、商品管理模块、订单管理模块、团</w:t>
      </w:r>
      <w:proofErr w:type="gramStart"/>
      <w:r>
        <w:rPr>
          <w:color w:val="000000"/>
        </w:rPr>
        <w:t>购管理</w:t>
      </w:r>
      <w:proofErr w:type="gramEnd"/>
      <w:r>
        <w:rPr>
          <w:color w:val="000000"/>
        </w:rPr>
        <w:t>模块、就业信息管理模块以及数据分析模块的详细设计与实现细节，每个模块将分别从设计原理、工作流程和功能实现三个方面进行阐述。</w:t>
      </w:r>
    </w:p>
    <w:p w14:paraId="548F11A3" w14:textId="0E272BD7" w:rsidR="00157090" w:rsidRDefault="003F33C3">
      <w:pPr>
        <w:pStyle w:val="21"/>
        <w:spacing w:before="120" w:after="120"/>
      </w:pPr>
      <w:r>
        <w:rPr>
          <w:color w:val="000000"/>
        </w:rPr>
        <w:t xml:space="preserve"> </w:t>
      </w:r>
      <w:bookmarkStart w:id="49" w:name="_Toc226036153"/>
      <w:r>
        <w:rPr>
          <w:color w:val="000000"/>
        </w:rPr>
        <w:t>用户管理模块</w:t>
      </w:r>
      <w:bookmarkEnd w:id="49"/>
    </w:p>
    <w:p w14:paraId="0FA48DC2" w14:textId="77777777" w:rsidR="00157090" w:rsidRDefault="003F33C3">
      <w:r>
        <w:rPr>
          <w:color w:val="000000"/>
        </w:rPr>
        <w:t>用户管理模块是系统的核心基础模块，负责用户身份认证、权限控制和用户信息管理。该模块实现了管理员和学生两种角色的登录功能，通过</w:t>
      </w:r>
      <w:r>
        <w:rPr>
          <w:color w:val="000000"/>
        </w:rPr>
        <w:t>JWT</w:t>
      </w:r>
      <w:r>
        <w:rPr>
          <w:color w:val="000000"/>
        </w:rPr>
        <w:t>令牌实现安全的身份验证机制。管理员可以对用户信息进行全面管理，包括新增、修改、删除和查看用户信息，同时支持学号唯一性验证，确保用户信息的准确性和完整性。学生用户可以查看和修改自己的个人信息，保证了信息的及时更新。</w:t>
      </w:r>
    </w:p>
    <w:p w14:paraId="36DF0266" w14:textId="55275036" w:rsidR="00157090" w:rsidRDefault="003F33C3">
      <w:pPr>
        <w:pStyle w:val="31"/>
        <w:spacing w:before="120" w:after="120"/>
      </w:pPr>
      <w:r>
        <w:rPr>
          <w:color w:val="000000"/>
        </w:rPr>
        <w:t xml:space="preserve"> </w:t>
      </w:r>
      <w:bookmarkStart w:id="50" w:name="_Toc226036154"/>
      <w:r>
        <w:rPr>
          <w:color w:val="000000"/>
        </w:rPr>
        <w:t>用户管理模块详细设计</w:t>
      </w:r>
      <w:bookmarkEnd w:id="50"/>
    </w:p>
    <w:p w14:paraId="329498E3" w14:textId="77777777" w:rsidR="003F33C3" w:rsidRDefault="003F33C3" w:rsidP="003F33C3">
      <w:r>
        <w:rPr>
          <w:color w:val="000000"/>
        </w:rPr>
        <w:t>用户管理模块基于角色权限控制模型设计，采用</w:t>
      </w:r>
      <w:r>
        <w:rPr>
          <w:color w:val="000000"/>
        </w:rPr>
        <w:t>Spring Security</w:t>
      </w:r>
      <w:r>
        <w:rPr>
          <w:color w:val="000000"/>
        </w:rPr>
        <w:t>框架实现身份认证和授权管理。模块通过</w:t>
      </w:r>
      <w:r>
        <w:rPr>
          <w:color w:val="000000"/>
        </w:rPr>
        <w:t>JWT</w:t>
      </w:r>
      <w:r>
        <w:rPr>
          <w:color w:val="000000"/>
        </w:rPr>
        <w:t>令牌机制确保用户会话安全，令牌包含用户</w:t>
      </w:r>
      <w:r>
        <w:rPr>
          <w:color w:val="000000"/>
        </w:rPr>
        <w:t>ID</w:t>
      </w:r>
      <w:r>
        <w:rPr>
          <w:color w:val="000000"/>
        </w:rPr>
        <w:t>、角色和过期时间等信息。用户登录时，系统验证用户名和密码，成功后生成</w:t>
      </w:r>
      <w:r>
        <w:rPr>
          <w:color w:val="000000"/>
        </w:rPr>
        <w:t>JWT</w:t>
      </w:r>
      <w:r>
        <w:rPr>
          <w:color w:val="000000"/>
        </w:rPr>
        <w:t>令牌返回给客户端，后续请求需携带该令牌进行身份验证。管理员通过用户名和密码登录，学生通过学号和密码登录，系统进行身份验证后生成</w:t>
      </w:r>
      <w:r>
        <w:rPr>
          <w:color w:val="000000"/>
        </w:rPr>
        <w:t>Token</w:t>
      </w:r>
      <w:r>
        <w:rPr>
          <w:color w:val="000000"/>
        </w:rPr>
        <w:t>，确保只有经过验证的用户才能进入系统。用户管理模块时序图如图</w:t>
      </w:r>
      <w:r>
        <w:rPr>
          <w:color w:val="000000"/>
        </w:rPr>
        <w:t>4-1</w:t>
      </w:r>
      <w:r>
        <w:rPr>
          <w:color w:val="000000"/>
        </w:rPr>
        <w:t>所示。。</w:t>
      </w:r>
    </w:p>
    <w:p w14:paraId="246BE25E" w14:textId="73C2BABA" w:rsidR="00157090" w:rsidRPr="003F33C3" w:rsidRDefault="003F33C3" w:rsidP="00E17749">
      <w:pPr>
        <w:pStyle w:val="afffd"/>
      </w:pPr>
      <w:r>
        <w:rPr>
          <w:color w:val="000000"/>
        </w:rPr>
        <w:t>图</w:t>
      </w:r>
      <w:r>
        <w:rPr>
          <w:color w:val="000000"/>
        </w:rPr>
        <w:t xml:space="preserve">4-1 </w:t>
      </w:r>
      <w:r>
        <w:rPr>
          <w:color w:val="000000"/>
        </w:rPr>
        <w:t>用户管理模块时序图</w:t>
      </w:r>
    </w:p>
    <w:p w14:paraId="4A893FB1" w14:textId="019614E9" w:rsidR="00157090" w:rsidRDefault="003F33C3" w:rsidP="003F33C3">
      <w:r>
        <w:rPr>
          <w:color w:val="000000"/>
        </w:rPr>
        <w:t>用户管理模块工作流程包括用户注册、登录认证、权限验证和信息管理四个主要环节。用户注册时需填写基本信息，系统进行数据验证后创建用户账户。登录认证环节验证用户凭证，成功后生</w:t>
      </w:r>
      <w:proofErr w:type="gramStart"/>
      <w:r>
        <w:rPr>
          <w:color w:val="000000"/>
        </w:rPr>
        <w:t>成访问</w:t>
      </w:r>
      <w:proofErr w:type="gramEnd"/>
      <w:r>
        <w:rPr>
          <w:color w:val="000000"/>
        </w:rPr>
        <w:t>令牌。权限验证环节在每个请求到达时检查</w:t>
      </w:r>
      <w:r>
        <w:rPr>
          <w:color w:val="000000"/>
        </w:rPr>
        <w:lastRenderedPageBreak/>
        <w:t>用户权限，确保用户只能访问授权资源。信息管理环节提供用户信息的</w:t>
      </w:r>
      <w:proofErr w:type="gramStart"/>
      <w:r>
        <w:rPr>
          <w:color w:val="000000"/>
        </w:rPr>
        <w:t>增删改查功能</w:t>
      </w:r>
      <w:proofErr w:type="gramEnd"/>
      <w:r>
        <w:rPr>
          <w:color w:val="000000"/>
        </w:rPr>
        <w:t>，</w:t>
      </w:r>
      <w:proofErr w:type="gramStart"/>
      <w:r>
        <w:rPr>
          <w:color w:val="000000"/>
        </w:rPr>
        <w:t>支持分</w:t>
      </w:r>
      <w:proofErr w:type="gramEnd"/>
      <w:r>
        <w:rPr>
          <w:color w:val="000000"/>
        </w:rPr>
        <w:t>页查询和多条件筛选。用户管理模块流程图如图</w:t>
      </w:r>
      <w:r>
        <w:rPr>
          <w:color w:val="000000"/>
        </w:rPr>
        <w:t>4-2</w:t>
      </w:r>
      <w:r>
        <w:rPr>
          <w:color w:val="000000"/>
        </w:rPr>
        <w:t>所示</w:t>
      </w:r>
    </w:p>
    <w:p w14:paraId="1D75F2B1" w14:textId="4FC4AEE1" w:rsidR="00EF7953" w:rsidRDefault="00EF7953" w:rsidP="00EF7953">
      <w:pPr>
        <w:pStyle w:val="afffb"/>
        <w:rPr>
          <w:color w:val="000000"/>
        </w:rPr>
      </w:pPr>
      <w:r>
        <w:rPr>
          <w:noProof/>
        </w:rPr>
        <w:drawing>
          <wp:inline distT="0" distB="0" distL="0" distR="0" wp14:anchorId="4775C268" wp14:editId="126A799F">
            <wp:extent cx="2266950" cy="6943907"/>
            <wp:effectExtent l="0" t="0" r="0" b="952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268264" cy="6947933"/>
                    </a:xfrm>
                    <a:prstGeom prst="rect">
                      <a:avLst/>
                    </a:prstGeom>
                  </pic:spPr>
                </pic:pic>
              </a:graphicData>
            </a:graphic>
          </wp:inline>
        </w:drawing>
      </w:r>
    </w:p>
    <w:p w14:paraId="0E5D52E1" w14:textId="26DD93A5" w:rsidR="00157090" w:rsidRDefault="003F33C3" w:rsidP="003F33C3">
      <w:pPr>
        <w:pStyle w:val="afffd"/>
      </w:pPr>
      <w:r>
        <w:rPr>
          <w:color w:val="000000"/>
        </w:rPr>
        <w:t>图</w:t>
      </w:r>
      <w:r>
        <w:rPr>
          <w:color w:val="000000"/>
        </w:rPr>
        <w:t xml:space="preserve">4-2 </w:t>
      </w:r>
      <w:r>
        <w:rPr>
          <w:color w:val="000000"/>
        </w:rPr>
        <w:t>用户管理模块流程图</w:t>
      </w:r>
    </w:p>
    <w:p w14:paraId="2D413298" w14:textId="603D14DC" w:rsidR="00157090" w:rsidRDefault="003F33C3">
      <w:pPr>
        <w:pStyle w:val="31"/>
        <w:spacing w:before="120" w:after="120"/>
      </w:pPr>
      <w:r>
        <w:rPr>
          <w:color w:val="000000"/>
        </w:rPr>
        <w:lastRenderedPageBreak/>
        <w:t xml:space="preserve"> </w:t>
      </w:r>
      <w:bookmarkStart w:id="51" w:name="_Toc226036155"/>
      <w:r>
        <w:rPr>
          <w:color w:val="000000"/>
        </w:rPr>
        <w:t>用户管理功能实现</w:t>
      </w:r>
      <w:bookmarkEnd w:id="51"/>
    </w:p>
    <w:p w14:paraId="393EB52E" w14:textId="77777777" w:rsidR="00157090" w:rsidRDefault="003F33C3">
      <w:r>
        <w:rPr>
          <w:color w:val="000000"/>
        </w:rPr>
        <w:t>用户管理功能通过</w:t>
      </w:r>
      <w:proofErr w:type="spellStart"/>
      <w:r>
        <w:rPr>
          <w:color w:val="000000"/>
        </w:rPr>
        <w:t>SpringBoot</w:t>
      </w:r>
      <w:proofErr w:type="spellEnd"/>
      <w:r>
        <w:rPr>
          <w:color w:val="000000"/>
        </w:rPr>
        <w:t>后端和</w:t>
      </w:r>
      <w:r>
        <w:rPr>
          <w:color w:val="000000"/>
        </w:rPr>
        <w:t>Vue</w:t>
      </w:r>
      <w:r>
        <w:rPr>
          <w:color w:val="000000"/>
        </w:rPr>
        <w:t>前端协同实现。后端提供</w:t>
      </w:r>
      <w:r>
        <w:rPr>
          <w:color w:val="000000"/>
        </w:rPr>
        <w:t>RESTful API</w:t>
      </w:r>
      <w:r>
        <w:rPr>
          <w:color w:val="000000"/>
        </w:rPr>
        <w:t>接口，包括用户登录、注册、信息查询、修改和删除等操作。登录接口接收用户名和密码参数，验证通过后生成</w:t>
      </w:r>
      <w:r>
        <w:rPr>
          <w:color w:val="000000"/>
        </w:rPr>
        <w:t>JWT</w:t>
      </w:r>
      <w:r>
        <w:rPr>
          <w:color w:val="000000"/>
        </w:rPr>
        <w:t>令牌返回。用户信息管理接口</w:t>
      </w:r>
      <w:proofErr w:type="gramStart"/>
      <w:r>
        <w:rPr>
          <w:color w:val="000000"/>
        </w:rPr>
        <w:t>支持分</w:t>
      </w:r>
      <w:proofErr w:type="gramEnd"/>
      <w:r>
        <w:rPr>
          <w:color w:val="000000"/>
        </w:rPr>
        <w:t>页查询、条件筛选和排序功能，方便管理员快速查找和管理用户信息。前端使用</w:t>
      </w:r>
      <w:r>
        <w:rPr>
          <w:color w:val="000000"/>
        </w:rPr>
        <w:t>Vue</w:t>
      </w:r>
      <w:r>
        <w:rPr>
          <w:color w:val="000000"/>
        </w:rPr>
        <w:t>组件构建用户管理界面，包括登录页面、用户列表页面和用户详情页面。登录页面提供用户名密码输入框和登录按钮，用户列表页面展示用户信息表格，支持编辑和删除操作。用户管理模块实现界面如图</w:t>
      </w:r>
      <w:r>
        <w:rPr>
          <w:color w:val="000000"/>
        </w:rPr>
        <w:t>4-3</w:t>
      </w:r>
      <w:r>
        <w:rPr>
          <w:color w:val="000000"/>
        </w:rPr>
        <w:t>所示。</w:t>
      </w:r>
    </w:p>
    <w:p w14:paraId="35B975E3" w14:textId="77777777" w:rsidR="00157090" w:rsidRDefault="003F33C3" w:rsidP="00C550D0">
      <w:pPr>
        <w:pStyle w:val="afffd"/>
      </w:pPr>
      <w:r>
        <w:rPr>
          <w:color w:val="000000"/>
        </w:rPr>
        <w:t>图</w:t>
      </w:r>
      <w:r>
        <w:rPr>
          <w:color w:val="000000"/>
        </w:rPr>
        <w:t xml:space="preserve">4-3 </w:t>
      </w:r>
      <w:r>
        <w:rPr>
          <w:color w:val="000000"/>
        </w:rPr>
        <w:t>用户管理模块实现界面</w:t>
      </w:r>
    </w:p>
    <w:p w14:paraId="26EC4694" w14:textId="0FC97E25" w:rsidR="00157090" w:rsidRDefault="003F33C3">
      <w:pPr>
        <w:pStyle w:val="21"/>
        <w:spacing w:before="120" w:after="120"/>
      </w:pPr>
      <w:r>
        <w:rPr>
          <w:color w:val="000000"/>
        </w:rPr>
        <w:t xml:space="preserve"> </w:t>
      </w:r>
      <w:bookmarkStart w:id="52" w:name="_Toc226036156"/>
      <w:r>
        <w:rPr>
          <w:color w:val="000000"/>
        </w:rPr>
        <w:t>商品管理模块</w:t>
      </w:r>
      <w:bookmarkEnd w:id="52"/>
    </w:p>
    <w:p w14:paraId="515C6FAF" w14:textId="77777777" w:rsidR="00157090" w:rsidRDefault="003F33C3">
      <w:r>
        <w:rPr>
          <w:color w:val="000000"/>
        </w:rPr>
        <w:t>商品管理模块负责校园商品的在线展示、分类管理和库存控制。该模块实现了商品信息的全面管理功能，管理员可以新增、修改、删除和查看商品信息，包括商品名称、价格、库存、描述和图片等。系统支持商品分类管理，方便用户按类别浏览商品。商品展示页面提供搜索和筛选功能，学生用户可以浏览商品详情、查看库存状态，为后续的购买操作提供基础。商品管理模块确保商品信息的准确性和及时更新，支持校园商品流通的信息化管理。</w:t>
      </w:r>
    </w:p>
    <w:p w14:paraId="62357732" w14:textId="225635AF" w:rsidR="00157090" w:rsidRDefault="003F33C3">
      <w:pPr>
        <w:pStyle w:val="31"/>
        <w:spacing w:before="120" w:after="120"/>
      </w:pPr>
      <w:r>
        <w:rPr>
          <w:color w:val="000000"/>
        </w:rPr>
        <w:t xml:space="preserve"> </w:t>
      </w:r>
      <w:bookmarkStart w:id="53" w:name="_Toc226036157"/>
      <w:r>
        <w:rPr>
          <w:color w:val="000000"/>
        </w:rPr>
        <w:t>商品管理模块详细设计</w:t>
      </w:r>
      <w:bookmarkEnd w:id="53"/>
    </w:p>
    <w:p w14:paraId="63B5B65B" w14:textId="77777777" w:rsidR="003F33C3" w:rsidRDefault="003F33C3" w:rsidP="003F33C3">
      <w:r>
        <w:rPr>
          <w:color w:val="000000"/>
        </w:rPr>
        <w:t>商品管理模块采用分层架构设计，包括数据访问层、业务逻辑层和表示层。数据访问层使用</w:t>
      </w:r>
      <w:proofErr w:type="spellStart"/>
      <w:r>
        <w:rPr>
          <w:color w:val="000000"/>
        </w:rPr>
        <w:t>MyBatis</w:t>
      </w:r>
      <w:proofErr w:type="spellEnd"/>
      <w:r>
        <w:rPr>
          <w:color w:val="000000"/>
        </w:rPr>
        <w:t xml:space="preserve"> Plus</w:t>
      </w:r>
      <w:r>
        <w:rPr>
          <w:color w:val="000000"/>
        </w:rPr>
        <w:t>框架操作</w:t>
      </w:r>
      <w:r>
        <w:rPr>
          <w:color w:val="000000"/>
        </w:rPr>
        <w:t>MySQL</w:t>
      </w:r>
      <w:r>
        <w:rPr>
          <w:color w:val="000000"/>
        </w:rPr>
        <w:t>数据库，实现商品信息的持久化存储。业务逻辑层处理商品管理的核心业务，包括商品信息的验证、库存管理和分类处理。表示层通过</w:t>
      </w:r>
      <w:r>
        <w:rPr>
          <w:color w:val="000000"/>
        </w:rPr>
        <w:t>RESTful API</w:t>
      </w:r>
      <w:r>
        <w:rPr>
          <w:color w:val="000000"/>
        </w:rPr>
        <w:t>提供商品管理接口，前端通过</w:t>
      </w:r>
      <w:r>
        <w:rPr>
          <w:color w:val="000000"/>
        </w:rPr>
        <w:t>HTTP</w:t>
      </w:r>
      <w:r>
        <w:rPr>
          <w:color w:val="000000"/>
        </w:rPr>
        <w:t>请求调用这些接口。商品信息包括商品</w:t>
      </w:r>
      <w:r>
        <w:rPr>
          <w:color w:val="000000"/>
        </w:rPr>
        <w:t>ID</w:t>
      </w:r>
      <w:r>
        <w:rPr>
          <w:color w:val="000000"/>
        </w:rPr>
        <w:t>、名称、价格、库存、分类、描述、图片</w:t>
      </w:r>
      <w:r>
        <w:rPr>
          <w:color w:val="000000"/>
        </w:rPr>
        <w:t>URL</w:t>
      </w:r>
      <w:r>
        <w:rPr>
          <w:color w:val="000000"/>
        </w:rPr>
        <w:t>等字段，通过数据库表关联实现商品与分类的关系映射。商品管理模块时序图如图</w:t>
      </w:r>
      <w:r>
        <w:rPr>
          <w:color w:val="000000"/>
        </w:rPr>
        <w:t>4-4</w:t>
      </w:r>
      <w:r>
        <w:rPr>
          <w:color w:val="000000"/>
        </w:rPr>
        <w:t>所示。</w:t>
      </w:r>
    </w:p>
    <w:p w14:paraId="382AA536" w14:textId="715ECA2A" w:rsidR="00157090" w:rsidRDefault="003F33C3" w:rsidP="00E17749">
      <w:pPr>
        <w:pStyle w:val="afffd"/>
      </w:pPr>
      <w:r>
        <w:rPr>
          <w:color w:val="000000"/>
        </w:rPr>
        <w:t>图</w:t>
      </w:r>
      <w:r>
        <w:rPr>
          <w:color w:val="000000"/>
        </w:rPr>
        <w:t xml:space="preserve">4-4 </w:t>
      </w:r>
      <w:r>
        <w:rPr>
          <w:color w:val="000000"/>
        </w:rPr>
        <w:t>商品管理模块时序图</w:t>
      </w:r>
    </w:p>
    <w:p w14:paraId="3D5F3917" w14:textId="789E31FE" w:rsidR="00157090" w:rsidRDefault="003F33C3" w:rsidP="003F33C3">
      <w:r>
        <w:rPr>
          <w:color w:val="000000"/>
        </w:rPr>
        <w:t>商品管理模块工作流程涵盖商品发布、信息更新、库存调整和商品下架等环节。管理员发布新商品时，需填写商品基本信息并上传图片，系统验证数据后保存到数据库。商品信息更新时，管理员可以修改商品属性，系统记录修改日志。库存管理</w:t>
      </w:r>
      <w:r>
        <w:rPr>
          <w:color w:val="000000"/>
        </w:rPr>
        <w:lastRenderedPageBreak/>
        <w:t>环节实时跟踪商品库存变化，当库存不足时系统自动提醒。商品下架环节将商品状态标记为</w:t>
      </w:r>
      <w:proofErr w:type="gramStart"/>
      <w:r>
        <w:rPr>
          <w:color w:val="000000"/>
        </w:rPr>
        <w:t>不</w:t>
      </w:r>
      <w:proofErr w:type="gramEnd"/>
      <w:r>
        <w:rPr>
          <w:color w:val="000000"/>
        </w:rPr>
        <w:t>可用，但保留历史记录供查询。商品管理模块流程图如图</w:t>
      </w:r>
      <w:r>
        <w:rPr>
          <w:color w:val="000000"/>
        </w:rPr>
        <w:t>4-5</w:t>
      </w:r>
      <w:r>
        <w:rPr>
          <w:color w:val="000000"/>
        </w:rPr>
        <w:t>所示。</w:t>
      </w:r>
    </w:p>
    <w:p w14:paraId="775D0C45" w14:textId="01E453F0" w:rsidR="009E7513" w:rsidRDefault="009E7513" w:rsidP="009E7513">
      <w:pPr>
        <w:pStyle w:val="afffb"/>
        <w:rPr>
          <w:color w:val="000000"/>
        </w:rPr>
      </w:pPr>
      <w:r>
        <w:rPr>
          <w:noProof/>
        </w:rPr>
        <w:lastRenderedPageBreak/>
        <w:drawing>
          <wp:inline distT="0" distB="0" distL="0" distR="0" wp14:anchorId="2F74BFAF" wp14:editId="5B472FB5">
            <wp:extent cx="2545706" cy="7842250"/>
            <wp:effectExtent l="0" t="0" r="7620" b="635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547244" cy="7846989"/>
                    </a:xfrm>
                    <a:prstGeom prst="rect">
                      <a:avLst/>
                    </a:prstGeom>
                  </pic:spPr>
                </pic:pic>
              </a:graphicData>
            </a:graphic>
          </wp:inline>
        </w:drawing>
      </w:r>
    </w:p>
    <w:p w14:paraId="091E03E5" w14:textId="663416D6" w:rsidR="00157090" w:rsidRDefault="003F33C3" w:rsidP="003F33C3">
      <w:pPr>
        <w:pStyle w:val="afffd"/>
      </w:pPr>
      <w:r>
        <w:rPr>
          <w:color w:val="000000"/>
        </w:rPr>
        <w:t>图</w:t>
      </w:r>
      <w:r>
        <w:rPr>
          <w:color w:val="000000"/>
        </w:rPr>
        <w:t xml:space="preserve">4-5 </w:t>
      </w:r>
      <w:r>
        <w:rPr>
          <w:color w:val="000000"/>
        </w:rPr>
        <w:t>商品管理模块流程图</w:t>
      </w:r>
    </w:p>
    <w:p w14:paraId="5F88282E" w14:textId="6056346B" w:rsidR="00157090" w:rsidRDefault="003F33C3">
      <w:pPr>
        <w:pStyle w:val="31"/>
        <w:spacing w:before="120" w:after="120"/>
      </w:pPr>
      <w:r>
        <w:rPr>
          <w:color w:val="000000"/>
        </w:rPr>
        <w:lastRenderedPageBreak/>
        <w:t xml:space="preserve"> </w:t>
      </w:r>
      <w:bookmarkStart w:id="54" w:name="_Toc226036158"/>
      <w:r>
        <w:rPr>
          <w:color w:val="000000"/>
        </w:rPr>
        <w:t>商品管理功能实现</w:t>
      </w:r>
      <w:bookmarkEnd w:id="54"/>
    </w:p>
    <w:p w14:paraId="057A4B33" w14:textId="77777777" w:rsidR="00157090" w:rsidRDefault="003F33C3">
      <w:r>
        <w:rPr>
          <w:color w:val="000000"/>
        </w:rPr>
        <w:t>商品管理功能通过商品管理控制器、商品服务层和商品数据访问层协同实现。后端提供商品查询、新增、修改、删除和分类管理等</w:t>
      </w:r>
      <w:r>
        <w:rPr>
          <w:color w:val="000000"/>
        </w:rPr>
        <w:t>RESTful API</w:t>
      </w:r>
      <w:r>
        <w:rPr>
          <w:color w:val="000000"/>
        </w:rPr>
        <w:t>接口。商品查询接口</w:t>
      </w:r>
      <w:proofErr w:type="gramStart"/>
      <w:r>
        <w:rPr>
          <w:color w:val="000000"/>
        </w:rPr>
        <w:t>支持分</w:t>
      </w:r>
      <w:proofErr w:type="gramEnd"/>
      <w:r>
        <w:rPr>
          <w:color w:val="000000"/>
        </w:rPr>
        <w:t>页、条件筛选和排序，返回商品列表数据。商品新增接口接收商品信息参数，验证后保存到数据库。前端使用</w:t>
      </w:r>
      <w:r>
        <w:rPr>
          <w:color w:val="000000"/>
        </w:rPr>
        <w:t>Vue</w:t>
      </w:r>
      <w:r>
        <w:rPr>
          <w:color w:val="000000"/>
        </w:rPr>
        <w:t>组件构建商品管理界面，包括商品列表页面、商品编辑页面和商品详情页面。商品列表页面展示商品信息表格，支持搜索和筛选功能。商品编辑页面提供表单输入控件，管理员可以修改商品属性。商品详情页面展示商品的完整信息，包括图片展示和库存状态。商品管理模块实现界面如图</w:t>
      </w:r>
      <w:r>
        <w:rPr>
          <w:color w:val="000000"/>
        </w:rPr>
        <w:t>4-6</w:t>
      </w:r>
      <w:r>
        <w:rPr>
          <w:color w:val="000000"/>
        </w:rPr>
        <w:t>所示。</w:t>
      </w:r>
    </w:p>
    <w:p w14:paraId="3FA398E0" w14:textId="77777777" w:rsidR="00157090" w:rsidRDefault="003F33C3" w:rsidP="00C550D0">
      <w:pPr>
        <w:pStyle w:val="afffd"/>
      </w:pPr>
      <w:r>
        <w:rPr>
          <w:color w:val="000000"/>
        </w:rPr>
        <w:t>图</w:t>
      </w:r>
      <w:r>
        <w:rPr>
          <w:color w:val="000000"/>
        </w:rPr>
        <w:t xml:space="preserve">4-6 </w:t>
      </w:r>
      <w:r>
        <w:rPr>
          <w:color w:val="000000"/>
        </w:rPr>
        <w:t>商品管理模块实现界面</w:t>
      </w:r>
    </w:p>
    <w:p w14:paraId="022CAFCE" w14:textId="3FF91D45" w:rsidR="00157090" w:rsidRDefault="003F33C3">
      <w:pPr>
        <w:pStyle w:val="21"/>
        <w:spacing w:before="120" w:after="120"/>
      </w:pPr>
      <w:r>
        <w:rPr>
          <w:color w:val="000000"/>
        </w:rPr>
        <w:t xml:space="preserve"> </w:t>
      </w:r>
      <w:bookmarkStart w:id="55" w:name="_Toc226036159"/>
      <w:r>
        <w:rPr>
          <w:color w:val="000000"/>
        </w:rPr>
        <w:t>订单管理模块</w:t>
      </w:r>
      <w:bookmarkEnd w:id="55"/>
    </w:p>
    <w:p w14:paraId="076130EE" w14:textId="77777777" w:rsidR="00157090" w:rsidRDefault="003F33C3">
      <w:r>
        <w:rPr>
          <w:color w:val="000000"/>
        </w:rPr>
        <w:t>订单管理模块处理校园商品的交易流程，包括订单创建、支付处理、状态跟踪和订单统计等功能。该模块实现了学生用户在线下单、支付和订单查询的全流程管理。管理员可以对订单进行审核、发货和状态更新操作，确保交易流程的规范性和透明度。订单管理模块支持多种支付方式，记录订单的完整生命周期，从创建到完成的全过程可追溯。系统提供订单统计功能，为管理决策提供数据支持。</w:t>
      </w:r>
    </w:p>
    <w:p w14:paraId="369ECBB1" w14:textId="6625CF66" w:rsidR="00157090" w:rsidRDefault="003F33C3">
      <w:pPr>
        <w:pStyle w:val="31"/>
        <w:spacing w:before="120" w:after="120"/>
      </w:pPr>
      <w:r>
        <w:rPr>
          <w:color w:val="000000"/>
        </w:rPr>
        <w:t xml:space="preserve"> </w:t>
      </w:r>
      <w:bookmarkStart w:id="56" w:name="_Toc226036160"/>
      <w:r>
        <w:rPr>
          <w:color w:val="000000"/>
        </w:rPr>
        <w:t>订单管理模块详细设计</w:t>
      </w:r>
      <w:bookmarkEnd w:id="56"/>
    </w:p>
    <w:p w14:paraId="4C0EB4F3" w14:textId="77777777" w:rsidR="003F33C3" w:rsidRDefault="003F33C3" w:rsidP="003F33C3">
      <w:r>
        <w:rPr>
          <w:color w:val="000000"/>
        </w:rPr>
        <w:t>订单管理模块基于状态机模式设计，订单状态包括待支付、已支付、待发货、已发货、已完成和已取消等。模块通过订单实体关联用户、商品和支付信息，形成完整的交易记录。订单创建时，系统验证商品库存和用户信息，生成唯一的订单编号。支付处理环节集成第三方支付接口，确保交易安全。订单状态更新时，系统记录状态变更日志，支持订单进度的实时跟踪。订单管理模块时序图如图</w:t>
      </w:r>
      <w:r>
        <w:rPr>
          <w:color w:val="000000"/>
        </w:rPr>
        <w:t>4-7</w:t>
      </w:r>
      <w:r>
        <w:rPr>
          <w:color w:val="000000"/>
        </w:rPr>
        <w:t>所示。</w:t>
      </w:r>
    </w:p>
    <w:p w14:paraId="04F91CBD" w14:textId="238DA2D5" w:rsidR="00157090" w:rsidRDefault="003F33C3" w:rsidP="00E17749">
      <w:pPr>
        <w:pStyle w:val="afffd"/>
      </w:pPr>
      <w:r>
        <w:rPr>
          <w:color w:val="000000"/>
        </w:rPr>
        <w:t>图</w:t>
      </w:r>
      <w:r>
        <w:rPr>
          <w:color w:val="000000"/>
        </w:rPr>
        <w:t xml:space="preserve">4-7 </w:t>
      </w:r>
      <w:r>
        <w:rPr>
          <w:color w:val="000000"/>
        </w:rPr>
        <w:t>订单管理模块时序图</w:t>
      </w:r>
    </w:p>
    <w:p w14:paraId="42B07673" w14:textId="544B5AB2" w:rsidR="00157090" w:rsidRDefault="003F33C3" w:rsidP="003F33C3">
      <w:r>
        <w:rPr>
          <w:color w:val="000000"/>
        </w:rPr>
        <w:t>订单管理模块工作流程包括订单创建、支付处理、审核发货和订单完成四个主要阶段。用户选择商品加入购物车，提交订单时系统验证库存并生成订单记录。支付阶段用户选择支付方式完成支付，系统更新订单状态。管理员审核订单后安排发货，更新物流信息。订单完成后系统进行结算处理，更新库存和销售统计。整个流</w:t>
      </w:r>
      <w:r>
        <w:rPr>
          <w:color w:val="000000"/>
        </w:rPr>
        <w:lastRenderedPageBreak/>
        <w:t>程确保交易数据的完整性和一致性，支持异常情况的处理机制。订单管理模块流程图如图</w:t>
      </w:r>
      <w:r>
        <w:rPr>
          <w:color w:val="000000"/>
        </w:rPr>
        <w:t>4-8</w:t>
      </w:r>
      <w:r>
        <w:rPr>
          <w:color w:val="000000"/>
        </w:rPr>
        <w:t>所示。</w:t>
      </w:r>
    </w:p>
    <w:p w14:paraId="21CC2F4E" w14:textId="34EA729A" w:rsidR="009E7513" w:rsidRDefault="009E7513" w:rsidP="009E7513">
      <w:pPr>
        <w:pStyle w:val="afffb"/>
        <w:rPr>
          <w:color w:val="000000"/>
        </w:rPr>
      </w:pPr>
      <w:r>
        <w:rPr>
          <w:noProof/>
        </w:rPr>
        <w:drawing>
          <wp:inline distT="0" distB="0" distL="0" distR="0" wp14:anchorId="213B44C1" wp14:editId="5EEF0227">
            <wp:extent cx="2754715" cy="6362700"/>
            <wp:effectExtent l="0" t="0" r="762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759565" cy="6373903"/>
                    </a:xfrm>
                    <a:prstGeom prst="rect">
                      <a:avLst/>
                    </a:prstGeom>
                  </pic:spPr>
                </pic:pic>
              </a:graphicData>
            </a:graphic>
          </wp:inline>
        </w:drawing>
      </w:r>
    </w:p>
    <w:p w14:paraId="06BCFF16" w14:textId="66ECB442" w:rsidR="00157090" w:rsidRDefault="003F33C3" w:rsidP="003F33C3">
      <w:pPr>
        <w:pStyle w:val="afffd"/>
      </w:pPr>
      <w:r>
        <w:rPr>
          <w:color w:val="000000"/>
        </w:rPr>
        <w:t>图</w:t>
      </w:r>
      <w:r>
        <w:rPr>
          <w:color w:val="000000"/>
        </w:rPr>
        <w:t xml:space="preserve">4-8 </w:t>
      </w:r>
      <w:r>
        <w:rPr>
          <w:color w:val="000000"/>
        </w:rPr>
        <w:t>订单管理模块流程图</w:t>
      </w:r>
    </w:p>
    <w:p w14:paraId="1B929249" w14:textId="539276C9" w:rsidR="00157090" w:rsidRDefault="003F33C3">
      <w:pPr>
        <w:pStyle w:val="31"/>
        <w:spacing w:before="120" w:after="120"/>
      </w:pPr>
      <w:r>
        <w:rPr>
          <w:color w:val="000000"/>
        </w:rPr>
        <w:t xml:space="preserve"> </w:t>
      </w:r>
      <w:bookmarkStart w:id="57" w:name="_Toc226036161"/>
      <w:r>
        <w:rPr>
          <w:color w:val="000000"/>
        </w:rPr>
        <w:t>订单管理功能实现</w:t>
      </w:r>
      <w:bookmarkEnd w:id="57"/>
    </w:p>
    <w:p w14:paraId="6102C333" w14:textId="77777777" w:rsidR="00157090" w:rsidRDefault="003F33C3">
      <w:r>
        <w:rPr>
          <w:color w:val="000000"/>
        </w:rPr>
        <w:t>订单管理功能通过订单控制器、订单服务层和订单数据访问</w:t>
      </w:r>
      <w:proofErr w:type="gramStart"/>
      <w:r>
        <w:rPr>
          <w:color w:val="000000"/>
        </w:rPr>
        <w:t>层实现</w:t>
      </w:r>
      <w:proofErr w:type="gramEnd"/>
      <w:r>
        <w:rPr>
          <w:color w:val="000000"/>
        </w:rPr>
        <w:t>业务逻辑。后端提供订单创建、查询、支付、状态更新和统计等</w:t>
      </w:r>
      <w:r>
        <w:rPr>
          <w:color w:val="000000"/>
        </w:rPr>
        <w:t>RESTful API</w:t>
      </w:r>
      <w:r>
        <w:rPr>
          <w:color w:val="000000"/>
        </w:rPr>
        <w:t>接口。订单创建</w:t>
      </w:r>
      <w:r>
        <w:rPr>
          <w:color w:val="000000"/>
        </w:rPr>
        <w:lastRenderedPageBreak/>
        <w:t>接口接收商品列表和用户信息，生成订单记录并返回订单编号。支付接口处理支付请求，更新订单状态。前端使用</w:t>
      </w:r>
      <w:r>
        <w:rPr>
          <w:color w:val="000000"/>
        </w:rPr>
        <w:t>Vue</w:t>
      </w:r>
      <w:r>
        <w:rPr>
          <w:color w:val="000000"/>
        </w:rPr>
        <w:t>组件构建订单管理界面，包括购物车页面、订单提交页面、订单列表页面和订单详情页面。购物车页面展示用户选择的商品，支持数量调整和删除操作。订单提交页面收集收货信息和支付方式，用户确认后提交订单。订单列表页面展示用户的订单历史，支持状态筛选和搜索功能。订单管理模块实现界面如图</w:t>
      </w:r>
      <w:r>
        <w:rPr>
          <w:color w:val="000000"/>
        </w:rPr>
        <w:t>4-9</w:t>
      </w:r>
      <w:r>
        <w:rPr>
          <w:color w:val="000000"/>
        </w:rPr>
        <w:t>所示。</w:t>
      </w:r>
    </w:p>
    <w:p w14:paraId="42075CB6" w14:textId="77777777" w:rsidR="00157090" w:rsidRDefault="003F33C3" w:rsidP="00C550D0">
      <w:pPr>
        <w:pStyle w:val="afffd"/>
      </w:pPr>
      <w:r>
        <w:rPr>
          <w:color w:val="000000"/>
        </w:rPr>
        <w:t>图</w:t>
      </w:r>
      <w:r>
        <w:rPr>
          <w:color w:val="000000"/>
        </w:rPr>
        <w:t xml:space="preserve">4-9 </w:t>
      </w:r>
      <w:r>
        <w:rPr>
          <w:color w:val="000000"/>
        </w:rPr>
        <w:t>订单管理模块实现界面</w:t>
      </w:r>
    </w:p>
    <w:p w14:paraId="2F7C7C26" w14:textId="52E4B303" w:rsidR="00157090" w:rsidRDefault="003F33C3">
      <w:pPr>
        <w:pStyle w:val="21"/>
        <w:spacing w:before="120" w:after="120"/>
      </w:pPr>
      <w:r>
        <w:rPr>
          <w:color w:val="000000"/>
        </w:rPr>
        <w:t xml:space="preserve"> </w:t>
      </w:r>
      <w:bookmarkStart w:id="58" w:name="_Toc226036162"/>
      <w:r>
        <w:rPr>
          <w:color w:val="000000"/>
        </w:rPr>
        <w:t>团</w:t>
      </w:r>
      <w:proofErr w:type="gramStart"/>
      <w:r>
        <w:rPr>
          <w:color w:val="000000"/>
        </w:rPr>
        <w:t>购管理</w:t>
      </w:r>
      <w:proofErr w:type="gramEnd"/>
      <w:r>
        <w:rPr>
          <w:color w:val="000000"/>
        </w:rPr>
        <w:t>模块</w:t>
      </w:r>
      <w:bookmarkEnd w:id="58"/>
    </w:p>
    <w:p w14:paraId="55B382F6" w14:textId="77777777" w:rsidR="00157090" w:rsidRDefault="003F33C3">
      <w:r>
        <w:rPr>
          <w:color w:val="000000"/>
        </w:rPr>
        <w:t>团</w:t>
      </w:r>
      <w:proofErr w:type="gramStart"/>
      <w:r>
        <w:rPr>
          <w:color w:val="000000"/>
        </w:rPr>
        <w:t>购管理</w:t>
      </w:r>
      <w:proofErr w:type="gramEnd"/>
      <w:r>
        <w:rPr>
          <w:color w:val="000000"/>
        </w:rPr>
        <w:t>模块支持校园商品的集体购买活动，通过团</w:t>
      </w:r>
      <w:proofErr w:type="gramStart"/>
      <w:r>
        <w:rPr>
          <w:color w:val="000000"/>
        </w:rPr>
        <w:t>购形式</w:t>
      </w:r>
      <w:proofErr w:type="gramEnd"/>
      <w:r>
        <w:rPr>
          <w:color w:val="000000"/>
        </w:rPr>
        <w:t>降低商品价格，提高购买效率。该模块实现了团</w:t>
      </w:r>
      <w:proofErr w:type="gramStart"/>
      <w:r>
        <w:rPr>
          <w:color w:val="000000"/>
        </w:rPr>
        <w:t>购活动</w:t>
      </w:r>
      <w:proofErr w:type="gramEnd"/>
      <w:r>
        <w:rPr>
          <w:color w:val="000000"/>
        </w:rPr>
        <w:t>的创建、参与、管理和结算功能。管理员可以</w:t>
      </w:r>
      <w:proofErr w:type="gramStart"/>
      <w:r>
        <w:rPr>
          <w:color w:val="000000"/>
        </w:rPr>
        <w:t>发布团</w:t>
      </w:r>
      <w:proofErr w:type="gramEnd"/>
      <w:r>
        <w:rPr>
          <w:color w:val="000000"/>
        </w:rPr>
        <w:t>购活动，</w:t>
      </w:r>
      <w:proofErr w:type="gramStart"/>
      <w:r>
        <w:rPr>
          <w:color w:val="000000"/>
        </w:rPr>
        <w:t>设置团</w:t>
      </w:r>
      <w:proofErr w:type="gramEnd"/>
      <w:r>
        <w:rPr>
          <w:color w:val="000000"/>
        </w:rPr>
        <w:t>购商品、价格、人数要求和时间限制。学生用户可以</w:t>
      </w:r>
      <w:proofErr w:type="gramStart"/>
      <w:r>
        <w:rPr>
          <w:color w:val="000000"/>
        </w:rPr>
        <w:t>浏览团</w:t>
      </w:r>
      <w:proofErr w:type="gramEnd"/>
      <w:r>
        <w:rPr>
          <w:color w:val="000000"/>
        </w:rPr>
        <w:t>购活动，选择</w:t>
      </w:r>
      <w:proofErr w:type="gramStart"/>
      <w:r>
        <w:rPr>
          <w:color w:val="000000"/>
        </w:rPr>
        <w:t>参与团</w:t>
      </w:r>
      <w:proofErr w:type="gramEnd"/>
      <w:r>
        <w:rPr>
          <w:color w:val="000000"/>
        </w:rPr>
        <w:t>购，邀请其他同学加入。团</w:t>
      </w:r>
      <w:proofErr w:type="gramStart"/>
      <w:r>
        <w:rPr>
          <w:color w:val="000000"/>
        </w:rPr>
        <w:t>购管理模块跟踪团</w:t>
      </w:r>
      <w:proofErr w:type="gramEnd"/>
      <w:r>
        <w:rPr>
          <w:color w:val="000000"/>
        </w:rPr>
        <w:t>购进度，在达到人数要求后自动成团，系统处理团购订单和结算流程。</w:t>
      </w:r>
    </w:p>
    <w:p w14:paraId="62B40A4E" w14:textId="34E3EB17" w:rsidR="00157090" w:rsidRDefault="003F33C3">
      <w:pPr>
        <w:pStyle w:val="31"/>
        <w:spacing w:before="120" w:after="120"/>
      </w:pPr>
      <w:r>
        <w:rPr>
          <w:color w:val="000000"/>
        </w:rPr>
        <w:t xml:space="preserve"> </w:t>
      </w:r>
      <w:bookmarkStart w:id="59" w:name="_Toc226036163"/>
      <w:r>
        <w:rPr>
          <w:color w:val="000000"/>
        </w:rPr>
        <w:t>团</w:t>
      </w:r>
      <w:proofErr w:type="gramStart"/>
      <w:r>
        <w:rPr>
          <w:color w:val="000000"/>
        </w:rPr>
        <w:t>购管理</w:t>
      </w:r>
      <w:proofErr w:type="gramEnd"/>
      <w:r>
        <w:rPr>
          <w:color w:val="000000"/>
        </w:rPr>
        <w:t>模块详细设计</w:t>
      </w:r>
      <w:bookmarkEnd w:id="59"/>
    </w:p>
    <w:p w14:paraId="632F3D97" w14:textId="77777777" w:rsidR="003F33C3" w:rsidRDefault="003F33C3" w:rsidP="003F33C3">
      <w:r>
        <w:rPr>
          <w:color w:val="000000"/>
        </w:rPr>
        <w:t>团</w:t>
      </w:r>
      <w:proofErr w:type="gramStart"/>
      <w:r>
        <w:rPr>
          <w:color w:val="000000"/>
        </w:rPr>
        <w:t>购管理</w:t>
      </w:r>
      <w:proofErr w:type="gramEnd"/>
      <w:r>
        <w:rPr>
          <w:color w:val="000000"/>
        </w:rPr>
        <w:t>模块基于活动管理模型设计，团</w:t>
      </w:r>
      <w:proofErr w:type="gramStart"/>
      <w:r>
        <w:rPr>
          <w:color w:val="000000"/>
        </w:rPr>
        <w:t>购活动</w:t>
      </w:r>
      <w:proofErr w:type="gramEnd"/>
      <w:r>
        <w:rPr>
          <w:color w:val="000000"/>
        </w:rPr>
        <w:t>包含活动</w:t>
      </w:r>
      <w:r>
        <w:rPr>
          <w:color w:val="000000"/>
        </w:rPr>
        <w:t>ID</w:t>
      </w:r>
      <w:r>
        <w:rPr>
          <w:color w:val="000000"/>
        </w:rPr>
        <w:t>、商品信息、团购价格、人数要求、开始时间、结束时间和当前参与人数等属性。模块通过团</w:t>
      </w:r>
      <w:proofErr w:type="gramStart"/>
      <w:r>
        <w:rPr>
          <w:color w:val="000000"/>
        </w:rPr>
        <w:t>购活动</w:t>
      </w:r>
      <w:proofErr w:type="gramEnd"/>
      <w:r>
        <w:rPr>
          <w:color w:val="000000"/>
        </w:rPr>
        <w:t>实体关联商品和参与用户，形成团购记录。团</w:t>
      </w:r>
      <w:proofErr w:type="gramStart"/>
      <w:r>
        <w:rPr>
          <w:color w:val="000000"/>
        </w:rPr>
        <w:t>购创建</w:t>
      </w:r>
      <w:proofErr w:type="gramEnd"/>
      <w:r>
        <w:rPr>
          <w:color w:val="000000"/>
        </w:rPr>
        <w:t>时，系统验证商品信息和价格设置，</w:t>
      </w:r>
      <w:proofErr w:type="gramStart"/>
      <w:r>
        <w:rPr>
          <w:color w:val="000000"/>
        </w:rPr>
        <w:t>生成团</w:t>
      </w:r>
      <w:proofErr w:type="gramEnd"/>
      <w:r>
        <w:rPr>
          <w:color w:val="000000"/>
        </w:rPr>
        <w:t>购活动。用户</w:t>
      </w:r>
      <w:proofErr w:type="gramStart"/>
      <w:r>
        <w:rPr>
          <w:color w:val="000000"/>
        </w:rPr>
        <w:t>参与团</w:t>
      </w:r>
      <w:proofErr w:type="gramEnd"/>
      <w:r>
        <w:rPr>
          <w:color w:val="000000"/>
        </w:rPr>
        <w:t>购时，系统记录参与信息并更新当前人数。当参与人数达到要求时，系统自动标记团购成功，</w:t>
      </w:r>
      <w:proofErr w:type="gramStart"/>
      <w:r>
        <w:rPr>
          <w:color w:val="000000"/>
        </w:rPr>
        <w:t>生成团</w:t>
      </w:r>
      <w:proofErr w:type="gramEnd"/>
      <w:r>
        <w:rPr>
          <w:color w:val="000000"/>
        </w:rPr>
        <w:t>购订单。团</w:t>
      </w:r>
      <w:proofErr w:type="gramStart"/>
      <w:r>
        <w:rPr>
          <w:color w:val="000000"/>
        </w:rPr>
        <w:t>购管理</w:t>
      </w:r>
      <w:proofErr w:type="gramEnd"/>
      <w:r>
        <w:rPr>
          <w:color w:val="000000"/>
        </w:rPr>
        <w:t>模块时序图如图</w:t>
      </w:r>
      <w:r>
        <w:rPr>
          <w:color w:val="000000"/>
        </w:rPr>
        <w:t>4-10</w:t>
      </w:r>
      <w:r>
        <w:rPr>
          <w:color w:val="000000"/>
        </w:rPr>
        <w:t>所示。</w:t>
      </w:r>
    </w:p>
    <w:p w14:paraId="2FFC449A" w14:textId="4CF0F587" w:rsidR="00157090" w:rsidRDefault="003F33C3" w:rsidP="00E17749">
      <w:pPr>
        <w:pStyle w:val="afffd"/>
      </w:pPr>
      <w:r>
        <w:rPr>
          <w:color w:val="000000"/>
        </w:rPr>
        <w:t>图</w:t>
      </w:r>
      <w:r>
        <w:rPr>
          <w:color w:val="000000"/>
        </w:rPr>
        <w:t xml:space="preserve">4-10 </w:t>
      </w:r>
      <w:r>
        <w:rPr>
          <w:color w:val="000000"/>
        </w:rPr>
        <w:t>团</w:t>
      </w:r>
      <w:proofErr w:type="gramStart"/>
      <w:r>
        <w:rPr>
          <w:color w:val="000000"/>
        </w:rPr>
        <w:t>购管理</w:t>
      </w:r>
      <w:proofErr w:type="gramEnd"/>
      <w:r>
        <w:rPr>
          <w:color w:val="000000"/>
        </w:rPr>
        <w:t>模块时序图</w:t>
      </w:r>
    </w:p>
    <w:p w14:paraId="73AE4D8F" w14:textId="57537A8C" w:rsidR="00157090" w:rsidRDefault="003F33C3" w:rsidP="003F33C3">
      <w:r>
        <w:rPr>
          <w:color w:val="000000"/>
        </w:rPr>
        <w:t>团</w:t>
      </w:r>
      <w:proofErr w:type="gramStart"/>
      <w:r>
        <w:rPr>
          <w:color w:val="000000"/>
        </w:rPr>
        <w:t>购管理</w:t>
      </w:r>
      <w:proofErr w:type="gramEnd"/>
      <w:r>
        <w:rPr>
          <w:color w:val="000000"/>
        </w:rPr>
        <w:t>模块工作流程包括团购发布、用户参与、成团处理和订单生成四个主要环节。管理员</w:t>
      </w:r>
      <w:proofErr w:type="gramStart"/>
      <w:r>
        <w:rPr>
          <w:color w:val="000000"/>
        </w:rPr>
        <w:t>发布团</w:t>
      </w:r>
      <w:proofErr w:type="gramEnd"/>
      <w:r>
        <w:rPr>
          <w:color w:val="000000"/>
        </w:rPr>
        <w:t>购活动，设置相关参数和规则。用户</w:t>
      </w:r>
      <w:proofErr w:type="gramStart"/>
      <w:r>
        <w:rPr>
          <w:color w:val="000000"/>
        </w:rPr>
        <w:t>浏览团</w:t>
      </w:r>
      <w:proofErr w:type="gramEnd"/>
      <w:r>
        <w:rPr>
          <w:color w:val="000000"/>
        </w:rPr>
        <w:t>购活动，选择参与并支付定金。系统实时跟踪参与人数，在达到要求后自动成团。成团后系统生成团购订单，处理后续的发货和结算流程。团</w:t>
      </w:r>
      <w:proofErr w:type="gramStart"/>
      <w:r>
        <w:rPr>
          <w:color w:val="000000"/>
        </w:rPr>
        <w:t>购失败</w:t>
      </w:r>
      <w:proofErr w:type="gramEnd"/>
      <w:r>
        <w:rPr>
          <w:color w:val="000000"/>
        </w:rPr>
        <w:t>时，系统自动退款给参与用户。整个流程</w:t>
      </w:r>
      <w:proofErr w:type="gramStart"/>
      <w:r>
        <w:rPr>
          <w:color w:val="000000"/>
        </w:rPr>
        <w:t>确保团购活动</w:t>
      </w:r>
      <w:proofErr w:type="gramEnd"/>
      <w:r>
        <w:rPr>
          <w:color w:val="000000"/>
        </w:rPr>
        <w:t>的规范进行和资金安全。团</w:t>
      </w:r>
      <w:proofErr w:type="gramStart"/>
      <w:r>
        <w:rPr>
          <w:color w:val="000000"/>
        </w:rPr>
        <w:t>购管理</w:t>
      </w:r>
      <w:proofErr w:type="gramEnd"/>
      <w:r>
        <w:rPr>
          <w:color w:val="000000"/>
        </w:rPr>
        <w:t>模块流程图如图</w:t>
      </w:r>
      <w:r>
        <w:rPr>
          <w:color w:val="000000"/>
        </w:rPr>
        <w:t>4-11</w:t>
      </w:r>
      <w:r>
        <w:rPr>
          <w:color w:val="000000"/>
        </w:rPr>
        <w:t>所示。</w:t>
      </w:r>
    </w:p>
    <w:p w14:paraId="379C49E7" w14:textId="5DBE7D36" w:rsidR="009E7513" w:rsidRDefault="009E7513" w:rsidP="009E7513">
      <w:pPr>
        <w:pStyle w:val="afffb"/>
      </w:pPr>
      <w:r>
        <w:rPr>
          <w:noProof/>
        </w:rPr>
        <w:lastRenderedPageBreak/>
        <w:drawing>
          <wp:inline distT="0" distB="0" distL="0" distR="0" wp14:anchorId="6FD65E5A" wp14:editId="7E988D8F">
            <wp:extent cx="2613184" cy="617220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617680" cy="6182820"/>
                    </a:xfrm>
                    <a:prstGeom prst="rect">
                      <a:avLst/>
                    </a:prstGeom>
                  </pic:spPr>
                </pic:pic>
              </a:graphicData>
            </a:graphic>
          </wp:inline>
        </w:drawing>
      </w:r>
    </w:p>
    <w:p w14:paraId="00E262A9" w14:textId="1232881C" w:rsidR="00157090" w:rsidRDefault="003F33C3" w:rsidP="003F33C3">
      <w:pPr>
        <w:pStyle w:val="afffd"/>
      </w:pPr>
      <w:r>
        <w:rPr>
          <w:color w:val="000000"/>
        </w:rPr>
        <w:t>图</w:t>
      </w:r>
      <w:r>
        <w:rPr>
          <w:color w:val="000000"/>
        </w:rPr>
        <w:t xml:space="preserve">4-11 </w:t>
      </w:r>
      <w:r>
        <w:rPr>
          <w:color w:val="000000"/>
        </w:rPr>
        <w:t>团</w:t>
      </w:r>
      <w:proofErr w:type="gramStart"/>
      <w:r>
        <w:rPr>
          <w:color w:val="000000"/>
        </w:rPr>
        <w:t>购管理</w:t>
      </w:r>
      <w:proofErr w:type="gramEnd"/>
      <w:r>
        <w:rPr>
          <w:color w:val="000000"/>
        </w:rPr>
        <w:t>模块流程图</w:t>
      </w:r>
    </w:p>
    <w:p w14:paraId="07EF9CAE" w14:textId="26BEA4AD" w:rsidR="00157090" w:rsidRDefault="003F33C3">
      <w:pPr>
        <w:pStyle w:val="31"/>
        <w:spacing w:before="120" w:after="120"/>
      </w:pPr>
      <w:r>
        <w:rPr>
          <w:color w:val="000000"/>
        </w:rPr>
        <w:t xml:space="preserve"> </w:t>
      </w:r>
      <w:bookmarkStart w:id="60" w:name="_Toc226036164"/>
      <w:r>
        <w:rPr>
          <w:color w:val="000000"/>
        </w:rPr>
        <w:t>团</w:t>
      </w:r>
      <w:proofErr w:type="gramStart"/>
      <w:r>
        <w:rPr>
          <w:color w:val="000000"/>
        </w:rPr>
        <w:t>购管理</w:t>
      </w:r>
      <w:proofErr w:type="gramEnd"/>
      <w:r>
        <w:rPr>
          <w:color w:val="000000"/>
        </w:rPr>
        <w:t>功能实现</w:t>
      </w:r>
      <w:bookmarkEnd w:id="60"/>
    </w:p>
    <w:p w14:paraId="0E5A63EE" w14:textId="77777777" w:rsidR="00157090" w:rsidRDefault="003F33C3">
      <w:r>
        <w:rPr>
          <w:color w:val="000000"/>
        </w:rPr>
        <w:t>团</w:t>
      </w:r>
      <w:proofErr w:type="gramStart"/>
      <w:r>
        <w:rPr>
          <w:color w:val="000000"/>
        </w:rPr>
        <w:t>购管理</w:t>
      </w:r>
      <w:proofErr w:type="gramEnd"/>
      <w:r>
        <w:rPr>
          <w:color w:val="000000"/>
        </w:rPr>
        <w:t>功能通过团购控制器、团</w:t>
      </w:r>
      <w:proofErr w:type="gramStart"/>
      <w:r>
        <w:rPr>
          <w:color w:val="000000"/>
        </w:rPr>
        <w:t>购服务</w:t>
      </w:r>
      <w:proofErr w:type="gramEnd"/>
      <w:r>
        <w:rPr>
          <w:color w:val="000000"/>
        </w:rPr>
        <w:t>层和团</w:t>
      </w:r>
      <w:proofErr w:type="gramStart"/>
      <w:r>
        <w:rPr>
          <w:color w:val="000000"/>
        </w:rPr>
        <w:t>购数据访问层实现</w:t>
      </w:r>
      <w:proofErr w:type="gramEnd"/>
      <w:r>
        <w:rPr>
          <w:color w:val="000000"/>
        </w:rPr>
        <w:t>业务逻辑。后端</w:t>
      </w:r>
      <w:proofErr w:type="gramStart"/>
      <w:r>
        <w:rPr>
          <w:color w:val="000000"/>
        </w:rPr>
        <w:t>提供团购活动</w:t>
      </w:r>
      <w:proofErr w:type="gramEnd"/>
      <w:r>
        <w:rPr>
          <w:color w:val="000000"/>
        </w:rPr>
        <w:t>创建、查询、参与、成团处理和统计等</w:t>
      </w:r>
      <w:r>
        <w:rPr>
          <w:color w:val="000000"/>
        </w:rPr>
        <w:t>RESTful API</w:t>
      </w:r>
      <w:r>
        <w:rPr>
          <w:color w:val="000000"/>
        </w:rPr>
        <w:t>接口。团</w:t>
      </w:r>
      <w:proofErr w:type="gramStart"/>
      <w:r>
        <w:rPr>
          <w:color w:val="000000"/>
        </w:rPr>
        <w:t>购创建</w:t>
      </w:r>
      <w:proofErr w:type="gramEnd"/>
      <w:r>
        <w:rPr>
          <w:color w:val="000000"/>
        </w:rPr>
        <w:t>接口接收活动参数，验证后</w:t>
      </w:r>
      <w:proofErr w:type="gramStart"/>
      <w:r>
        <w:rPr>
          <w:color w:val="000000"/>
        </w:rPr>
        <w:t>保存团</w:t>
      </w:r>
      <w:proofErr w:type="gramEnd"/>
      <w:r>
        <w:rPr>
          <w:color w:val="000000"/>
        </w:rPr>
        <w:t>购信息。团</w:t>
      </w:r>
      <w:proofErr w:type="gramStart"/>
      <w:r>
        <w:rPr>
          <w:color w:val="000000"/>
        </w:rPr>
        <w:t>购参与</w:t>
      </w:r>
      <w:proofErr w:type="gramEnd"/>
      <w:r>
        <w:rPr>
          <w:color w:val="000000"/>
        </w:rPr>
        <w:t>接口处理用户参与请求，更新参与人数。前端使用</w:t>
      </w:r>
      <w:r>
        <w:rPr>
          <w:color w:val="000000"/>
        </w:rPr>
        <w:t>Vue</w:t>
      </w:r>
      <w:r>
        <w:rPr>
          <w:color w:val="000000"/>
        </w:rPr>
        <w:t>组件</w:t>
      </w:r>
      <w:proofErr w:type="gramStart"/>
      <w:r>
        <w:rPr>
          <w:color w:val="000000"/>
        </w:rPr>
        <w:t>构建团购管理</w:t>
      </w:r>
      <w:proofErr w:type="gramEnd"/>
      <w:r>
        <w:rPr>
          <w:color w:val="000000"/>
        </w:rPr>
        <w:t>界面，包括团</w:t>
      </w:r>
      <w:proofErr w:type="gramStart"/>
      <w:r>
        <w:rPr>
          <w:color w:val="000000"/>
        </w:rPr>
        <w:t>购活动</w:t>
      </w:r>
      <w:proofErr w:type="gramEnd"/>
      <w:r>
        <w:rPr>
          <w:color w:val="000000"/>
        </w:rPr>
        <w:t>列表页面、</w:t>
      </w:r>
      <w:r>
        <w:rPr>
          <w:color w:val="000000"/>
        </w:rPr>
        <w:lastRenderedPageBreak/>
        <w:t>团购详情页面、参与页面和团</w:t>
      </w:r>
      <w:proofErr w:type="gramStart"/>
      <w:r>
        <w:rPr>
          <w:color w:val="000000"/>
        </w:rPr>
        <w:t>购管理</w:t>
      </w:r>
      <w:proofErr w:type="gramEnd"/>
      <w:r>
        <w:rPr>
          <w:color w:val="000000"/>
        </w:rPr>
        <w:t>页面。团</w:t>
      </w:r>
      <w:proofErr w:type="gramStart"/>
      <w:r>
        <w:rPr>
          <w:color w:val="000000"/>
        </w:rPr>
        <w:t>购活动</w:t>
      </w:r>
      <w:proofErr w:type="gramEnd"/>
      <w:r>
        <w:rPr>
          <w:color w:val="000000"/>
        </w:rPr>
        <w:t>列表页面展示当前可参与的团购活动，支持分类筛选和搜索。团购详情页面展示活动的详细信息，包括商品详情、价格优惠和参与进度。参与页面提供参与按钮和支付功能，用户确认后加入团购。团</w:t>
      </w:r>
      <w:proofErr w:type="gramStart"/>
      <w:r>
        <w:rPr>
          <w:color w:val="000000"/>
        </w:rPr>
        <w:t>购管理</w:t>
      </w:r>
      <w:proofErr w:type="gramEnd"/>
      <w:r>
        <w:rPr>
          <w:color w:val="000000"/>
        </w:rPr>
        <w:t>模块实现界面如图</w:t>
      </w:r>
      <w:r>
        <w:rPr>
          <w:color w:val="000000"/>
        </w:rPr>
        <w:t>4-12</w:t>
      </w:r>
      <w:r>
        <w:rPr>
          <w:color w:val="000000"/>
        </w:rPr>
        <w:t>所示。</w:t>
      </w:r>
    </w:p>
    <w:p w14:paraId="3CB86097" w14:textId="77777777" w:rsidR="00157090" w:rsidRDefault="003F33C3" w:rsidP="00C550D0">
      <w:pPr>
        <w:pStyle w:val="afffd"/>
      </w:pPr>
      <w:r>
        <w:rPr>
          <w:color w:val="000000"/>
        </w:rPr>
        <w:t>图</w:t>
      </w:r>
      <w:r>
        <w:rPr>
          <w:color w:val="000000"/>
        </w:rPr>
        <w:t xml:space="preserve">4-12 </w:t>
      </w:r>
      <w:r>
        <w:rPr>
          <w:color w:val="000000"/>
        </w:rPr>
        <w:t>团</w:t>
      </w:r>
      <w:proofErr w:type="gramStart"/>
      <w:r>
        <w:rPr>
          <w:color w:val="000000"/>
        </w:rPr>
        <w:t>购管理</w:t>
      </w:r>
      <w:proofErr w:type="gramEnd"/>
      <w:r>
        <w:rPr>
          <w:color w:val="000000"/>
        </w:rPr>
        <w:t>模块实现界面</w:t>
      </w:r>
    </w:p>
    <w:p w14:paraId="085E48C1" w14:textId="2AB456DA" w:rsidR="00157090" w:rsidRDefault="003F33C3">
      <w:pPr>
        <w:pStyle w:val="21"/>
        <w:spacing w:before="120" w:after="120"/>
      </w:pPr>
      <w:r>
        <w:rPr>
          <w:color w:val="000000"/>
        </w:rPr>
        <w:t xml:space="preserve"> </w:t>
      </w:r>
      <w:bookmarkStart w:id="61" w:name="_Toc226036165"/>
      <w:r>
        <w:rPr>
          <w:color w:val="000000"/>
        </w:rPr>
        <w:t>就业信息管理模块</w:t>
      </w:r>
      <w:bookmarkEnd w:id="61"/>
    </w:p>
    <w:p w14:paraId="2419BF46" w14:textId="77777777" w:rsidR="00157090" w:rsidRDefault="003F33C3">
      <w:r>
        <w:rPr>
          <w:color w:val="000000"/>
        </w:rPr>
        <w:t>就业信息管理模块为校园学生提供就业信息服务，包括招聘信息发布、简历投递和就业指导等功能。该模块实现了企业招聘信息的在线发布和管理，学生用户可以浏览招聘信息、投递简历和查看投递状态。管理员可以审核企业发布的招聘信息，确保信息的真实性和有效性。就业信息管理模块支持分类筛选和搜索功能，方便学生快速找到合适的就业机会，为校园就业服务提供信息化支持。</w:t>
      </w:r>
    </w:p>
    <w:p w14:paraId="0ACBABE3" w14:textId="7AC05A16" w:rsidR="00157090" w:rsidRDefault="003F33C3">
      <w:pPr>
        <w:pStyle w:val="31"/>
        <w:spacing w:before="120" w:after="120"/>
      </w:pPr>
      <w:r>
        <w:rPr>
          <w:color w:val="000000"/>
        </w:rPr>
        <w:t xml:space="preserve"> </w:t>
      </w:r>
      <w:bookmarkStart w:id="62" w:name="_Toc226036166"/>
      <w:r>
        <w:rPr>
          <w:color w:val="000000"/>
        </w:rPr>
        <w:t>就业信息管理模块详细设计</w:t>
      </w:r>
      <w:bookmarkEnd w:id="62"/>
    </w:p>
    <w:p w14:paraId="160BE315" w14:textId="77777777" w:rsidR="009E7513" w:rsidRDefault="003F33C3" w:rsidP="009E7513">
      <w:r>
        <w:rPr>
          <w:color w:val="000000"/>
        </w:rPr>
        <w:t>就业信息管理模块基于信息发布模型设计，招聘信息包含企业名称、职位名称、职位描述、薪资范围、工作地点、招聘人数和发布时间等属性。模块通过招聘信息实体关联企业和投递记录，形成就业服务数据。企业发布招聘信息时，系统验证企业资质和信息内容，保存到待审核状态。管理员审核通过后，信息对外发布。学生投递简历时，系统记录投递信息并生成投递记录。就业信息管理模块时序图如图</w:t>
      </w:r>
      <w:r>
        <w:rPr>
          <w:color w:val="000000"/>
        </w:rPr>
        <w:t>4-13</w:t>
      </w:r>
      <w:r>
        <w:rPr>
          <w:color w:val="000000"/>
        </w:rPr>
        <w:t>所示。</w:t>
      </w:r>
    </w:p>
    <w:p w14:paraId="428DD392" w14:textId="64FAF798" w:rsidR="00157090" w:rsidRPr="009E7513" w:rsidRDefault="009E7513" w:rsidP="009E7513">
      <w:pPr>
        <w:pStyle w:val="afffd"/>
        <w:ind w:firstLine="420"/>
        <w:rPr>
          <w:rFonts w:hint="eastAsia"/>
        </w:rPr>
      </w:pPr>
      <w:r>
        <w:rPr>
          <w:color w:val="000000"/>
        </w:rPr>
        <w:t>图</w:t>
      </w:r>
      <w:r>
        <w:rPr>
          <w:color w:val="000000"/>
        </w:rPr>
        <w:t xml:space="preserve">4-13 </w:t>
      </w:r>
      <w:r>
        <w:rPr>
          <w:color w:val="000000"/>
        </w:rPr>
        <w:t>就业信息管理模块时序图</w:t>
      </w:r>
    </w:p>
    <w:p w14:paraId="7F50A003" w14:textId="0B7B9136" w:rsidR="00157090" w:rsidRDefault="003F33C3" w:rsidP="009E7513">
      <w:pPr>
        <w:rPr>
          <w:color w:val="000000"/>
        </w:rPr>
      </w:pPr>
      <w:r>
        <w:rPr>
          <w:color w:val="000000"/>
        </w:rPr>
        <w:t>就业信息管理模块工作流程包括信息发布、审核、浏览、投递和反馈五个主要环节。企业用户注册并提交招聘信息，系统保存为待审核状态。管理员审核招聘信息，通过后对外发布。学生用户浏览招聘信息，选择感兴趣的职位投递简历。企业查看收到的简历，进行筛选和面试安排。系统记录整个流程的状态变化，提供进度跟踪功能。就业信息管理模块流程图如图</w:t>
      </w:r>
      <w:r>
        <w:rPr>
          <w:color w:val="000000"/>
        </w:rPr>
        <w:t>4-14</w:t>
      </w:r>
      <w:r>
        <w:rPr>
          <w:color w:val="000000"/>
        </w:rPr>
        <w:t>所示。</w:t>
      </w:r>
    </w:p>
    <w:p w14:paraId="1E7E8967" w14:textId="7513E6E3" w:rsidR="00810593" w:rsidRDefault="00810593" w:rsidP="00810593">
      <w:pPr>
        <w:pStyle w:val="afffb"/>
        <w:rPr>
          <w:rFonts w:hint="eastAsia"/>
        </w:rPr>
      </w:pPr>
      <w:r>
        <w:rPr>
          <w:noProof/>
        </w:rPr>
        <w:lastRenderedPageBreak/>
        <w:drawing>
          <wp:inline distT="0" distB="0" distL="0" distR="0" wp14:anchorId="178D9A17" wp14:editId="14AF13FA">
            <wp:extent cx="2597150" cy="5703959"/>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599506" cy="5709132"/>
                    </a:xfrm>
                    <a:prstGeom prst="rect">
                      <a:avLst/>
                    </a:prstGeom>
                  </pic:spPr>
                </pic:pic>
              </a:graphicData>
            </a:graphic>
          </wp:inline>
        </w:drawing>
      </w:r>
    </w:p>
    <w:p w14:paraId="53179D2F" w14:textId="77777777" w:rsidR="00157090" w:rsidRDefault="003F33C3" w:rsidP="003F33C3">
      <w:pPr>
        <w:pStyle w:val="afffd"/>
      </w:pPr>
      <w:r>
        <w:rPr>
          <w:color w:val="000000"/>
        </w:rPr>
        <w:t>图</w:t>
      </w:r>
      <w:r>
        <w:rPr>
          <w:color w:val="000000"/>
        </w:rPr>
        <w:t xml:space="preserve">4-14 </w:t>
      </w:r>
      <w:r>
        <w:rPr>
          <w:color w:val="000000"/>
        </w:rPr>
        <w:t>就业信息管理模块流程图</w:t>
      </w:r>
    </w:p>
    <w:p w14:paraId="4BF5E4EC" w14:textId="404CE4A5" w:rsidR="00157090" w:rsidRDefault="003F33C3">
      <w:pPr>
        <w:pStyle w:val="31"/>
        <w:spacing w:before="120" w:after="120"/>
      </w:pPr>
      <w:r>
        <w:rPr>
          <w:color w:val="000000"/>
        </w:rPr>
        <w:t xml:space="preserve"> </w:t>
      </w:r>
      <w:bookmarkStart w:id="63" w:name="_Toc226036167"/>
      <w:r>
        <w:rPr>
          <w:color w:val="000000"/>
        </w:rPr>
        <w:t>就业信息管理功能实现</w:t>
      </w:r>
      <w:bookmarkEnd w:id="63"/>
    </w:p>
    <w:p w14:paraId="335C0B33" w14:textId="77777777" w:rsidR="00157090" w:rsidRDefault="003F33C3">
      <w:r>
        <w:rPr>
          <w:color w:val="000000"/>
        </w:rPr>
        <w:t>就业信息管理功能通过就业信息控制器、就业信息服务层和就业信息数据访问</w:t>
      </w:r>
      <w:proofErr w:type="gramStart"/>
      <w:r>
        <w:rPr>
          <w:color w:val="000000"/>
        </w:rPr>
        <w:t>层实现</w:t>
      </w:r>
      <w:proofErr w:type="gramEnd"/>
      <w:r>
        <w:rPr>
          <w:color w:val="000000"/>
        </w:rPr>
        <w:t>业务逻辑。后端提供招聘信息发布、查询、审核、投递和统计等</w:t>
      </w:r>
      <w:r>
        <w:rPr>
          <w:color w:val="000000"/>
        </w:rPr>
        <w:t>RESTful API</w:t>
      </w:r>
      <w:r>
        <w:rPr>
          <w:color w:val="000000"/>
        </w:rPr>
        <w:t>接口。招聘信息发布接口接收企业信息和职位详情，保存到数据库。招聘信息查询接口</w:t>
      </w:r>
      <w:proofErr w:type="gramStart"/>
      <w:r>
        <w:rPr>
          <w:color w:val="000000"/>
        </w:rPr>
        <w:t>支持分</w:t>
      </w:r>
      <w:proofErr w:type="gramEnd"/>
      <w:r>
        <w:rPr>
          <w:color w:val="000000"/>
        </w:rPr>
        <w:t>页、条件筛选和搜索功能。前端使用</w:t>
      </w:r>
      <w:r>
        <w:rPr>
          <w:color w:val="000000"/>
        </w:rPr>
        <w:t>Vue</w:t>
      </w:r>
      <w:r>
        <w:rPr>
          <w:color w:val="000000"/>
        </w:rPr>
        <w:t>组件构建就业信息管理界面，包括招聘信息列表页面、招聘详情页面、简历投递页面和就业信息管理页面。招聘信息列表页面展示当前招聘职位，支持按行业、职位类型和地点筛选。招聘详</w:t>
      </w:r>
      <w:r>
        <w:rPr>
          <w:color w:val="000000"/>
        </w:rPr>
        <w:lastRenderedPageBreak/>
        <w:t>情页面展示职位的完整信息，包括企业介绍和职位要求。简历投递页面提供简历上传和投递功能，用户确认后提交申请。就业信息管理模块实现界面如图</w:t>
      </w:r>
      <w:r>
        <w:rPr>
          <w:color w:val="000000"/>
        </w:rPr>
        <w:t>4-15</w:t>
      </w:r>
      <w:r>
        <w:rPr>
          <w:color w:val="000000"/>
        </w:rPr>
        <w:t>所示。</w:t>
      </w:r>
    </w:p>
    <w:p w14:paraId="6D2678B8" w14:textId="77777777" w:rsidR="00157090" w:rsidRDefault="003F33C3" w:rsidP="00C550D0">
      <w:pPr>
        <w:pStyle w:val="afffd"/>
      </w:pPr>
      <w:r>
        <w:rPr>
          <w:color w:val="000000"/>
        </w:rPr>
        <w:t>图</w:t>
      </w:r>
      <w:r>
        <w:rPr>
          <w:color w:val="000000"/>
        </w:rPr>
        <w:t xml:space="preserve">4-15 </w:t>
      </w:r>
      <w:r>
        <w:rPr>
          <w:color w:val="000000"/>
        </w:rPr>
        <w:t>就业信息管理模块实现界面</w:t>
      </w:r>
    </w:p>
    <w:p w14:paraId="77F218D6" w14:textId="6374BE16" w:rsidR="00157090" w:rsidRDefault="003F33C3">
      <w:pPr>
        <w:pStyle w:val="21"/>
        <w:spacing w:before="120" w:after="120"/>
      </w:pPr>
      <w:r>
        <w:rPr>
          <w:color w:val="000000"/>
        </w:rPr>
        <w:t xml:space="preserve"> </w:t>
      </w:r>
      <w:bookmarkStart w:id="64" w:name="_Toc226036168"/>
      <w:r>
        <w:rPr>
          <w:color w:val="000000"/>
        </w:rPr>
        <w:t>数据分析模块</w:t>
      </w:r>
      <w:bookmarkEnd w:id="64"/>
    </w:p>
    <w:p w14:paraId="1DAFBC76" w14:textId="77777777" w:rsidR="00157090" w:rsidRDefault="003F33C3">
      <w:r>
        <w:rPr>
          <w:color w:val="000000"/>
        </w:rPr>
        <w:t>数据分析模块为系统管理提供数据支持和决策依据，通过可视化图表呈现商品销量、用户消费、订单统计和团</w:t>
      </w:r>
      <w:proofErr w:type="gramStart"/>
      <w:r>
        <w:rPr>
          <w:color w:val="000000"/>
        </w:rPr>
        <w:t>购效果</w:t>
      </w:r>
      <w:proofErr w:type="gramEnd"/>
      <w:r>
        <w:rPr>
          <w:color w:val="000000"/>
        </w:rPr>
        <w:t>等关键指标。该模块实现了数据采集、处理、分析和展示的全流程功能。系统自动收集各模块的业务数据，经过清洗和聚合处理后，生成统计报表和趋势分析。管理员可以通过数据分析模块了解系统运行状况，发现业务规律，优化管理策略，为校园商品流通和就业服务的持续改进提供数据支撑。</w:t>
      </w:r>
    </w:p>
    <w:p w14:paraId="79DDB1F0" w14:textId="60EC6216" w:rsidR="00157090" w:rsidRDefault="003F33C3">
      <w:pPr>
        <w:pStyle w:val="31"/>
        <w:spacing w:before="120" w:after="120"/>
      </w:pPr>
      <w:r>
        <w:rPr>
          <w:color w:val="000000"/>
        </w:rPr>
        <w:t xml:space="preserve"> </w:t>
      </w:r>
      <w:bookmarkStart w:id="65" w:name="_Toc226036169"/>
      <w:r>
        <w:rPr>
          <w:color w:val="000000"/>
        </w:rPr>
        <w:t>数据分析模块详细设计</w:t>
      </w:r>
      <w:bookmarkEnd w:id="65"/>
    </w:p>
    <w:p w14:paraId="268AFFDD" w14:textId="77777777" w:rsidR="00810593" w:rsidRDefault="003F33C3" w:rsidP="00810593">
      <w:r>
        <w:rPr>
          <w:color w:val="000000"/>
        </w:rPr>
        <w:t>数据分析模块基于数据仓库概念设计，采用</w:t>
      </w:r>
      <w:r>
        <w:rPr>
          <w:color w:val="000000"/>
        </w:rPr>
        <w:t>ETL</w:t>
      </w:r>
      <w:r>
        <w:rPr>
          <w:color w:val="000000"/>
        </w:rPr>
        <w:t>流程处理业务数据。数据抽取环节从各业务模块收集原始数据，数据转换环节进行清洗、过滤和格式标准化，数据加载环节将处理后的数据存储到分析数据库。模块通过定时任务自动执行数据采集和处理，确保数据的及时性和准确性。分析结果包括销售趋势、用户行为、商品热度和团</w:t>
      </w:r>
      <w:proofErr w:type="gramStart"/>
      <w:r>
        <w:rPr>
          <w:color w:val="000000"/>
        </w:rPr>
        <w:t>购效果</w:t>
      </w:r>
      <w:proofErr w:type="gramEnd"/>
      <w:r>
        <w:rPr>
          <w:color w:val="000000"/>
        </w:rPr>
        <w:t>等多个维度，支持自定义时间范围和筛选条件。数据分析模块时序图如图</w:t>
      </w:r>
      <w:r>
        <w:rPr>
          <w:color w:val="000000"/>
        </w:rPr>
        <w:t>4-16</w:t>
      </w:r>
      <w:r>
        <w:rPr>
          <w:color w:val="000000"/>
        </w:rPr>
        <w:t>所示。</w:t>
      </w:r>
    </w:p>
    <w:p w14:paraId="4900316F" w14:textId="4C2349E1" w:rsidR="00157090" w:rsidRDefault="00810593" w:rsidP="00810593">
      <w:pPr>
        <w:pStyle w:val="afffd"/>
        <w:ind w:firstLine="420"/>
        <w:rPr>
          <w:rFonts w:hint="eastAsia"/>
        </w:rPr>
      </w:pPr>
      <w:r>
        <w:rPr>
          <w:color w:val="000000"/>
        </w:rPr>
        <w:t>图</w:t>
      </w:r>
      <w:r>
        <w:rPr>
          <w:color w:val="000000"/>
        </w:rPr>
        <w:t xml:space="preserve">4-16 </w:t>
      </w:r>
      <w:r>
        <w:rPr>
          <w:color w:val="000000"/>
        </w:rPr>
        <w:t>数据分析模块时序图</w:t>
      </w:r>
    </w:p>
    <w:p w14:paraId="58932CCB" w14:textId="6CF10C03" w:rsidR="00157090" w:rsidRDefault="003F33C3" w:rsidP="00810593">
      <w:r>
        <w:rPr>
          <w:color w:val="000000"/>
        </w:rPr>
        <w:t>数据分析模块工作流程包括数据采集、数据处理、数据分析和结果展示四个主要环节。系统定时采集各模块的业务数据，包括订单记录、用户行为、商品销售等。数据处理环节对原始数据进行清洗和聚合，生成分析用的中间数据。数据分析环节应用统计方法和算法，计算关键指标和趋势。结果展示环节通过图表和报表形式呈现分析结果，支持交互式查询和导出功能。数据分析模块流程图如图</w:t>
      </w:r>
      <w:r>
        <w:rPr>
          <w:color w:val="000000"/>
        </w:rPr>
        <w:t>4-17</w:t>
      </w:r>
      <w:r>
        <w:rPr>
          <w:color w:val="000000"/>
        </w:rPr>
        <w:t>所示。</w:t>
      </w:r>
    </w:p>
    <w:p w14:paraId="30581B80" w14:textId="3B519684" w:rsidR="00810593" w:rsidRDefault="00810593" w:rsidP="00810593">
      <w:pPr>
        <w:pStyle w:val="afffb"/>
      </w:pPr>
      <w:r>
        <w:rPr>
          <w:noProof/>
        </w:rPr>
        <w:lastRenderedPageBreak/>
        <w:drawing>
          <wp:inline distT="0" distB="0" distL="0" distR="0" wp14:anchorId="440817A0" wp14:editId="7A115339">
            <wp:extent cx="2041103" cy="4364268"/>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049944" cy="4383171"/>
                    </a:xfrm>
                    <a:prstGeom prst="rect">
                      <a:avLst/>
                    </a:prstGeom>
                  </pic:spPr>
                </pic:pic>
              </a:graphicData>
            </a:graphic>
          </wp:inline>
        </w:drawing>
      </w:r>
    </w:p>
    <w:p w14:paraId="212A4209" w14:textId="00D617B5" w:rsidR="00157090" w:rsidRDefault="003F33C3" w:rsidP="003F33C3">
      <w:pPr>
        <w:pStyle w:val="afffd"/>
      </w:pPr>
      <w:r>
        <w:rPr>
          <w:color w:val="000000"/>
        </w:rPr>
        <w:t>图</w:t>
      </w:r>
      <w:r>
        <w:rPr>
          <w:color w:val="000000"/>
        </w:rPr>
        <w:t xml:space="preserve">4-17 </w:t>
      </w:r>
      <w:r>
        <w:rPr>
          <w:color w:val="000000"/>
        </w:rPr>
        <w:t>数据分析模块流程图</w:t>
      </w:r>
    </w:p>
    <w:p w14:paraId="6D342863" w14:textId="677BBF28" w:rsidR="00157090" w:rsidRDefault="003F33C3">
      <w:pPr>
        <w:pStyle w:val="31"/>
        <w:spacing w:before="120" w:after="120"/>
      </w:pPr>
      <w:r>
        <w:rPr>
          <w:color w:val="000000"/>
        </w:rPr>
        <w:t xml:space="preserve"> </w:t>
      </w:r>
      <w:bookmarkStart w:id="66" w:name="_Toc226036170"/>
      <w:r>
        <w:rPr>
          <w:color w:val="000000"/>
        </w:rPr>
        <w:t>数据分析功能实现</w:t>
      </w:r>
      <w:bookmarkEnd w:id="66"/>
    </w:p>
    <w:p w14:paraId="04FE44FF" w14:textId="12C0C199" w:rsidR="00157090" w:rsidRDefault="003F33C3">
      <w:r>
        <w:rPr>
          <w:color w:val="000000"/>
        </w:rPr>
        <w:t>数据分析功能通过数据分析控</w:t>
      </w:r>
      <w:r w:rsidR="00E10DA6">
        <w:rPr>
          <w:rFonts w:hint="eastAsia"/>
          <w:color w:val="000000"/>
        </w:rPr>
        <w:t xml:space="preserve"> </w:t>
      </w:r>
      <w:r w:rsidR="00E10DA6">
        <w:rPr>
          <w:color w:val="000000"/>
        </w:rPr>
        <w:t xml:space="preserve">   </w:t>
      </w:r>
      <w:r>
        <w:rPr>
          <w:color w:val="000000"/>
        </w:rPr>
        <w:t>制器、数据分析服务层和数据分析数据访问</w:t>
      </w:r>
      <w:proofErr w:type="gramStart"/>
      <w:r>
        <w:rPr>
          <w:color w:val="000000"/>
        </w:rPr>
        <w:t>层实现</w:t>
      </w:r>
      <w:proofErr w:type="gramEnd"/>
      <w:r>
        <w:rPr>
          <w:color w:val="000000"/>
        </w:rPr>
        <w:t>业务逻辑。后端提供数据统计、趋势分析、报表生成和数据导出等</w:t>
      </w:r>
      <w:r>
        <w:rPr>
          <w:color w:val="000000"/>
        </w:rPr>
        <w:t>RESTful API</w:t>
      </w:r>
      <w:r>
        <w:rPr>
          <w:color w:val="000000"/>
        </w:rPr>
        <w:t>接口。数据统计接口计算销售总额、订单数量、用户活跃度等关键指标。趋势分析接口分析时间序列数据，识别业务变化趋势。前端使用</w:t>
      </w:r>
      <w:r>
        <w:rPr>
          <w:color w:val="000000"/>
        </w:rPr>
        <w:t>Vue</w:t>
      </w:r>
      <w:r>
        <w:rPr>
          <w:color w:val="000000"/>
        </w:rPr>
        <w:t>组件和</w:t>
      </w:r>
      <w:proofErr w:type="spellStart"/>
      <w:r>
        <w:rPr>
          <w:color w:val="000000"/>
        </w:rPr>
        <w:t>ECharts</w:t>
      </w:r>
      <w:proofErr w:type="spellEnd"/>
      <w:r>
        <w:rPr>
          <w:color w:val="000000"/>
        </w:rPr>
        <w:t>图表库构建数据分析界面，包括数据概览页面、销售分析页面、用户分析页面和报表页面。数据概览页面展示系统核心指标，使用仪表盘和卡片形式呈现。销售分析页面展示商品销售趋势和分类统计，使用折线图和柱状图可视化。用户分析页面分析用户行为和消费习惯，</w:t>
      </w:r>
      <w:proofErr w:type="gramStart"/>
      <w:r>
        <w:rPr>
          <w:color w:val="000000"/>
        </w:rPr>
        <w:t>使用饼图和</w:t>
      </w:r>
      <w:proofErr w:type="gramEnd"/>
      <w:r>
        <w:rPr>
          <w:color w:val="000000"/>
        </w:rPr>
        <w:t>散点图展示。数据分析模块实现界面如图</w:t>
      </w:r>
      <w:r>
        <w:rPr>
          <w:color w:val="000000"/>
        </w:rPr>
        <w:t>4-18</w:t>
      </w:r>
      <w:r>
        <w:rPr>
          <w:color w:val="000000"/>
        </w:rPr>
        <w:t>所示。</w:t>
      </w:r>
    </w:p>
    <w:p w14:paraId="29A994D3" w14:textId="77777777" w:rsidR="00157090" w:rsidRDefault="003F33C3" w:rsidP="00C550D0">
      <w:pPr>
        <w:pStyle w:val="afffd"/>
      </w:pPr>
      <w:r>
        <w:rPr>
          <w:color w:val="000000"/>
        </w:rPr>
        <w:t>图</w:t>
      </w:r>
      <w:r>
        <w:rPr>
          <w:color w:val="000000"/>
        </w:rPr>
        <w:t xml:space="preserve">4-18 </w:t>
      </w:r>
      <w:r>
        <w:rPr>
          <w:color w:val="000000"/>
        </w:rPr>
        <w:t>数据分析模块实现界面</w:t>
      </w:r>
    </w:p>
    <w:p w14:paraId="69BF203E" w14:textId="10AD4A7B" w:rsidR="00157090" w:rsidRDefault="003F33C3">
      <w:pPr>
        <w:pStyle w:val="21"/>
        <w:spacing w:before="120" w:after="120"/>
      </w:pPr>
      <w:r>
        <w:rPr>
          <w:color w:val="000000"/>
        </w:rPr>
        <w:lastRenderedPageBreak/>
        <w:t xml:space="preserve"> </w:t>
      </w:r>
      <w:bookmarkStart w:id="67" w:name="_Toc226036171"/>
      <w:r>
        <w:rPr>
          <w:color w:val="000000"/>
        </w:rPr>
        <w:t>本章小结</w:t>
      </w:r>
      <w:bookmarkEnd w:id="67"/>
    </w:p>
    <w:p w14:paraId="6444D033" w14:textId="77777777" w:rsidR="00157090" w:rsidRDefault="003F33C3">
      <w:r>
        <w:rPr>
          <w:color w:val="000000"/>
        </w:rPr>
        <w:t>本章详细阐述了校园新家管理系统的详细设计与实现过程。系统采用前后端分离架构，基于</w:t>
      </w:r>
      <w:proofErr w:type="spellStart"/>
      <w:r>
        <w:rPr>
          <w:color w:val="000000"/>
        </w:rPr>
        <w:t>SpringBoot</w:t>
      </w:r>
      <w:proofErr w:type="spellEnd"/>
      <w:r>
        <w:rPr>
          <w:color w:val="000000"/>
        </w:rPr>
        <w:t>和</w:t>
      </w:r>
      <w:r>
        <w:rPr>
          <w:color w:val="000000"/>
        </w:rPr>
        <w:t>Vue.js</w:t>
      </w:r>
      <w:r>
        <w:rPr>
          <w:color w:val="000000"/>
        </w:rPr>
        <w:t>技术</w:t>
      </w:r>
      <w:proofErr w:type="gramStart"/>
      <w:r>
        <w:rPr>
          <w:color w:val="000000"/>
        </w:rPr>
        <w:t>栈</w:t>
      </w:r>
      <w:proofErr w:type="gramEnd"/>
      <w:r>
        <w:rPr>
          <w:color w:val="000000"/>
        </w:rPr>
        <w:t>实现。用户管理模块通过</w:t>
      </w:r>
      <w:r>
        <w:rPr>
          <w:color w:val="000000"/>
        </w:rPr>
        <w:t>JWT</w:t>
      </w:r>
      <w:r>
        <w:rPr>
          <w:color w:val="000000"/>
        </w:rPr>
        <w:t>令牌机制确保身份认证安全，商品管理模块支持商品的全面信息管理，订单管理模块处理完整的交易流程，团</w:t>
      </w:r>
      <w:proofErr w:type="gramStart"/>
      <w:r>
        <w:rPr>
          <w:color w:val="000000"/>
        </w:rPr>
        <w:t>购管理</w:t>
      </w:r>
      <w:proofErr w:type="gramEnd"/>
      <w:r>
        <w:rPr>
          <w:color w:val="000000"/>
        </w:rPr>
        <w:t>模块实现集体购买功能，就业信息管理模块提供校园就业服务，数据分析模块为管理决策提供数据支持。</w:t>
      </w:r>
    </w:p>
    <w:p w14:paraId="3EF42106" w14:textId="63F3F30E" w:rsidR="00157090" w:rsidRDefault="003F33C3">
      <w:pPr>
        <w:rPr>
          <w:color w:val="000000"/>
        </w:rPr>
      </w:pPr>
      <w:r>
        <w:rPr>
          <w:color w:val="000000"/>
        </w:rPr>
        <w:t>各模块均按照设计原理、工作流程和功能实现三个方面进行详细描述，涵盖了系统的核心业务功能。设计过程中注重模块化、安全性和</w:t>
      </w:r>
      <w:proofErr w:type="gramStart"/>
      <w:r>
        <w:rPr>
          <w:color w:val="000000"/>
        </w:rPr>
        <w:t>可</w:t>
      </w:r>
      <w:proofErr w:type="gramEnd"/>
      <w:r>
        <w:rPr>
          <w:color w:val="000000"/>
        </w:rPr>
        <w:t>扩展性，确保系统能够满足校园商品流通、团购和就业信息管理的实际需求。下一章将对系统进行全面的测试，验证各模块的功能正确性和系统性能。</w:t>
      </w:r>
    </w:p>
    <w:p w14:paraId="20C05D71" w14:textId="0ECD8D79" w:rsidR="0088729E" w:rsidRDefault="0088729E">
      <w:pPr>
        <w:widowControl/>
        <w:spacing w:after="200" w:line="276" w:lineRule="auto"/>
        <w:ind w:firstLineChars="0" w:firstLine="0"/>
        <w:jc w:val="left"/>
        <w:rPr>
          <w:color w:val="000000"/>
        </w:rPr>
      </w:pPr>
      <w:r>
        <w:rPr>
          <w:color w:val="000000"/>
        </w:rPr>
        <w:br w:type="page"/>
      </w:r>
    </w:p>
    <w:p w14:paraId="7EB91120" w14:textId="77777777" w:rsidR="0088729E" w:rsidRDefault="0088729E"/>
    <w:p w14:paraId="36A3BD9E" w14:textId="19152E36" w:rsidR="00157090" w:rsidRDefault="00715E01">
      <w:pPr>
        <w:pStyle w:val="1"/>
        <w:spacing w:before="120" w:after="360"/>
      </w:pPr>
      <w:r>
        <w:rPr>
          <w:rFonts w:hint="eastAsia"/>
          <w:color w:val="000000"/>
        </w:rPr>
        <w:t xml:space="preserve"> </w:t>
      </w:r>
      <w:bookmarkStart w:id="68" w:name="_Toc226036172"/>
      <w:r w:rsidR="003F33C3">
        <w:rPr>
          <w:color w:val="000000"/>
        </w:rPr>
        <w:t>系统测试</w:t>
      </w:r>
      <w:bookmarkEnd w:id="68"/>
    </w:p>
    <w:p w14:paraId="42AE3974" w14:textId="77777777" w:rsidR="00157090" w:rsidRDefault="003F33C3">
      <w:r>
        <w:rPr>
          <w:color w:val="000000"/>
        </w:rPr>
        <w:t>系统测试是软件开发过程中的关键环节，旨在验证系统是否满足需求规格说明书中定义的功能和非功能要求。本章将对校园新家管理系统进行全面测试，包括测试规划、功能测试和非功能测试三个主要部分。通过系统化的测试方法，确保系统在功能完整性、性能稳定性、安全可靠性等方面达到预期目标，为系统的正式上线和稳定运行提供保障。</w:t>
      </w:r>
    </w:p>
    <w:p w14:paraId="30DEF5ED" w14:textId="630F0728" w:rsidR="00157090" w:rsidRDefault="003F33C3">
      <w:pPr>
        <w:pStyle w:val="21"/>
        <w:spacing w:before="120" w:after="120"/>
      </w:pPr>
      <w:r>
        <w:rPr>
          <w:color w:val="000000"/>
        </w:rPr>
        <w:t xml:space="preserve"> </w:t>
      </w:r>
      <w:bookmarkStart w:id="69" w:name="_Toc226036173"/>
      <w:r>
        <w:rPr>
          <w:color w:val="000000"/>
        </w:rPr>
        <w:t>测试规划</w:t>
      </w:r>
      <w:bookmarkEnd w:id="69"/>
    </w:p>
    <w:p w14:paraId="748D5651" w14:textId="77777777" w:rsidR="00157090" w:rsidRDefault="003F33C3">
      <w:r>
        <w:rPr>
          <w:color w:val="000000"/>
        </w:rPr>
        <w:t>为确保校园新家管理系统的质量与稳定性，本章节制定了详细的测试规划。测试规划主要包括测试环境配置、测试方法选择、测试用例设计思路以及测试工具选用等方面，旨在为后续的功能测试和非功能测试提供系统化的指导框架。</w:t>
      </w:r>
    </w:p>
    <w:p w14:paraId="6D355DBB" w14:textId="3AED7F53" w:rsidR="00157090" w:rsidRDefault="003F33C3">
      <w:r>
        <w:rPr>
          <w:color w:val="000000"/>
        </w:rPr>
        <w:t>测试环境配置方面，系统采用与实际部署环境相似的配置进行测试。硬件环境包括：服务器采用</w:t>
      </w:r>
      <w:r>
        <w:rPr>
          <w:color w:val="000000"/>
        </w:rPr>
        <w:t>Intel Core i7</w:t>
      </w:r>
      <w:r>
        <w:rPr>
          <w:color w:val="000000"/>
        </w:rPr>
        <w:t>处理器、</w:t>
      </w:r>
      <w:r>
        <w:rPr>
          <w:color w:val="000000"/>
        </w:rPr>
        <w:t>16GB</w:t>
      </w:r>
      <w:r>
        <w:rPr>
          <w:color w:val="000000"/>
        </w:rPr>
        <w:t>内存、</w:t>
      </w:r>
      <w:r>
        <w:rPr>
          <w:color w:val="000000"/>
        </w:rPr>
        <w:t>512GB SSD</w:t>
      </w:r>
      <w:r>
        <w:rPr>
          <w:color w:val="000000"/>
        </w:rPr>
        <w:t>硬盘；客户端测试机配置为</w:t>
      </w:r>
      <w:r>
        <w:rPr>
          <w:color w:val="000000"/>
        </w:rPr>
        <w:t>Intel Core i5</w:t>
      </w:r>
      <w:r>
        <w:rPr>
          <w:color w:val="000000"/>
        </w:rPr>
        <w:t>处理器、</w:t>
      </w:r>
      <w:r>
        <w:rPr>
          <w:color w:val="000000"/>
        </w:rPr>
        <w:t>8GB</w:t>
      </w:r>
      <w:r>
        <w:rPr>
          <w:color w:val="000000"/>
        </w:rPr>
        <w:t>内存、</w:t>
      </w:r>
      <w:r>
        <w:rPr>
          <w:color w:val="000000"/>
        </w:rPr>
        <w:t>256GB SSD</w:t>
      </w:r>
      <w:r>
        <w:rPr>
          <w:color w:val="000000"/>
        </w:rPr>
        <w:t>硬盘。软件环境包括：操作系统采用</w:t>
      </w:r>
      <w:r>
        <w:rPr>
          <w:color w:val="000000"/>
        </w:rPr>
        <w:t>Windows 10</w:t>
      </w:r>
      <w:r>
        <w:rPr>
          <w:color w:val="000000"/>
        </w:rPr>
        <w:t>专业版</w:t>
      </w:r>
      <w:r>
        <w:rPr>
          <w:color w:val="000000"/>
        </w:rPr>
        <w:t>64</w:t>
      </w:r>
      <w:r>
        <w:rPr>
          <w:color w:val="000000"/>
        </w:rPr>
        <w:t>位；后端开发环境为</w:t>
      </w:r>
      <w:r>
        <w:rPr>
          <w:color w:val="000000"/>
        </w:rPr>
        <w:t>JDK 11</w:t>
      </w:r>
      <w:r>
        <w:rPr>
          <w:color w:val="000000"/>
        </w:rPr>
        <w:t>、</w:t>
      </w:r>
      <w:r>
        <w:rPr>
          <w:color w:val="000000"/>
        </w:rPr>
        <w:t xml:space="preserve">Spring Boot </w:t>
      </w:r>
      <w:r w:rsidR="00ED2519">
        <w:rPr>
          <w:color w:val="000000"/>
        </w:rPr>
        <w:t>2</w:t>
      </w:r>
      <w:r>
        <w:rPr>
          <w:color w:val="000000"/>
        </w:rPr>
        <w:t>、</w:t>
      </w:r>
      <w:r>
        <w:rPr>
          <w:color w:val="000000"/>
        </w:rPr>
        <w:t>MySQL 8</w:t>
      </w:r>
      <w:r>
        <w:rPr>
          <w:color w:val="000000"/>
        </w:rPr>
        <w:t>；前端开发环境为</w:t>
      </w:r>
      <w:r>
        <w:rPr>
          <w:color w:val="000000"/>
        </w:rPr>
        <w:t>Node.js</w:t>
      </w:r>
      <w:r w:rsidR="00ED2519">
        <w:rPr>
          <w:color w:val="000000"/>
        </w:rPr>
        <w:t>16</w:t>
      </w:r>
      <w:r>
        <w:rPr>
          <w:color w:val="000000"/>
        </w:rPr>
        <w:t>、</w:t>
      </w:r>
      <w:r>
        <w:rPr>
          <w:color w:val="000000"/>
        </w:rPr>
        <w:t xml:space="preserve">Vue </w:t>
      </w:r>
      <w:r w:rsidR="00ED2519">
        <w:rPr>
          <w:color w:val="000000"/>
        </w:rPr>
        <w:t>3</w:t>
      </w:r>
      <w:r>
        <w:rPr>
          <w:color w:val="000000"/>
        </w:rPr>
        <w:t>；测试工具包括</w:t>
      </w:r>
      <w:r>
        <w:rPr>
          <w:color w:val="000000"/>
        </w:rPr>
        <w:t>Postman 10</w:t>
      </w:r>
      <w:r>
        <w:rPr>
          <w:color w:val="000000"/>
        </w:rPr>
        <w:t>、</w:t>
      </w:r>
      <w:r>
        <w:rPr>
          <w:color w:val="000000"/>
        </w:rPr>
        <w:t>JMeter 5</w:t>
      </w:r>
      <w:r>
        <w:rPr>
          <w:color w:val="000000"/>
        </w:rPr>
        <w:t>、</w:t>
      </w:r>
      <w:r>
        <w:rPr>
          <w:color w:val="000000"/>
        </w:rPr>
        <w:t>Selenium 4</w:t>
      </w:r>
      <w:r>
        <w:rPr>
          <w:color w:val="000000"/>
        </w:rPr>
        <w:t>等。网络环境为校园局域网，确保测试环境与实际使用环境的一致性。</w:t>
      </w:r>
    </w:p>
    <w:p w14:paraId="3359B5F6" w14:textId="77777777" w:rsidR="00157090" w:rsidRDefault="003F33C3">
      <w:r>
        <w:rPr>
          <w:color w:val="000000"/>
        </w:rPr>
        <w:t>测试方法选择上，采用黑盒测试</w:t>
      </w:r>
      <w:proofErr w:type="gramStart"/>
      <w:r>
        <w:rPr>
          <w:color w:val="000000"/>
        </w:rPr>
        <w:t>与白盒测试</w:t>
      </w:r>
      <w:proofErr w:type="gramEnd"/>
      <w:r>
        <w:rPr>
          <w:color w:val="000000"/>
        </w:rPr>
        <w:t>相结合的策略。黑盒测试主要针对系统功能进行验证，包括等价类划分、边界值分析、错误推测等方法，重点测试用户认证、学生管理、宿舍管理、报修管理、缴费管理等核心功能模块。</w:t>
      </w:r>
      <w:proofErr w:type="gramStart"/>
      <w:r>
        <w:rPr>
          <w:color w:val="000000"/>
        </w:rPr>
        <w:t>白盒测试</w:t>
      </w:r>
      <w:proofErr w:type="gramEnd"/>
      <w:r>
        <w:rPr>
          <w:color w:val="000000"/>
        </w:rPr>
        <w:t>则关注代码逻辑和内部结构，采用语句覆盖、判定覆盖、条件覆盖等标准，确保代码质量。此外，还采用自动化测试与手工测试相结合的方式，对重复性高的测试用例采用自动化脚本执行，提高测试效率；对复杂业务流程和用户体验相关测试采用手工测试，确保测试的全面性。</w:t>
      </w:r>
    </w:p>
    <w:p w14:paraId="13A66EEB" w14:textId="77777777" w:rsidR="00157090" w:rsidRDefault="003F33C3">
      <w:r>
        <w:rPr>
          <w:color w:val="000000"/>
        </w:rPr>
        <w:t>测试用例设计思路遵循系统化、全面性和</w:t>
      </w:r>
      <w:proofErr w:type="gramStart"/>
      <w:r>
        <w:rPr>
          <w:color w:val="000000"/>
        </w:rPr>
        <w:t>可</w:t>
      </w:r>
      <w:proofErr w:type="gramEnd"/>
      <w:r>
        <w:rPr>
          <w:color w:val="000000"/>
        </w:rPr>
        <w:t>追溯性原则。首先基于需求规格说</w:t>
      </w:r>
      <w:r>
        <w:rPr>
          <w:color w:val="000000"/>
        </w:rPr>
        <w:lastRenderedPageBreak/>
        <w:t>明书和系统设计文档，识别出所有功能点和业务流程。然后采用等价类划分法将输入数据划分为有效等价类和无效等价类，设计测试用例覆盖正常场景和异常场景。边界值分析法用于测试输入数据的边界条件，如学号长度限制、密码复杂度要求等。错误推测法则基于开发经验和常见错误模式，设计针对性的测试用例。测试用例设计还考虑了角色权限控制，分别设计管理员角色和学生角色的测试场景，确保权限控制机制的正确性。</w:t>
      </w:r>
    </w:p>
    <w:p w14:paraId="72F9EAF6" w14:textId="77777777" w:rsidR="00157090" w:rsidRDefault="003F33C3">
      <w:r>
        <w:rPr>
          <w:color w:val="000000"/>
        </w:rPr>
        <w:t>测试工具选用方面，功能测试主要使用</w:t>
      </w:r>
      <w:r>
        <w:rPr>
          <w:color w:val="000000"/>
        </w:rPr>
        <w:t>Postman</w:t>
      </w:r>
      <w:r>
        <w:rPr>
          <w:color w:val="000000"/>
        </w:rPr>
        <w:t>进行</w:t>
      </w:r>
      <w:r>
        <w:rPr>
          <w:color w:val="000000"/>
        </w:rPr>
        <w:t>API</w:t>
      </w:r>
      <w:r>
        <w:rPr>
          <w:color w:val="000000"/>
        </w:rPr>
        <w:t>接口测试，验证接口的正确性、稳定性和安全性；使用</w:t>
      </w:r>
      <w:r>
        <w:rPr>
          <w:color w:val="000000"/>
        </w:rPr>
        <w:t>Selenium</w:t>
      </w:r>
      <w:r>
        <w:rPr>
          <w:color w:val="000000"/>
        </w:rPr>
        <w:t>进行</w:t>
      </w:r>
      <w:r>
        <w:rPr>
          <w:color w:val="000000"/>
        </w:rPr>
        <w:t>Web</w:t>
      </w:r>
      <w:r>
        <w:rPr>
          <w:color w:val="000000"/>
        </w:rPr>
        <w:t>界面自动化测试，验证用户界面的交互功能和用户体验。性能测试使用</w:t>
      </w:r>
      <w:r>
        <w:rPr>
          <w:color w:val="000000"/>
        </w:rPr>
        <w:t>JMeter</w:t>
      </w:r>
      <w:r>
        <w:rPr>
          <w:color w:val="000000"/>
        </w:rPr>
        <w:t>进行并发压力测试，评估系统在高负载下的响应时间和吞吐量。安全测试使用</w:t>
      </w:r>
      <w:r>
        <w:rPr>
          <w:color w:val="000000"/>
        </w:rPr>
        <w:t>OWASP ZAP</w:t>
      </w:r>
      <w:r>
        <w:rPr>
          <w:color w:val="000000"/>
        </w:rPr>
        <w:t>进行漏洞扫描，检测</w:t>
      </w:r>
      <w:r>
        <w:rPr>
          <w:color w:val="000000"/>
        </w:rPr>
        <w:t>SQL</w:t>
      </w:r>
      <w:r>
        <w:rPr>
          <w:color w:val="000000"/>
        </w:rPr>
        <w:t>注入、</w:t>
      </w:r>
      <w:proofErr w:type="gramStart"/>
      <w:r>
        <w:rPr>
          <w:color w:val="000000"/>
        </w:rPr>
        <w:t>跨站脚本</w:t>
      </w:r>
      <w:proofErr w:type="gramEnd"/>
      <w:r>
        <w:rPr>
          <w:color w:val="000000"/>
        </w:rPr>
        <w:t>等常见安全漏洞。数据库测试使用</w:t>
      </w:r>
      <w:r>
        <w:rPr>
          <w:color w:val="000000"/>
        </w:rPr>
        <w:t>MySQL Workbench</w:t>
      </w:r>
      <w:r>
        <w:rPr>
          <w:color w:val="000000"/>
        </w:rPr>
        <w:t>进行数据完整性验证和事务处理测试。</w:t>
      </w:r>
    </w:p>
    <w:p w14:paraId="78B7C50B" w14:textId="77777777" w:rsidR="00157090" w:rsidRDefault="003F33C3">
      <w:r>
        <w:rPr>
          <w:color w:val="000000"/>
        </w:rPr>
        <w:t>测试执行策略采用分阶段、迭代式的方法。第一阶段进行单元测试，验证各个模块内部功能的正确性；第二阶段进行集成测试，验证模块间的接口和数据交互；第三阶段进行系统测试，验证整个系统的功能完整性和性能指标；第四阶段进行验收测试，由用户代表参与验证系统是否满足实际需求。每个测试阶段都建立详细的测试记录和缺陷跟踪机制，确保问题能够及时发现、准确定位和有效修复。</w:t>
      </w:r>
    </w:p>
    <w:p w14:paraId="3D0F2391" w14:textId="52926564" w:rsidR="00157090" w:rsidRDefault="003F33C3">
      <w:pPr>
        <w:pStyle w:val="21"/>
        <w:spacing w:before="120" w:after="120"/>
      </w:pPr>
      <w:r>
        <w:rPr>
          <w:color w:val="000000"/>
        </w:rPr>
        <w:t xml:space="preserve"> </w:t>
      </w:r>
      <w:bookmarkStart w:id="70" w:name="_Toc226036174"/>
      <w:r>
        <w:rPr>
          <w:color w:val="000000"/>
        </w:rPr>
        <w:t>功能测试</w:t>
      </w:r>
      <w:bookmarkEnd w:id="70"/>
    </w:p>
    <w:p w14:paraId="08D45329" w14:textId="77777777" w:rsidR="00157090" w:rsidRDefault="003F33C3">
      <w:r>
        <w:rPr>
          <w:color w:val="000000"/>
        </w:rPr>
        <w:t>功能测试是验证系统是否按照需求规格说明书正确实现各项功能的关键环节。本节将对校园新家管理系统的核心功能模块进行详细测试，包括用户认证模块、学生管理模块、宿舍管理模块、报修管理模块和缴费管理模块。每个模块的测试都设计了完整的测试用例，覆盖正常业务流程和异常处理场景，确保系统功能的正确性、完整性和可靠性。</w:t>
      </w:r>
    </w:p>
    <w:p w14:paraId="54870B6F" w14:textId="11614138" w:rsidR="00157090" w:rsidRDefault="003F33C3">
      <w:pPr>
        <w:pStyle w:val="31"/>
        <w:spacing w:before="120" w:after="120"/>
      </w:pPr>
      <w:r>
        <w:rPr>
          <w:color w:val="000000"/>
        </w:rPr>
        <w:t xml:space="preserve"> </w:t>
      </w:r>
      <w:bookmarkStart w:id="71" w:name="_Toc226036175"/>
      <w:r>
        <w:rPr>
          <w:color w:val="000000"/>
        </w:rPr>
        <w:t>用户认证模块功能测试</w:t>
      </w:r>
      <w:bookmarkEnd w:id="71"/>
    </w:p>
    <w:p w14:paraId="5BCE7C5C" w14:textId="77777777" w:rsidR="00157090" w:rsidRDefault="003F33C3">
      <w:r>
        <w:rPr>
          <w:color w:val="000000"/>
        </w:rPr>
        <w:t>用户认证模块是系统的安全入口，负责管理员和学生用户的身份验证、密码重置等功能。测试重点验证登录功能的正确性、密码重置的可靠性以及权限控制的严密性。在用户认证操作页面，通过核心的登录、密码重置、权限验证等功能对用户</w:t>
      </w:r>
      <w:r>
        <w:rPr>
          <w:color w:val="000000"/>
        </w:rPr>
        <w:lastRenderedPageBreak/>
        <w:t>认证模块进行系统测试。测试分析得出用户认证功能可以正确运行，能够有效防止未授权访问，保障系统安全。</w:t>
      </w:r>
    </w:p>
    <w:p w14:paraId="1B85C9DD" w14:textId="77777777" w:rsidR="00157090" w:rsidRDefault="003F33C3">
      <w:pPr>
        <w:spacing w:beforeLines="30" w:before="72" w:line="360" w:lineRule="exact"/>
        <w:jc w:val="center"/>
      </w:pPr>
      <w:r>
        <w:rPr>
          <w:color w:val="000000"/>
        </w:rPr>
        <w:t>表</w:t>
      </w:r>
      <w:r>
        <w:rPr>
          <w:color w:val="000000"/>
        </w:rPr>
        <w:t xml:space="preserve">5-1 </w:t>
      </w:r>
      <w:r>
        <w:rPr>
          <w:color w:val="000000"/>
        </w:rPr>
        <w:t>用户认证模块测试用例</w:t>
      </w:r>
    </w:p>
    <w:tbl>
      <w:tblPr>
        <w:tblW w:w="5000" w:type="pct"/>
        <w:tblLook w:val="04A0" w:firstRow="1" w:lastRow="0" w:firstColumn="1" w:lastColumn="0" w:noHBand="0" w:noVBand="1"/>
      </w:tblPr>
      <w:tblGrid>
        <w:gridCol w:w="1476"/>
        <w:gridCol w:w="1476"/>
        <w:gridCol w:w="1476"/>
        <w:gridCol w:w="1476"/>
        <w:gridCol w:w="1476"/>
        <w:gridCol w:w="1476"/>
      </w:tblGrid>
      <w:tr w:rsidR="00157090" w14:paraId="2CC6DA63" w14:textId="77777777">
        <w:tc>
          <w:tcPr>
            <w:tcW w:w="1440" w:type="dxa"/>
            <w:tcBorders>
              <w:top w:val="single" w:sz="12" w:space="0" w:color="000000"/>
              <w:bottom w:val="single" w:sz="4" w:space="0" w:color="000000"/>
            </w:tcBorders>
          </w:tcPr>
          <w:p w14:paraId="769DE119" w14:textId="77777777" w:rsidR="00157090" w:rsidRDefault="003F33C3" w:rsidP="00715E01">
            <w:pPr>
              <w:pStyle w:val="afff"/>
            </w:pPr>
            <w:r>
              <w:t>序号</w:t>
            </w:r>
          </w:p>
        </w:tc>
        <w:tc>
          <w:tcPr>
            <w:tcW w:w="1440" w:type="dxa"/>
            <w:tcBorders>
              <w:top w:val="single" w:sz="12" w:space="0" w:color="000000"/>
              <w:bottom w:val="single" w:sz="4" w:space="0" w:color="000000"/>
            </w:tcBorders>
          </w:tcPr>
          <w:p w14:paraId="21D176AB" w14:textId="77777777" w:rsidR="00157090" w:rsidRDefault="003F33C3" w:rsidP="00715E01">
            <w:pPr>
              <w:pStyle w:val="afff"/>
            </w:pPr>
            <w:r>
              <w:t>用例标题</w:t>
            </w:r>
          </w:p>
        </w:tc>
        <w:tc>
          <w:tcPr>
            <w:tcW w:w="1440" w:type="dxa"/>
            <w:tcBorders>
              <w:top w:val="single" w:sz="12" w:space="0" w:color="000000"/>
              <w:bottom w:val="single" w:sz="4" w:space="0" w:color="000000"/>
            </w:tcBorders>
          </w:tcPr>
          <w:p w14:paraId="7BC237E3" w14:textId="77777777" w:rsidR="00157090" w:rsidRDefault="003F33C3" w:rsidP="00715E01">
            <w:pPr>
              <w:pStyle w:val="afff"/>
            </w:pPr>
            <w:r>
              <w:t>前提条件</w:t>
            </w:r>
          </w:p>
        </w:tc>
        <w:tc>
          <w:tcPr>
            <w:tcW w:w="1440" w:type="dxa"/>
            <w:tcBorders>
              <w:top w:val="single" w:sz="12" w:space="0" w:color="000000"/>
              <w:bottom w:val="single" w:sz="4" w:space="0" w:color="000000"/>
            </w:tcBorders>
          </w:tcPr>
          <w:p w14:paraId="64E70163" w14:textId="77777777" w:rsidR="00157090" w:rsidRDefault="003F33C3" w:rsidP="00715E01">
            <w:pPr>
              <w:pStyle w:val="afff"/>
            </w:pPr>
            <w:r>
              <w:t>测试步骤及数据</w:t>
            </w:r>
          </w:p>
        </w:tc>
        <w:tc>
          <w:tcPr>
            <w:tcW w:w="1440" w:type="dxa"/>
            <w:tcBorders>
              <w:top w:val="single" w:sz="12" w:space="0" w:color="000000"/>
              <w:bottom w:val="single" w:sz="4" w:space="0" w:color="000000"/>
            </w:tcBorders>
          </w:tcPr>
          <w:p w14:paraId="0D2D31F9" w14:textId="77777777" w:rsidR="00157090" w:rsidRDefault="003F33C3" w:rsidP="00715E01">
            <w:pPr>
              <w:pStyle w:val="afff"/>
            </w:pPr>
            <w:r>
              <w:t>预期结果</w:t>
            </w:r>
          </w:p>
        </w:tc>
        <w:tc>
          <w:tcPr>
            <w:tcW w:w="1440" w:type="dxa"/>
            <w:tcBorders>
              <w:top w:val="single" w:sz="12" w:space="0" w:color="000000"/>
              <w:bottom w:val="single" w:sz="4" w:space="0" w:color="000000"/>
            </w:tcBorders>
          </w:tcPr>
          <w:p w14:paraId="19E2CC5D" w14:textId="77777777" w:rsidR="00157090" w:rsidRDefault="003F33C3">
            <w:pPr>
              <w:spacing w:line="360" w:lineRule="exact"/>
              <w:ind w:firstLine="420"/>
              <w:jc w:val="center"/>
            </w:pPr>
            <w:r>
              <w:rPr>
                <w:color w:val="000000"/>
                <w:sz w:val="21"/>
              </w:rPr>
              <w:t>实际结果</w:t>
            </w:r>
          </w:p>
        </w:tc>
      </w:tr>
      <w:tr w:rsidR="00157090" w14:paraId="4A347AF5" w14:textId="77777777">
        <w:tc>
          <w:tcPr>
            <w:tcW w:w="1440" w:type="dxa"/>
          </w:tcPr>
          <w:p w14:paraId="63B4D032" w14:textId="77777777" w:rsidR="00157090" w:rsidRDefault="003F33C3" w:rsidP="00715E01">
            <w:pPr>
              <w:pStyle w:val="afff"/>
            </w:pPr>
            <w:r>
              <w:t>rz_01</w:t>
            </w:r>
          </w:p>
        </w:tc>
        <w:tc>
          <w:tcPr>
            <w:tcW w:w="1440" w:type="dxa"/>
          </w:tcPr>
          <w:p w14:paraId="2AA3EBE7" w14:textId="77777777" w:rsidR="00157090" w:rsidRDefault="003F33C3" w:rsidP="00715E01">
            <w:pPr>
              <w:pStyle w:val="afff"/>
            </w:pPr>
            <w:r>
              <w:t>管理员登录成功</w:t>
            </w:r>
          </w:p>
        </w:tc>
        <w:tc>
          <w:tcPr>
            <w:tcW w:w="1440" w:type="dxa"/>
          </w:tcPr>
          <w:p w14:paraId="6D9DB94F" w14:textId="77777777" w:rsidR="00157090" w:rsidRDefault="003F33C3" w:rsidP="00715E01">
            <w:pPr>
              <w:pStyle w:val="afff"/>
            </w:pPr>
            <w:r>
              <w:t>拥有管理员账号</w:t>
            </w:r>
          </w:p>
        </w:tc>
        <w:tc>
          <w:tcPr>
            <w:tcW w:w="1440" w:type="dxa"/>
          </w:tcPr>
          <w:p w14:paraId="56DAF4F9" w14:textId="77777777" w:rsidR="00157090" w:rsidRDefault="003F33C3" w:rsidP="00715E01">
            <w:pPr>
              <w:pStyle w:val="afff"/>
            </w:pPr>
            <w:r>
              <w:t>1.</w:t>
            </w:r>
            <w:r>
              <w:t>输入正确的管理员用户名</w:t>
            </w:r>
            <w:r>
              <w:t xml:space="preserve"> 2.</w:t>
            </w:r>
            <w:r>
              <w:t>输入正确的密码</w:t>
            </w:r>
            <w:r>
              <w:t xml:space="preserve"> 3.</w:t>
            </w:r>
            <w:r>
              <w:t>点击登录按钮</w:t>
            </w:r>
          </w:p>
        </w:tc>
        <w:tc>
          <w:tcPr>
            <w:tcW w:w="1440" w:type="dxa"/>
          </w:tcPr>
          <w:p w14:paraId="28F4D63D" w14:textId="77777777" w:rsidR="00157090" w:rsidRDefault="003F33C3" w:rsidP="00715E01">
            <w:pPr>
              <w:pStyle w:val="afff"/>
            </w:pPr>
            <w:r>
              <w:t>1.</w:t>
            </w:r>
            <w:r>
              <w:t>系统验证通过</w:t>
            </w:r>
            <w:r>
              <w:t xml:space="preserve"> 2.</w:t>
            </w:r>
            <w:r>
              <w:t>跳转到管理员主页</w:t>
            </w:r>
            <w:r>
              <w:t xml:space="preserve"> 3.</w:t>
            </w:r>
            <w:r>
              <w:t>显示登录成功提示</w:t>
            </w:r>
          </w:p>
        </w:tc>
        <w:tc>
          <w:tcPr>
            <w:tcW w:w="1440" w:type="dxa"/>
          </w:tcPr>
          <w:p w14:paraId="53CBBD92" w14:textId="77777777" w:rsidR="00157090" w:rsidRDefault="003F33C3">
            <w:pPr>
              <w:spacing w:line="360" w:lineRule="exact"/>
              <w:ind w:firstLine="420"/>
            </w:pPr>
            <w:r>
              <w:rPr>
                <w:color w:val="000000"/>
                <w:sz w:val="21"/>
              </w:rPr>
              <w:t>与预期结果一致</w:t>
            </w:r>
          </w:p>
        </w:tc>
      </w:tr>
      <w:tr w:rsidR="00157090" w14:paraId="636ADA2D" w14:textId="77777777">
        <w:tc>
          <w:tcPr>
            <w:tcW w:w="1440" w:type="dxa"/>
          </w:tcPr>
          <w:p w14:paraId="5A5DD894" w14:textId="77777777" w:rsidR="00157090" w:rsidRDefault="003F33C3" w:rsidP="00715E01">
            <w:pPr>
              <w:pStyle w:val="afff"/>
            </w:pPr>
            <w:r>
              <w:t>rz_02</w:t>
            </w:r>
          </w:p>
        </w:tc>
        <w:tc>
          <w:tcPr>
            <w:tcW w:w="1440" w:type="dxa"/>
          </w:tcPr>
          <w:p w14:paraId="5D4A7BDB" w14:textId="77777777" w:rsidR="00157090" w:rsidRDefault="003F33C3" w:rsidP="00715E01">
            <w:pPr>
              <w:pStyle w:val="afff"/>
            </w:pPr>
            <w:r>
              <w:t>学生登录成功</w:t>
            </w:r>
          </w:p>
        </w:tc>
        <w:tc>
          <w:tcPr>
            <w:tcW w:w="1440" w:type="dxa"/>
          </w:tcPr>
          <w:p w14:paraId="0D7E7573" w14:textId="77777777" w:rsidR="00157090" w:rsidRDefault="003F33C3" w:rsidP="00715E01">
            <w:pPr>
              <w:pStyle w:val="afff"/>
            </w:pPr>
            <w:r>
              <w:t>拥有学生账号</w:t>
            </w:r>
          </w:p>
        </w:tc>
        <w:tc>
          <w:tcPr>
            <w:tcW w:w="1440" w:type="dxa"/>
          </w:tcPr>
          <w:p w14:paraId="476C7E0A" w14:textId="77777777" w:rsidR="00157090" w:rsidRDefault="003F33C3" w:rsidP="00715E01">
            <w:pPr>
              <w:pStyle w:val="afff"/>
            </w:pPr>
            <w:r>
              <w:t>1.</w:t>
            </w:r>
            <w:r>
              <w:t>输入正确的学号</w:t>
            </w:r>
            <w:r>
              <w:t xml:space="preserve"> 2.</w:t>
            </w:r>
            <w:r>
              <w:t>输入正确的密码</w:t>
            </w:r>
            <w:r>
              <w:t xml:space="preserve"> 3.</w:t>
            </w:r>
            <w:r>
              <w:t>点击登录按钮</w:t>
            </w:r>
          </w:p>
        </w:tc>
        <w:tc>
          <w:tcPr>
            <w:tcW w:w="1440" w:type="dxa"/>
          </w:tcPr>
          <w:p w14:paraId="282C277E" w14:textId="77777777" w:rsidR="00157090" w:rsidRDefault="003F33C3" w:rsidP="00715E01">
            <w:pPr>
              <w:pStyle w:val="afff"/>
            </w:pPr>
            <w:r>
              <w:t>1.</w:t>
            </w:r>
            <w:r>
              <w:t>系统验证通过</w:t>
            </w:r>
            <w:r>
              <w:t xml:space="preserve"> 2.</w:t>
            </w:r>
            <w:r>
              <w:t>跳转到学生主页</w:t>
            </w:r>
            <w:r>
              <w:t xml:space="preserve"> 3.</w:t>
            </w:r>
            <w:r>
              <w:t>显示登录成功提示</w:t>
            </w:r>
          </w:p>
        </w:tc>
        <w:tc>
          <w:tcPr>
            <w:tcW w:w="1440" w:type="dxa"/>
          </w:tcPr>
          <w:p w14:paraId="40F3C8CB" w14:textId="77777777" w:rsidR="00157090" w:rsidRDefault="003F33C3">
            <w:pPr>
              <w:spacing w:line="360" w:lineRule="exact"/>
              <w:ind w:firstLine="420"/>
            </w:pPr>
            <w:r>
              <w:rPr>
                <w:color w:val="000000"/>
                <w:sz w:val="21"/>
              </w:rPr>
              <w:t>与预期结果一致</w:t>
            </w:r>
          </w:p>
        </w:tc>
      </w:tr>
      <w:tr w:rsidR="00157090" w14:paraId="647751D4" w14:textId="77777777">
        <w:tc>
          <w:tcPr>
            <w:tcW w:w="1440" w:type="dxa"/>
          </w:tcPr>
          <w:p w14:paraId="1540E6AA" w14:textId="77777777" w:rsidR="00157090" w:rsidRDefault="003F33C3" w:rsidP="00715E01">
            <w:pPr>
              <w:pStyle w:val="afff"/>
            </w:pPr>
            <w:r>
              <w:t>rz_03</w:t>
            </w:r>
          </w:p>
        </w:tc>
        <w:tc>
          <w:tcPr>
            <w:tcW w:w="1440" w:type="dxa"/>
          </w:tcPr>
          <w:p w14:paraId="75DDB3F6" w14:textId="77777777" w:rsidR="00157090" w:rsidRDefault="003F33C3" w:rsidP="00715E01">
            <w:pPr>
              <w:pStyle w:val="afff"/>
            </w:pPr>
            <w:r>
              <w:t>密码重置成功</w:t>
            </w:r>
          </w:p>
        </w:tc>
        <w:tc>
          <w:tcPr>
            <w:tcW w:w="1440" w:type="dxa"/>
          </w:tcPr>
          <w:p w14:paraId="554DEB03" w14:textId="77777777" w:rsidR="00157090" w:rsidRDefault="003F33C3" w:rsidP="00715E01">
            <w:pPr>
              <w:pStyle w:val="afff"/>
            </w:pPr>
            <w:r>
              <w:t>忘记密码的用户</w:t>
            </w:r>
          </w:p>
        </w:tc>
        <w:tc>
          <w:tcPr>
            <w:tcW w:w="1440" w:type="dxa"/>
          </w:tcPr>
          <w:p w14:paraId="293DBBAA" w14:textId="77777777" w:rsidR="00157090" w:rsidRDefault="003F33C3" w:rsidP="00715E01">
            <w:pPr>
              <w:pStyle w:val="afff"/>
            </w:pPr>
            <w:r>
              <w:t>1.</w:t>
            </w:r>
            <w:r>
              <w:t>点击忘记密码链接</w:t>
            </w:r>
            <w:r>
              <w:t xml:space="preserve"> 2.</w:t>
            </w:r>
            <w:r>
              <w:t>输入用户名</w:t>
            </w:r>
            <w:r>
              <w:t>/</w:t>
            </w:r>
            <w:r>
              <w:t>学号</w:t>
            </w:r>
            <w:r>
              <w:t xml:space="preserve"> 3.</w:t>
            </w:r>
            <w:r>
              <w:t>点击重置按钮</w:t>
            </w:r>
          </w:p>
        </w:tc>
        <w:tc>
          <w:tcPr>
            <w:tcW w:w="1440" w:type="dxa"/>
          </w:tcPr>
          <w:p w14:paraId="40553FFA" w14:textId="77777777" w:rsidR="00157090" w:rsidRDefault="003F33C3" w:rsidP="00715E01">
            <w:pPr>
              <w:pStyle w:val="afff"/>
            </w:pPr>
            <w:r>
              <w:t>1.</w:t>
            </w:r>
            <w:r>
              <w:t>弹出密码重置成功提示</w:t>
            </w:r>
            <w:r>
              <w:t xml:space="preserve"> 2.</w:t>
            </w:r>
            <w:r>
              <w:t>密码重置为默认密码</w:t>
            </w:r>
            <w:r>
              <w:t xml:space="preserve"> 3.</w:t>
            </w:r>
            <w:r>
              <w:t>可重新登录系统</w:t>
            </w:r>
          </w:p>
        </w:tc>
        <w:tc>
          <w:tcPr>
            <w:tcW w:w="1440" w:type="dxa"/>
          </w:tcPr>
          <w:p w14:paraId="21841DC8" w14:textId="77777777" w:rsidR="00157090" w:rsidRDefault="003F33C3">
            <w:pPr>
              <w:spacing w:line="360" w:lineRule="exact"/>
              <w:ind w:firstLine="420"/>
            </w:pPr>
            <w:r>
              <w:rPr>
                <w:color w:val="000000"/>
                <w:sz w:val="21"/>
              </w:rPr>
              <w:t>与预期结果一致</w:t>
            </w:r>
          </w:p>
        </w:tc>
      </w:tr>
      <w:tr w:rsidR="00157090" w14:paraId="30939CB1" w14:textId="77777777">
        <w:tc>
          <w:tcPr>
            <w:tcW w:w="1440" w:type="dxa"/>
            <w:tcBorders>
              <w:bottom w:val="single" w:sz="12" w:space="0" w:color="000000"/>
            </w:tcBorders>
          </w:tcPr>
          <w:p w14:paraId="508B197E" w14:textId="77777777" w:rsidR="00157090" w:rsidRDefault="003F33C3" w:rsidP="00715E01">
            <w:pPr>
              <w:pStyle w:val="afff"/>
            </w:pPr>
            <w:r>
              <w:t>rz_04</w:t>
            </w:r>
          </w:p>
        </w:tc>
        <w:tc>
          <w:tcPr>
            <w:tcW w:w="1440" w:type="dxa"/>
            <w:tcBorders>
              <w:bottom w:val="single" w:sz="12" w:space="0" w:color="000000"/>
            </w:tcBorders>
          </w:tcPr>
          <w:p w14:paraId="035DCAB2" w14:textId="77777777" w:rsidR="00157090" w:rsidRDefault="003F33C3" w:rsidP="00715E01">
            <w:pPr>
              <w:pStyle w:val="afff"/>
            </w:pPr>
            <w:r>
              <w:t>权限控制验证</w:t>
            </w:r>
          </w:p>
        </w:tc>
        <w:tc>
          <w:tcPr>
            <w:tcW w:w="1440" w:type="dxa"/>
            <w:tcBorders>
              <w:bottom w:val="single" w:sz="12" w:space="0" w:color="000000"/>
            </w:tcBorders>
          </w:tcPr>
          <w:p w14:paraId="4035D2ED" w14:textId="77777777" w:rsidR="00157090" w:rsidRDefault="003F33C3" w:rsidP="00715E01">
            <w:pPr>
              <w:pStyle w:val="afff"/>
            </w:pPr>
            <w:r>
              <w:t>已登录用户</w:t>
            </w:r>
          </w:p>
        </w:tc>
        <w:tc>
          <w:tcPr>
            <w:tcW w:w="1440" w:type="dxa"/>
            <w:tcBorders>
              <w:bottom w:val="single" w:sz="12" w:space="0" w:color="000000"/>
            </w:tcBorders>
          </w:tcPr>
          <w:p w14:paraId="6BE993C7" w14:textId="77777777" w:rsidR="00157090" w:rsidRDefault="003F33C3" w:rsidP="00715E01">
            <w:pPr>
              <w:pStyle w:val="afff"/>
            </w:pPr>
            <w:r>
              <w:t>1.</w:t>
            </w:r>
            <w:r>
              <w:t>管理员尝试访问学生功能</w:t>
            </w:r>
            <w:r>
              <w:t xml:space="preserve"> 2.</w:t>
            </w:r>
            <w:r>
              <w:t>学生尝试访问管理员功能</w:t>
            </w:r>
          </w:p>
        </w:tc>
        <w:tc>
          <w:tcPr>
            <w:tcW w:w="1440" w:type="dxa"/>
            <w:tcBorders>
              <w:bottom w:val="single" w:sz="12" w:space="0" w:color="000000"/>
            </w:tcBorders>
          </w:tcPr>
          <w:p w14:paraId="7AD736A5" w14:textId="77777777" w:rsidR="00157090" w:rsidRDefault="003F33C3" w:rsidP="00715E01">
            <w:pPr>
              <w:pStyle w:val="afff"/>
            </w:pPr>
            <w:r>
              <w:t>1.</w:t>
            </w:r>
            <w:r>
              <w:t>管理员可访问所有功能</w:t>
            </w:r>
            <w:r>
              <w:t xml:space="preserve"> 2.</w:t>
            </w:r>
            <w:r>
              <w:t>学生只能访问授权功能</w:t>
            </w:r>
            <w:r>
              <w:t xml:space="preserve"> 3.</w:t>
            </w:r>
            <w:r>
              <w:t>未授权访问被拒绝</w:t>
            </w:r>
          </w:p>
        </w:tc>
        <w:tc>
          <w:tcPr>
            <w:tcW w:w="1440" w:type="dxa"/>
            <w:tcBorders>
              <w:bottom w:val="single" w:sz="12" w:space="0" w:color="000000"/>
            </w:tcBorders>
          </w:tcPr>
          <w:p w14:paraId="2D5853CD" w14:textId="77777777" w:rsidR="00157090" w:rsidRDefault="003F33C3">
            <w:pPr>
              <w:spacing w:line="360" w:lineRule="exact"/>
              <w:ind w:firstLine="420"/>
            </w:pPr>
            <w:r>
              <w:rPr>
                <w:color w:val="000000"/>
                <w:sz w:val="21"/>
              </w:rPr>
              <w:t>与预期结果一致</w:t>
            </w:r>
          </w:p>
        </w:tc>
      </w:tr>
    </w:tbl>
    <w:p w14:paraId="29EEF523" w14:textId="5B0FB318" w:rsidR="00157090" w:rsidRDefault="003F33C3">
      <w:pPr>
        <w:pStyle w:val="31"/>
        <w:spacing w:before="120" w:after="120"/>
      </w:pPr>
      <w:r>
        <w:rPr>
          <w:color w:val="000000"/>
        </w:rPr>
        <w:t xml:space="preserve"> </w:t>
      </w:r>
      <w:bookmarkStart w:id="72" w:name="_Toc226036176"/>
      <w:r>
        <w:rPr>
          <w:color w:val="000000"/>
        </w:rPr>
        <w:t>学生管理模块功能测试</w:t>
      </w:r>
      <w:bookmarkEnd w:id="72"/>
    </w:p>
    <w:p w14:paraId="4F3F1A74" w14:textId="77777777" w:rsidR="00157090" w:rsidRDefault="003F33C3">
      <w:r>
        <w:rPr>
          <w:color w:val="000000"/>
        </w:rPr>
        <w:t>学生管理模块负责学生信息的全面管理，包括学生信息的增删改查、个人信息查看等功能。测试重点验证学生信息管理的完整性、学号唯一性验证的准确性以及权限控制的正确性。在学生管理操作页面，通过核心的</w:t>
      </w:r>
      <w:proofErr w:type="gramStart"/>
      <w:r>
        <w:rPr>
          <w:color w:val="000000"/>
        </w:rPr>
        <w:t>增删改查功能</w:t>
      </w:r>
      <w:proofErr w:type="gramEnd"/>
      <w:r>
        <w:rPr>
          <w:color w:val="000000"/>
        </w:rPr>
        <w:t>对学生管理模块进行系统测试。测试分析得出学生管理功能可以正确运行，能够确保学生信息的准确性和完整性，支持多条件查询和分页显示。</w:t>
      </w:r>
    </w:p>
    <w:p w14:paraId="42E6ACB5" w14:textId="77777777" w:rsidR="00157090" w:rsidRDefault="003F33C3">
      <w:pPr>
        <w:spacing w:beforeLines="30" w:before="72" w:line="360" w:lineRule="exact"/>
        <w:jc w:val="center"/>
      </w:pPr>
      <w:r>
        <w:rPr>
          <w:color w:val="000000"/>
        </w:rPr>
        <w:t>表</w:t>
      </w:r>
      <w:r>
        <w:rPr>
          <w:color w:val="000000"/>
        </w:rPr>
        <w:t xml:space="preserve">5-2 </w:t>
      </w:r>
      <w:r>
        <w:rPr>
          <w:color w:val="000000"/>
        </w:rPr>
        <w:t>学生管理模块测试用例</w:t>
      </w:r>
    </w:p>
    <w:tbl>
      <w:tblPr>
        <w:tblW w:w="5000" w:type="pct"/>
        <w:tblLook w:val="04A0" w:firstRow="1" w:lastRow="0" w:firstColumn="1" w:lastColumn="0" w:noHBand="0" w:noVBand="1"/>
      </w:tblPr>
      <w:tblGrid>
        <w:gridCol w:w="1476"/>
        <w:gridCol w:w="1476"/>
        <w:gridCol w:w="1476"/>
        <w:gridCol w:w="1476"/>
        <w:gridCol w:w="1476"/>
        <w:gridCol w:w="1476"/>
      </w:tblGrid>
      <w:tr w:rsidR="00157090" w14:paraId="3B026C4E" w14:textId="77777777">
        <w:tc>
          <w:tcPr>
            <w:tcW w:w="1440" w:type="dxa"/>
            <w:tcBorders>
              <w:top w:val="single" w:sz="12" w:space="0" w:color="000000"/>
              <w:bottom w:val="single" w:sz="4" w:space="0" w:color="000000"/>
            </w:tcBorders>
          </w:tcPr>
          <w:p w14:paraId="267C6A0E" w14:textId="77777777" w:rsidR="00157090" w:rsidRDefault="003F33C3" w:rsidP="00715E01">
            <w:pPr>
              <w:pStyle w:val="afff"/>
            </w:pPr>
            <w:r>
              <w:lastRenderedPageBreak/>
              <w:t>序号</w:t>
            </w:r>
          </w:p>
        </w:tc>
        <w:tc>
          <w:tcPr>
            <w:tcW w:w="1440" w:type="dxa"/>
            <w:tcBorders>
              <w:top w:val="single" w:sz="12" w:space="0" w:color="000000"/>
              <w:bottom w:val="single" w:sz="4" w:space="0" w:color="000000"/>
            </w:tcBorders>
          </w:tcPr>
          <w:p w14:paraId="0DFD6DCF" w14:textId="77777777" w:rsidR="00157090" w:rsidRDefault="003F33C3" w:rsidP="00715E01">
            <w:pPr>
              <w:pStyle w:val="afff"/>
            </w:pPr>
            <w:r>
              <w:t>用例标题</w:t>
            </w:r>
          </w:p>
        </w:tc>
        <w:tc>
          <w:tcPr>
            <w:tcW w:w="1440" w:type="dxa"/>
            <w:tcBorders>
              <w:top w:val="single" w:sz="12" w:space="0" w:color="000000"/>
              <w:bottom w:val="single" w:sz="4" w:space="0" w:color="000000"/>
            </w:tcBorders>
          </w:tcPr>
          <w:p w14:paraId="4E6A660E" w14:textId="77777777" w:rsidR="00157090" w:rsidRDefault="003F33C3" w:rsidP="00715E01">
            <w:pPr>
              <w:pStyle w:val="afff"/>
            </w:pPr>
            <w:r>
              <w:t>前提条件</w:t>
            </w:r>
          </w:p>
        </w:tc>
        <w:tc>
          <w:tcPr>
            <w:tcW w:w="1440" w:type="dxa"/>
            <w:tcBorders>
              <w:top w:val="single" w:sz="12" w:space="0" w:color="000000"/>
              <w:bottom w:val="single" w:sz="4" w:space="0" w:color="000000"/>
            </w:tcBorders>
          </w:tcPr>
          <w:p w14:paraId="62DA0857" w14:textId="77777777" w:rsidR="00157090" w:rsidRDefault="003F33C3" w:rsidP="00715E01">
            <w:pPr>
              <w:pStyle w:val="afff"/>
            </w:pPr>
            <w:r>
              <w:t>测试步骤及数据</w:t>
            </w:r>
          </w:p>
        </w:tc>
        <w:tc>
          <w:tcPr>
            <w:tcW w:w="1440" w:type="dxa"/>
            <w:tcBorders>
              <w:top w:val="single" w:sz="12" w:space="0" w:color="000000"/>
              <w:bottom w:val="single" w:sz="4" w:space="0" w:color="000000"/>
            </w:tcBorders>
          </w:tcPr>
          <w:p w14:paraId="617EE8F7" w14:textId="77777777" w:rsidR="00157090" w:rsidRDefault="003F33C3" w:rsidP="00715E01">
            <w:pPr>
              <w:pStyle w:val="afff"/>
            </w:pPr>
            <w:r>
              <w:t>预期结果</w:t>
            </w:r>
          </w:p>
        </w:tc>
        <w:tc>
          <w:tcPr>
            <w:tcW w:w="1440" w:type="dxa"/>
            <w:tcBorders>
              <w:top w:val="single" w:sz="12" w:space="0" w:color="000000"/>
              <w:bottom w:val="single" w:sz="4" w:space="0" w:color="000000"/>
            </w:tcBorders>
          </w:tcPr>
          <w:p w14:paraId="5CBC3321" w14:textId="77777777" w:rsidR="00157090" w:rsidRDefault="003F33C3" w:rsidP="00715E01">
            <w:pPr>
              <w:pStyle w:val="afff"/>
            </w:pPr>
            <w:r>
              <w:t>实际结果</w:t>
            </w:r>
          </w:p>
        </w:tc>
      </w:tr>
      <w:tr w:rsidR="00157090" w14:paraId="77820EB9" w14:textId="77777777">
        <w:tc>
          <w:tcPr>
            <w:tcW w:w="1440" w:type="dxa"/>
          </w:tcPr>
          <w:p w14:paraId="6701B4B7" w14:textId="77777777" w:rsidR="00157090" w:rsidRDefault="003F33C3" w:rsidP="00715E01">
            <w:pPr>
              <w:pStyle w:val="afff"/>
            </w:pPr>
            <w:r>
              <w:t>xs_01</w:t>
            </w:r>
          </w:p>
        </w:tc>
        <w:tc>
          <w:tcPr>
            <w:tcW w:w="1440" w:type="dxa"/>
          </w:tcPr>
          <w:p w14:paraId="477EBC27" w14:textId="77777777" w:rsidR="00157090" w:rsidRDefault="003F33C3" w:rsidP="00715E01">
            <w:pPr>
              <w:pStyle w:val="afff"/>
            </w:pPr>
            <w:r>
              <w:t>新增学生成功</w:t>
            </w:r>
          </w:p>
        </w:tc>
        <w:tc>
          <w:tcPr>
            <w:tcW w:w="1440" w:type="dxa"/>
          </w:tcPr>
          <w:p w14:paraId="6404FEAE" w14:textId="77777777" w:rsidR="00157090" w:rsidRDefault="003F33C3" w:rsidP="00715E01">
            <w:pPr>
              <w:pStyle w:val="afff"/>
            </w:pPr>
            <w:r>
              <w:t>管理员登录系统</w:t>
            </w:r>
          </w:p>
        </w:tc>
        <w:tc>
          <w:tcPr>
            <w:tcW w:w="1440" w:type="dxa"/>
          </w:tcPr>
          <w:p w14:paraId="2EAB433C" w14:textId="77777777" w:rsidR="00157090" w:rsidRDefault="003F33C3" w:rsidP="00715E01">
            <w:pPr>
              <w:pStyle w:val="afff"/>
            </w:pPr>
            <w:r>
              <w:t>1.</w:t>
            </w:r>
            <w:r>
              <w:t>进入学生管理页面</w:t>
            </w:r>
            <w:r>
              <w:t xml:space="preserve"> 2.</w:t>
            </w:r>
            <w:r>
              <w:t>点击新增学生按钮</w:t>
            </w:r>
            <w:r>
              <w:t xml:space="preserve"> 3.</w:t>
            </w:r>
            <w:r>
              <w:t>填写学生信息</w:t>
            </w:r>
            <w:r>
              <w:t xml:space="preserve"> 4.</w:t>
            </w:r>
            <w:r>
              <w:t>点击保存</w:t>
            </w:r>
          </w:p>
        </w:tc>
        <w:tc>
          <w:tcPr>
            <w:tcW w:w="1440" w:type="dxa"/>
          </w:tcPr>
          <w:p w14:paraId="7B3F2F75" w14:textId="77777777" w:rsidR="00157090" w:rsidRDefault="003F33C3" w:rsidP="00715E01">
            <w:pPr>
              <w:pStyle w:val="afff"/>
            </w:pPr>
            <w:r>
              <w:t>1.</w:t>
            </w:r>
            <w:r>
              <w:t>弹出信息输入框</w:t>
            </w:r>
            <w:r>
              <w:t xml:space="preserve"> 2.</w:t>
            </w:r>
            <w:r>
              <w:t>学号唯一性验证通过</w:t>
            </w:r>
            <w:r>
              <w:t xml:space="preserve"> 3.</w:t>
            </w:r>
            <w:r>
              <w:t>学生信息保存成功</w:t>
            </w:r>
            <w:r>
              <w:t xml:space="preserve"> 4.</w:t>
            </w:r>
            <w:r>
              <w:t>学生列表自动刷新</w:t>
            </w:r>
          </w:p>
        </w:tc>
        <w:tc>
          <w:tcPr>
            <w:tcW w:w="1440" w:type="dxa"/>
          </w:tcPr>
          <w:p w14:paraId="420C9377" w14:textId="77777777" w:rsidR="00157090" w:rsidRDefault="003F33C3" w:rsidP="00715E01">
            <w:pPr>
              <w:pStyle w:val="afff"/>
            </w:pPr>
            <w:r>
              <w:t>与预期结果一致</w:t>
            </w:r>
          </w:p>
        </w:tc>
      </w:tr>
      <w:tr w:rsidR="00157090" w14:paraId="7B6B586A" w14:textId="77777777">
        <w:tc>
          <w:tcPr>
            <w:tcW w:w="1440" w:type="dxa"/>
          </w:tcPr>
          <w:p w14:paraId="537BCEE2" w14:textId="77777777" w:rsidR="00157090" w:rsidRDefault="003F33C3" w:rsidP="00715E01">
            <w:pPr>
              <w:pStyle w:val="afff"/>
            </w:pPr>
            <w:r>
              <w:t>xs_02</w:t>
            </w:r>
          </w:p>
        </w:tc>
        <w:tc>
          <w:tcPr>
            <w:tcW w:w="1440" w:type="dxa"/>
          </w:tcPr>
          <w:p w14:paraId="4FBCA1B9" w14:textId="77777777" w:rsidR="00157090" w:rsidRDefault="003F33C3" w:rsidP="00715E01">
            <w:pPr>
              <w:pStyle w:val="afff"/>
            </w:pPr>
            <w:r>
              <w:t>修改学生信息成功</w:t>
            </w:r>
          </w:p>
        </w:tc>
        <w:tc>
          <w:tcPr>
            <w:tcW w:w="1440" w:type="dxa"/>
          </w:tcPr>
          <w:p w14:paraId="12950615" w14:textId="77777777" w:rsidR="00157090" w:rsidRDefault="003F33C3" w:rsidP="00715E01">
            <w:pPr>
              <w:pStyle w:val="afff"/>
            </w:pPr>
            <w:r>
              <w:t>存在学生记录</w:t>
            </w:r>
          </w:p>
        </w:tc>
        <w:tc>
          <w:tcPr>
            <w:tcW w:w="1440" w:type="dxa"/>
          </w:tcPr>
          <w:p w14:paraId="7A171F3A" w14:textId="77777777" w:rsidR="00157090" w:rsidRDefault="003F33C3" w:rsidP="00715E01">
            <w:pPr>
              <w:pStyle w:val="afff"/>
            </w:pPr>
            <w:r>
              <w:t>1.</w:t>
            </w:r>
            <w:r>
              <w:t>选择需要修改的学生</w:t>
            </w:r>
            <w:r>
              <w:t xml:space="preserve"> 2.</w:t>
            </w:r>
            <w:r>
              <w:t>点击编辑按钮</w:t>
            </w:r>
            <w:r>
              <w:t xml:space="preserve"> 3.</w:t>
            </w:r>
            <w:r>
              <w:t>修改学生信息</w:t>
            </w:r>
            <w:r>
              <w:t xml:space="preserve"> 4.</w:t>
            </w:r>
            <w:r>
              <w:t>点击保存</w:t>
            </w:r>
          </w:p>
        </w:tc>
        <w:tc>
          <w:tcPr>
            <w:tcW w:w="1440" w:type="dxa"/>
          </w:tcPr>
          <w:p w14:paraId="6415FED6" w14:textId="77777777" w:rsidR="00157090" w:rsidRDefault="003F33C3" w:rsidP="00715E01">
            <w:pPr>
              <w:pStyle w:val="afff"/>
            </w:pPr>
            <w:r>
              <w:t>1.</w:t>
            </w:r>
            <w:r>
              <w:t>弹出编辑对话框</w:t>
            </w:r>
            <w:r>
              <w:t xml:space="preserve"> 2.</w:t>
            </w:r>
            <w:r>
              <w:t>信息修改成功</w:t>
            </w:r>
            <w:r>
              <w:t xml:space="preserve"> 3.</w:t>
            </w:r>
            <w:r>
              <w:t>学生列表更新显示</w:t>
            </w:r>
          </w:p>
        </w:tc>
        <w:tc>
          <w:tcPr>
            <w:tcW w:w="1440" w:type="dxa"/>
          </w:tcPr>
          <w:p w14:paraId="3ADE40DE" w14:textId="77777777" w:rsidR="00157090" w:rsidRDefault="003F33C3" w:rsidP="00715E01">
            <w:pPr>
              <w:pStyle w:val="afff"/>
            </w:pPr>
            <w:r>
              <w:t>与预期结果一致</w:t>
            </w:r>
          </w:p>
        </w:tc>
      </w:tr>
      <w:tr w:rsidR="00157090" w14:paraId="67D80CCB" w14:textId="77777777">
        <w:tc>
          <w:tcPr>
            <w:tcW w:w="1440" w:type="dxa"/>
          </w:tcPr>
          <w:p w14:paraId="602BDD8E" w14:textId="77777777" w:rsidR="00157090" w:rsidRDefault="003F33C3" w:rsidP="00715E01">
            <w:pPr>
              <w:pStyle w:val="afff"/>
            </w:pPr>
            <w:r>
              <w:t>xs_03</w:t>
            </w:r>
          </w:p>
        </w:tc>
        <w:tc>
          <w:tcPr>
            <w:tcW w:w="1440" w:type="dxa"/>
          </w:tcPr>
          <w:p w14:paraId="0DDF84F4" w14:textId="77777777" w:rsidR="00157090" w:rsidRDefault="003F33C3" w:rsidP="00715E01">
            <w:pPr>
              <w:pStyle w:val="afff"/>
            </w:pPr>
            <w:r>
              <w:t>删除学生成功</w:t>
            </w:r>
          </w:p>
        </w:tc>
        <w:tc>
          <w:tcPr>
            <w:tcW w:w="1440" w:type="dxa"/>
          </w:tcPr>
          <w:p w14:paraId="52FC3B7D" w14:textId="77777777" w:rsidR="00157090" w:rsidRDefault="003F33C3" w:rsidP="00715E01">
            <w:pPr>
              <w:pStyle w:val="afff"/>
            </w:pPr>
            <w:r>
              <w:t>存在学生记录</w:t>
            </w:r>
          </w:p>
        </w:tc>
        <w:tc>
          <w:tcPr>
            <w:tcW w:w="1440" w:type="dxa"/>
          </w:tcPr>
          <w:p w14:paraId="318302C0" w14:textId="77777777" w:rsidR="00157090" w:rsidRDefault="003F33C3" w:rsidP="00715E01">
            <w:pPr>
              <w:pStyle w:val="afff"/>
            </w:pPr>
            <w:r>
              <w:t>1.</w:t>
            </w:r>
            <w:r>
              <w:t>选择需要删除的学生</w:t>
            </w:r>
            <w:r>
              <w:t xml:space="preserve"> 2.</w:t>
            </w:r>
            <w:r>
              <w:t>点击删除按钮</w:t>
            </w:r>
            <w:r>
              <w:t xml:space="preserve"> 3.</w:t>
            </w:r>
            <w:r>
              <w:t>确认删除</w:t>
            </w:r>
          </w:p>
        </w:tc>
        <w:tc>
          <w:tcPr>
            <w:tcW w:w="1440" w:type="dxa"/>
          </w:tcPr>
          <w:p w14:paraId="0A0D5F83" w14:textId="77777777" w:rsidR="00157090" w:rsidRDefault="003F33C3" w:rsidP="00715E01">
            <w:pPr>
              <w:pStyle w:val="afff"/>
            </w:pPr>
            <w:r>
              <w:t>1.</w:t>
            </w:r>
            <w:r>
              <w:t>弹出确认删除提示框</w:t>
            </w:r>
            <w:r>
              <w:t xml:space="preserve"> 2.</w:t>
            </w:r>
            <w:r>
              <w:t>删除成功提示</w:t>
            </w:r>
            <w:r>
              <w:t xml:space="preserve"> 3.</w:t>
            </w:r>
            <w:r>
              <w:t>学生列表自动刷新</w:t>
            </w:r>
          </w:p>
        </w:tc>
        <w:tc>
          <w:tcPr>
            <w:tcW w:w="1440" w:type="dxa"/>
          </w:tcPr>
          <w:p w14:paraId="3E15DD50" w14:textId="77777777" w:rsidR="00157090" w:rsidRDefault="003F33C3" w:rsidP="00715E01">
            <w:pPr>
              <w:pStyle w:val="afff"/>
            </w:pPr>
            <w:r>
              <w:t>与预期结果一致</w:t>
            </w:r>
          </w:p>
        </w:tc>
      </w:tr>
      <w:tr w:rsidR="00157090" w14:paraId="3E65D51D" w14:textId="77777777">
        <w:tc>
          <w:tcPr>
            <w:tcW w:w="1440" w:type="dxa"/>
          </w:tcPr>
          <w:p w14:paraId="666FB391" w14:textId="77777777" w:rsidR="00157090" w:rsidRDefault="003F33C3" w:rsidP="00715E01">
            <w:pPr>
              <w:pStyle w:val="afff"/>
            </w:pPr>
            <w:r>
              <w:t>xs_04</w:t>
            </w:r>
          </w:p>
        </w:tc>
        <w:tc>
          <w:tcPr>
            <w:tcW w:w="1440" w:type="dxa"/>
          </w:tcPr>
          <w:p w14:paraId="6648AA20" w14:textId="77777777" w:rsidR="00157090" w:rsidRDefault="003F33C3" w:rsidP="00715E01">
            <w:pPr>
              <w:pStyle w:val="afff"/>
            </w:pPr>
            <w:r>
              <w:t>学生个人信息查看</w:t>
            </w:r>
          </w:p>
        </w:tc>
        <w:tc>
          <w:tcPr>
            <w:tcW w:w="1440" w:type="dxa"/>
          </w:tcPr>
          <w:p w14:paraId="0CB36F69" w14:textId="77777777" w:rsidR="00157090" w:rsidRDefault="003F33C3" w:rsidP="00715E01">
            <w:pPr>
              <w:pStyle w:val="afff"/>
            </w:pPr>
            <w:r>
              <w:t>学生登录系统</w:t>
            </w:r>
          </w:p>
        </w:tc>
        <w:tc>
          <w:tcPr>
            <w:tcW w:w="1440" w:type="dxa"/>
          </w:tcPr>
          <w:p w14:paraId="5AC5C431" w14:textId="77777777" w:rsidR="00157090" w:rsidRDefault="003F33C3" w:rsidP="00715E01">
            <w:pPr>
              <w:pStyle w:val="afff"/>
            </w:pPr>
            <w:r>
              <w:t>1.</w:t>
            </w:r>
            <w:r>
              <w:t>学生登录系统</w:t>
            </w:r>
            <w:r>
              <w:t xml:space="preserve"> 2.</w:t>
            </w:r>
            <w:r>
              <w:t>进入个人信息页面</w:t>
            </w:r>
          </w:p>
        </w:tc>
        <w:tc>
          <w:tcPr>
            <w:tcW w:w="1440" w:type="dxa"/>
          </w:tcPr>
          <w:p w14:paraId="70047CB7" w14:textId="77777777" w:rsidR="00157090" w:rsidRDefault="003F33C3" w:rsidP="00715E01">
            <w:pPr>
              <w:pStyle w:val="afff"/>
            </w:pPr>
            <w:r>
              <w:t>1.</w:t>
            </w:r>
            <w:r>
              <w:t>显示学生个人信息</w:t>
            </w:r>
            <w:r>
              <w:t xml:space="preserve"> 2.</w:t>
            </w:r>
            <w:r>
              <w:t>信息准确完整</w:t>
            </w:r>
            <w:r>
              <w:t xml:space="preserve"> 3.</w:t>
            </w:r>
            <w:r>
              <w:t>可修改部分信息</w:t>
            </w:r>
          </w:p>
        </w:tc>
        <w:tc>
          <w:tcPr>
            <w:tcW w:w="1440" w:type="dxa"/>
          </w:tcPr>
          <w:p w14:paraId="77316E6A" w14:textId="77777777" w:rsidR="00157090" w:rsidRDefault="003F33C3" w:rsidP="00715E01">
            <w:pPr>
              <w:pStyle w:val="afff"/>
            </w:pPr>
            <w:r>
              <w:t>与预期结果一致</w:t>
            </w:r>
          </w:p>
        </w:tc>
      </w:tr>
      <w:tr w:rsidR="00157090" w14:paraId="4F4F722E" w14:textId="77777777">
        <w:tc>
          <w:tcPr>
            <w:tcW w:w="1440" w:type="dxa"/>
            <w:tcBorders>
              <w:bottom w:val="single" w:sz="12" w:space="0" w:color="000000"/>
            </w:tcBorders>
          </w:tcPr>
          <w:p w14:paraId="63AD9612" w14:textId="77777777" w:rsidR="00157090" w:rsidRDefault="003F33C3" w:rsidP="00715E01">
            <w:pPr>
              <w:pStyle w:val="afff"/>
            </w:pPr>
            <w:r>
              <w:t>xs_05</w:t>
            </w:r>
          </w:p>
        </w:tc>
        <w:tc>
          <w:tcPr>
            <w:tcW w:w="1440" w:type="dxa"/>
            <w:tcBorders>
              <w:bottom w:val="single" w:sz="12" w:space="0" w:color="000000"/>
            </w:tcBorders>
          </w:tcPr>
          <w:p w14:paraId="156316E5" w14:textId="77777777" w:rsidR="00157090" w:rsidRDefault="003F33C3" w:rsidP="00715E01">
            <w:pPr>
              <w:pStyle w:val="afff"/>
            </w:pPr>
            <w:r>
              <w:t>多条件查询学生</w:t>
            </w:r>
          </w:p>
        </w:tc>
        <w:tc>
          <w:tcPr>
            <w:tcW w:w="1440" w:type="dxa"/>
            <w:tcBorders>
              <w:bottom w:val="single" w:sz="12" w:space="0" w:color="000000"/>
            </w:tcBorders>
          </w:tcPr>
          <w:p w14:paraId="15720751" w14:textId="77777777" w:rsidR="00157090" w:rsidRDefault="003F33C3" w:rsidP="00715E01">
            <w:pPr>
              <w:pStyle w:val="afff"/>
            </w:pPr>
            <w:r>
              <w:t>存在多个学生记录</w:t>
            </w:r>
          </w:p>
        </w:tc>
        <w:tc>
          <w:tcPr>
            <w:tcW w:w="1440" w:type="dxa"/>
            <w:tcBorders>
              <w:bottom w:val="single" w:sz="12" w:space="0" w:color="000000"/>
            </w:tcBorders>
          </w:tcPr>
          <w:p w14:paraId="528F63C6" w14:textId="77777777" w:rsidR="00157090" w:rsidRDefault="003F33C3" w:rsidP="00715E01">
            <w:pPr>
              <w:pStyle w:val="afff"/>
            </w:pPr>
            <w:r>
              <w:t>1.</w:t>
            </w:r>
            <w:r>
              <w:t>输入查询条件（学号、姓名等）</w:t>
            </w:r>
            <w:r>
              <w:t xml:space="preserve"> 2.</w:t>
            </w:r>
            <w:r>
              <w:t>点击查询按钮</w:t>
            </w:r>
          </w:p>
        </w:tc>
        <w:tc>
          <w:tcPr>
            <w:tcW w:w="1440" w:type="dxa"/>
            <w:tcBorders>
              <w:bottom w:val="single" w:sz="12" w:space="0" w:color="000000"/>
            </w:tcBorders>
          </w:tcPr>
          <w:p w14:paraId="61F3895B" w14:textId="77777777" w:rsidR="00157090" w:rsidRDefault="003F33C3" w:rsidP="00715E01">
            <w:pPr>
              <w:pStyle w:val="afff"/>
            </w:pPr>
            <w:r>
              <w:t>1.</w:t>
            </w:r>
            <w:r>
              <w:t>显示符合条件的记录</w:t>
            </w:r>
            <w:r>
              <w:t xml:space="preserve"> 2.</w:t>
            </w:r>
            <w:proofErr w:type="gramStart"/>
            <w:r>
              <w:t>支持分页显示</w:t>
            </w:r>
            <w:proofErr w:type="gramEnd"/>
            <w:r>
              <w:t xml:space="preserve"> 3.</w:t>
            </w:r>
            <w:r>
              <w:t>查询结果准确</w:t>
            </w:r>
          </w:p>
        </w:tc>
        <w:tc>
          <w:tcPr>
            <w:tcW w:w="1440" w:type="dxa"/>
            <w:tcBorders>
              <w:bottom w:val="single" w:sz="12" w:space="0" w:color="000000"/>
            </w:tcBorders>
          </w:tcPr>
          <w:p w14:paraId="56E94D83" w14:textId="77777777" w:rsidR="00157090" w:rsidRDefault="003F33C3" w:rsidP="00715E01">
            <w:pPr>
              <w:pStyle w:val="afff"/>
            </w:pPr>
            <w:r>
              <w:t>与预期结果一致</w:t>
            </w:r>
          </w:p>
        </w:tc>
      </w:tr>
    </w:tbl>
    <w:p w14:paraId="35DC3583" w14:textId="045690F0" w:rsidR="00157090" w:rsidRDefault="003F33C3">
      <w:pPr>
        <w:pStyle w:val="31"/>
        <w:spacing w:before="120" w:after="120"/>
      </w:pPr>
      <w:r>
        <w:rPr>
          <w:color w:val="000000"/>
        </w:rPr>
        <w:t xml:space="preserve"> </w:t>
      </w:r>
      <w:bookmarkStart w:id="73" w:name="_Toc226036177"/>
      <w:r>
        <w:rPr>
          <w:color w:val="000000"/>
        </w:rPr>
        <w:t>宿舍管理模块功能测试</w:t>
      </w:r>
      <w:bookmarkEnd w:id="73"/>
    </w:p>
    <w:p w14:paraId="5BFDC485" w14:textId="77777777" w:rsidR="00157090" w:rsidRDefault="003F33C3">
      <w:r>
        <w:rPr>
          <w:color w:val="000000"/>
        </w:rPr>
        <w:t>宿舍管理模块负责宿舍信息的维护和宿舍分配管理，包括宿舍信息的增删改查、宿舍安排管理等功能。测试重点验证宿舍信息管理的准确性、宿舍分配逻辑的正确性以及数据一致性的保障。在宿舍管理操作页面，通过核心的宿舍信息管理和宿舍安排功能对宿舍管理模块进行系统测试。测试分析得出宿舍管理功能可以正确运行，能够有效管理宿舍资源，支持宿舍分配和查询。</w:t>
      </w:r>
    </w:p>
    <w:p w14:paraId="31690BAB" w14:textId="77777777" w:rsidR="00157090" w:rsidRDefault="003F33C3">
      <w:pPr>
        <w:spacing w:beforeLines="30" w:before="72" w:line="360" w:lineRule="exact"/>
        <w:jc w:val="center"/>
      </w:pPr>
      <w:r>
        <w:rPr>
          <w:color w:val="000000"/>
        </w:rPr>
        <w:t>表</w:t>
      </w:r>
      <w:r>
        <w:rPr>
          <w:color w:val="000000"/>
        </w:rPr>
        <w:t xml:space="preserve">5-3 </w:t>
      </w:r>
      <w:r>
        <w:rPr>
          <w:color w:val="000000"/>
        </w:rPr>
        <w:t>宿舍管理模块测试用例</w:t>
      </w:r>
    </w:p>
    <w:tbl>
      <w:tblPr>
        <w:tblW w:w="5000" w:type="pct"/>
        <w:tblLook w:val="04A0" w:firstRow="1" w:lastRow="0" w:firstColumn="1" w:lastColumn="0" w:noHBand="0" w:noVBand="1"/>
      </w:tblPr>
      <w:tblGrid>
        <w:gridCol w:w="1476"/>
        <w:gridCol w:w="1476"/>
        <w:gridCol w:w="1476"/>
        <w:gridCol w:w="1476"/>
        <w:gridCol w:w="1476"/>
        <w:gridCol w:w="1476"/>
      </w:tblGrid>
      <w:tr w:rsidR="00157090" w14:paraId="7B0A07C4" w14:textId="77777777">
        <w:tc>
          <w:tcPr>
            <w:tcW w:w="1440" w:type="dxa"/>
            <w:tcBorders>
              <w:top w:val="single" w:sz="12" w:space="0" w:color="000000"/>
              <w:bottom w:val="single" w:sz="4" w:space="0" w:color="000000"/>
            </w:tcBorders>
          </w:tcPr>
          <w:p w14:paraId="25F1616F" w14:textId="77777777" w:rsidR="00157090" w:rsidRDefault="003F33C3" w:rsidP="00715E01">
            <w:pPr>
              <w:pStyle w:val="afff"/>
            </w:pPr>
            <w:r>
              <w:lastRenderedPageBreak/>
              <w:t>序号</w:t>
            </w:r>
          </w:p>
        </w:tc>
        <w:tc>
          <w:tcPr>
            <w:tcW w:w="1440" w:type="dxa"/>
            <w:tcBorders>
              <w:top w:val="single" w:sz="12" w:space="0" w:color="000000"/>
              <w:bottom w:val="single" w:sz="4" w:space="0" w:color="000000"/>
            </w:tcBorders>
          </w:tcPr>
          <w:p w14:paraId="3833AFA6" w14:textId="77777777" w:rsidR="00157090" w:rsidRDefault="003F33C3" w:rsidP="00715E01">
            <w:pPr>
              <w:pStyle w:val="afff"/>
            </w:pPr>
            <w:r>
              <w:t>用例标题</w:t>
            </w:r>
          </w:p>
        </w:tc>
        <w:tc>
          <w:tcPr>
            <w:tcW w:w="1440" w:type="dxa"/>
            <w:tcBorders>
              <w:top w:val="single" w:sz="12" w:space="0" w:color="000000"/>
              <w:bottom w:val="single" w:sz="4" w:space="0" w:color="000000"/>
            </w:tcBorders>
          </w:tcPr>
          <w:p w14:paraId="31E6425B" w14:textId="77777777" w:rsidR="00157090" w:rsidRDefault="003F33C3" w:rsidP="00715E01">
            <w:pPr>
              <w:pStyle w:val="afff"/>
            </w:pPr>
            <w:r>
              <w:t>前提条件</w:t>
            </w:r>
          </w:p>
        </w:tc>
        <w:tc>
          <w:tcPr>
            <w:tcW w:w="1440" w:type="dxa"/>
            <w:tcBorders>
              <w:top w:val="single" w:sz="12" w:space="0" w:color="000000"/>
              <w:bottom w:val="single" w:sz="4" w:space="0" w:color="000000"/>
            </w:tcBorders>
          </w:tcPr>
          <w:p w14:paraId="698C68BC" w14:textId="77777777" w:rsidR="00157090" w:rsidRDefault="003F33C3" w:rsidP="00715E01">
            <w:pPr>
              <w:pStyle w:val="afff"/>
            </w:pPr>
            <w:r>
              <w:t>测试步骤及数据</w:t>
            </w:r>
          </w:p>
        </w:tc>
        <w:tc>
          <w:tcPr>
            <w:tcW w:w="1440" w:type="dxa"/>
            <w:tcBorders>
              <w:top w:val="single" w:sz="12" w:space="0" w:color="000000"/>
              <w:bottom w:val="single" w:sz="4" w:space="0" w:color="000000"/>
            </w:tcBorders>
          </w:tcPr>
          <w:p w14:paraId="4A9ADFAB" w14:textId="77777777" w:rsidR="00157090" w:rsidRDefault="003F33C3" w:rsidP="00715E01">
            <w:pPr>
              <w:pStyle w:val="afff"/>
            </w:pPr>
            <w:r>
              <w:t>预期结果</w:t>
            </w:r>
          </w:p>
        </w:tc>
        <w:tc>
          <w:tcPr>
            <w:tcW w:w="1440" w:type="dxa"/>
            <w:tcBorders>
              <w:top w:val="single" w:sz="12" w:space="0" w:color="000000"/>
              <w:bottom w:val="single" w:sz="4" w:space="0" w:color="000000"/>
            </w:tcBorders>
          </w:tcPr>
          <w:p w14:paraId="32838820" w14:textId="77777777" w:rsidR="00157090" w:rsidRDefault="003F33C3" w:rsidP="00715E01">
            <w:pPr>
              <w:pStyle w:val="afff"/>
            </w:pPr>
            <w:r>
              <w:t>实际结果</w:t>
            </w:r>
          </w:p>
        </w:tc>
      </w:tr>
      <w:tr w:rsidR="00157090" w14:paraId="2528D13B" w14:textId="77777777">
        <w:tc>
          <w:tcPr>
            <w:tcW w:w="1440" w:type="dxa"/>
          </w:tcPr>
          <w:p w14:paraId="4AD8E9BB" w14:textId="77777777" w:rsidR="00157090" w:rsidRDefault="003F33C3" w:rsidP="00715E01">
            <w:pPr>
              <w:pStyle w:val="afff"/>
            </w:pPr>
            <w:r>
              <w:t>ss_01</w:t>
            </w:r>
          </w:p>
        </w:tc>
        <w:tc>
          <w:tcPr>
            <w:tcW w:w="1440" w:type="dxa"/>
          </w:tcPr>
          <w:p w14:paraId="7E8B8AC3" w14:textId="77777777" w:rsidR="00157090" w:rsidRDefault="003F33C3" w:rsidP="00715E01">
            <w:pPr>
              <w:pStyle w:val="afff"/>
            </w:pPr>
            <w:r>
              <w:t>新增宿舍信息成功</w:t>
            </w:r>
          </w:p>
        </w:tc>
        <w:tc>
          <w:tcPr>
            <w:tcW w:w="1440" w:type="dxa"/>
          </w:tcPr>
          <w:p w14:paraId="4A576741" w14:textId="77777777" w:rsidR="00157090" w:rsidRDefault="003F33C3" w:rsidP="00715E01">
            <w:pPr>
              <w:pStyle w:val="afff"/>
            </w:pPr>
            <w:r>
              <w:t>管理员登录系统</w:t>
            </w:r>
          </w:p>
        </w:tc>
        <w:tc>
          <w:tcPr>
            <w:tcW w:w="1440" w:type="dxa"/>
          </w:tcPr>
          <w:p w14:paraId="162111BE" w14:textId="77777777" w:rsidR="00157090" w:rsidRDefault="003F33C3" w:rsidP="00715E01">
            <w:pPr>
              <w:pStyle w:val="afff"/>
            </w:pPr>
            <w:r>
              <w:t>1.</w:t>
            </w:r>
            <w:r>
              <w:t>进入宿舍管理页面</w:t>
            </w:r>
            <w:r>
              <w:t xml:space="preserve"> 2.</w:t>
            </w:r>
            <w:r>
              <w:t>点击新增宿舍按钮</w:t>
            </w:r>
            <w:r>
              <w:t xml:space="preserve"> 3.</w:t>
            </w:r>
            <w:r>
              <w:t>填写宿舍信息</w:t>
            </w:r>
            <w:r>
              <w:t xml:space="preserve"> 4.</w:t>
            </w:r>
            <w:r>
              <w:t>点击保存</w:t>
            </w:r>
          </w:p>
        </w:tc>
        <w:tc>
          <w:tcPr>
            <w:tcW w:w="1440" w:type="dxa"/>
          </w:tcPr>
          <w:p w14:paraId="0DB2536F" w14:textId="77777777" w:rsidR="00157090" w:rsidRDefault="003F33C3" w:rsidP="00715E01">
            <w:pPr>
              <w:pStyle w:val="afff"/>
            </w:pPr>
            <w:r>
              <w:t>1.</w:t>
            </w:r>
            <w:r>
              <w:t>弹出信息输入框</w:t>
            </w:r>
            <w:r>
              <w:t xml:space="preserve"> 2.</w:t>
            </w:r>
            <w:r>
              <w:t>宿舍信息保存成功</w:t>
            </w:r>
            <w:r>
              <w:t xml:space="preserve"> 3.</w:t>
            </w:r>
            <w:r>
              <w:t>宿舍列表自动刷新</w:t>
            </w:r>
          </w:p>
        </w:tc>
        <w:tc>
          <w:tcPr>
            <w:tcW w:w="1440" w:type="dxa"/>
          </w:tcPr>
          <w:p w14:paraId="0D377FA7" w14:textId="77777777" w:rsidR="00157090" w:rsidRDefault="003F33C3" w:rsidP="00715E01">
            <w:pPr>
              <w:pStyle w:val="afff"/>
            </w:pPr>
            <w:r>
              <w:t>与预期结果一致</w:t>
            </w:r>
          </w:p>
        </w:tc>
      </w:tr>
      <w:tr w:rsidR="00157090" w14:paraId="634F358A" w14:textId="77777777">
        <w:tc>
          <w:tcPr>
            <w:tcW w:w="1440" w:type="dxa"/>
          </w:tcPr>
          <w:p w14:paraId="29EF9AAD" w14:textId="77777777" w:rsidR="00157090" w:rsidRDefault="003F33C3" w:rsidP="00715E01">
            <w:pPr>
              <w:pStyle w:val="afff"/>
            </w:pPr>
            <w:r>
              <w:t>ss_02</w:t>
            </w:r>
          </w:p>
        </w:tc>
        <w:tc>
          <w:tcPr>
            <w:tcW w:w="1440" w:type="dxa"/>
          </w:tcPr>
          <w:p w14:paraId="680DBB4F" w14:textId="77777777" w:rsidR="00157090" w:rsidRDefault="003F33C3" w:rsidP="00715E01">
            <w:pPr>
              <w:pStyle w:val="afff"/>
            </w:pPr>
            <w:r>
              <w:t>宿舍分配成功</w:t>
            </w:r>
          </w:p>
        </w:tc>
        <w:tc>
          <w:tcPr>
            <w:tcW w:w="1440" w:type="dxa"/>
          </w:tcPr>
          <w:p w14:paraId="71D7A515" w14:textId="77777777" w:rsidR="00157090" w:rsidRDefault="003F33C3" w:rsidP="00715E01">
            <w:pPr>
              <w:pStyle w:val="afff"/>
            </w:pPr>
            <w:r>
              <w:t>存在学生和宿舍记录</w:t>
            </w:r>
          </w:p>
        </w:tc>
        <w:tc>
          <w:tcPr>
            <w:tcW w:w="1440" w:type="dxa"/>
          </w:tcPr>
          <w:p w14:paraId="78E4F93B" w14:textId="77777777" w:rsidR="00157090" w:rsidRDefault="003F33C3" w:rsidP="00715E01">
            <w:pPr>
              <w:pStyle w:val="afff"/>
            </w:pPr>
            <w:r>
              <w:t>1.</w:t>
            </w:r>
            <w:r>
              <w:t>进入宿舍安排页面</w:t>
            </w:r>
            <w:r>
              <w:t xml:space="preserve"> 2.</w:t>
            </w:r>
            <w:r>
              <w:t>选择学生和宿舍</w:t>
            </w:r>
            <w:r>
              <w:t xml:space="preserve"> 3.</w:t>
            </w:r>
            <w:r>
              <w:t>点击分配按钮</w:t>
            </w:r>
          </w:p>
        </w:tc>
        <w:tc>
          <w:tcPr>
            <w:tcW w:w="1440" w:type="dxa"/>
          </w:tcPr>
          <w:p w14:paraId="033A4E23" w14:textId="77777777" w:rsidR="00157090" w:rsidRDefault="003F33C3" w:rsidP="00715E01">
            <w:pPr>
              <w:pStyle w:val="afff"/>
            </w:pPr>
            <w:r>
              <w:t>1.</w:t>
            </w:r>
            <w:r>
              <w:t>宿舍分配成功</w:t>
            </w:r>
            <w:r>
              <w:t xml:space="preserve"> 2.</w:t>
            </w:r>
            <w:r>
              <w:t>学生宿舍关系建立</w:t>
            </w:r>
            <w:r>
              <w:t xml:space="preserve"> 3.</w:t>
            </w:r>
            <w:r>
              <w:t>分配记录可查询</w:t>
            </w:r>
          </w:p>
        </w:tc>
        <w:tc>
          <w:tcPr>
            <w:tcW w:w="1440" w:type="dxa"/>
          </w:tcPr>
          <w:p w14:paraId="6ED4585F" w14:textId="77777777" w:rsidR="00157090" w:rsidRDefault="003F33C3" w:rsidP="00715E01">
            <w:pPr>
              <w:pStyle w:val="afff"/>
            </w:pPr>
            <w:r>
              <w:t>与预期结果一致</w:t>
            </w:r>
          </w:p>
        </w:tc>
      </w:tr>
      <w:tr w:rsidR="00157090" w14:paraId="5B6D311B" w14:textId="77777777">
        <w:tc>
          <w:tcPr>
            <w:tcW w:w="1440" w:type="dxa"/>
          </w:tcPr>
          <w:p w14:paraId="70C5D7CE" w14:textId="77777777" w:rsidR="00157090" w:rsidRDefault="003F33C3" w:rsidP="00715E01">
            <w:pPr>
              <w:pStyle w:val="afff"/>
            </w:pPr>
            <w:r>
              <w:t>ss_03</w:t>
            </w:r>
          </w:p>
        </w:tc>
        <w:tc>
          <w:tcPr>
            <w:tcW w:w="1440" w:type="dxa"/>
          </w:tcPr>
          <w:p w14:paraId="70F4F085" w14:textId="77777777" w:rsidR="00157090" w:rsidRDefault="003F33C3" w:rsidP="00715E01">
            <w:pPr>
              <w:pStyle w:val="afff"/>
            </w:pPr>
            <w:r>
              <w:t>修改宿舍信息成功</w:t>
            </w:r>
          </w:p>
        </w:tc>
        <w:tc>
          <w:tcPr>
            <w:tcW w:w="1440" w:type="dxa"/>
          </w:tcPr>
          <w:p w14:paraId="7FBC13BA" w14:textId="77777777" w:rsidR="00157090" w:rsidRDefault="003F33C3" w:rsidP="00715E01">
            <w:pPr>
              <w:pStyle w:val="afff"/>
            </w:pPr>
            <w:r>
              <w:t>存在宿舍记录</w:t>
            </w:r>
          </w:p>
        </w:tc>
        <w:tc>
          <w:tcPr>
            <w:tcW w:w="1440" w:type="dxa"/>
          </w:tcPr>
          <w:p w14:paraId="6D4DB8AF" w14:textId="77777777" w:rsidR="00157090" w:rsidRDefault="003F33C3" w:rsidP="00715E01">
            <w:pPr>
              <w:pStyle w:val="afff"/>
            </w:pPr>
            <w:r>
              <w:t>1.</w:t>
            </w:r>
            <w:r>
              <w:t>选择需要修改的宿舍</w:t>
            </w:r>
            <w:r>
              <w:t xml:space="preserve"> 2.</w:t>
            </w:r>
            <w:r>
              <w:t>点击编辑按钮</w:t>
            </w:r>
            <w:r>
              <w:t xml:space="preserve"> 3.</w:t>
            </w:r>
            <w:r>
              <w:t>修改宿舍信息</w:t>
            </w:r>
            <w:r>
              <w:t xml:space="preserve"> 4.</w:t>
            </w:r>
            <w:r>
              <w:t>点击保存</w:t>
            </w:r>
          </w:p>
        </w:tc>
        <w:tc>
          <w:tcPr>
            <w:tcW w:w="1440" w:type="dxa"/>
          </w:tcPr>
          <w:p w14:paraId="59B303FD" w14:textId="77777777" w:rsidR="00157090" w:rsidRDefault="003F33C3" w:rsidP="00715E01">
            <w:pPr>
              <w:pStyle w:val="afff"/>
            </w:pPr>
            <w:r>
              <w:t>1.</w:t>
            </w:r>
            <w:r>
              <w:t>弹出编辑对话框</w:t>
            </w:r>
            <w:r>
              <w:t xml:space="preserve"> 2.</w:t>
            </w:r>
            <w:r>
              <w:t>信息修改成功</w:t>
            </w:r>
            <w:r>
              <w:t xml:space="preserve"> 3.</w:t>
            </w:r>
            <w:r>
              <w:t>宿舍列表更新显示</w:t>
            </w:r>
          </w:p>
        </w:tc>
        <w:tc>
          <w:tcPr>
            <w:tcW w:w="1440" w:type="dxa"/>
          </w:tcPr>
          <w:p w14:paraId="43ACE8D6" w14:textId="77777777" w:rsidR="00157090" w:rsidRDefault="003F33C3" w:rsidP="00715E01">
            <w:pPr>
              <w:pStyle w:val="afff"/>
            </w:pPr>
            <w:r>
              <w:t>与预期结果一致</w:t>
            </w:r>
          </w:p>
        </w:tc>
      </w:tr>
      <w:tr w:rsidR="00157090" w14:paraId="0E09E1AB" w14:textId="77777777">
        <w:tc>
          <w:tcPr>
            <w:tcW w:w="1440" w:type="dxa"/>
          </w:tcPr>
          <w:p w14:paraId="0701D113" w14:textId="77777777" w:rsidR="00157090" w:rsidRDefault="003F33C3" w:rsidP="00715E01">
            <w:pPr>
              <w:pStyle w:val="afff"/>
            </w:pPr>
            <w:r>
              <w:t>ss_04</w:t>
            </w:r>
          </w:p>
        </w:tc>
        <w:tc>
          <w:tcPr>
            <w:tcW w:w="1440" w:type="dxa"/>
          </w:tcPr>
          <w:p w14:paraId="6BBE6778" w14:textId="77777777" w:rsidR="00157090" w:rsidRDefault="003F33C3" w:rsidP="00715E01">
            <w:pPr>
              <w:pStyle w:val="afff"/>
            </w:pPr>
            <w:r>
              <w:t>查询宿舍安排</w:t>
            </w:r>
          </w:p>
        </w:tc>
        <w:tc>
          <w:tcPr>
            <w:tcW w:w="1440" w:type="dxa"/>
          </w:tcPr>
          <w:p w14:paraId="02944ED3" w14:textId="77777777" w:rsidR="00157090" w:rsidRDefault="003F33C3" w:rsidP="00715E01">
            <w:pPr>
              <w:pStyle w:val="afff"/>
            </w:pPr>
            <w:r>
              <w:t>存在宿舍安排记录</w:t>
            </w:r>
          </w:p>
        </w:tc>
        <w:tc>
          <w:tcPr>
            <w:tcW w:w="1440" w:type="dxa"/>
          </w:tcPr>
          <w:p w14:paraId="0EA09B3E" w14:textId="77777777" w:rsidR="00157090" w:rsidRDefault="003F33C3" w:rsidP="00715E01">
            <w:pPr>
              <w:pStyle w:val="afff"/>
            </w:pPr>
            <w:r>
              <w:t>1.</w:t>
            </w:r>
            <w:r>
              <w:t>学生登录系统</w:t>
            </w:r>
            <w:r>
              <w:t xml:space="preserve"> 2.</w:t>
            </w:r>
            <w:r>
              <w:t>查看宿舍安排</w:t>
            </w:r>
          </w:p>
        </w:tc>
        <w:tc>
          <w:tcPr>
            <w:tcW w:w="1440" w:type="dxa"/>
          </w:tcPr>
          <w:p w14:paraId="427061E8" w14:textId="77777777" w:rsidR="00157090" w:rsidRDefault="003F33C3" w:rsidP="00715E01">
            <w:pPr>
              <w:pStyle w:val="afff"/>
            </w:pPr>
            <w:r>
              <w:t>1.</w:t>
            </w:r>
            <w:r>
              <w:t>显示学生宿舍安排信息</w:t>
            </w:r>
            <w:r>
              <w:t xml:space="preserve"> 2.</w:t>
            </w:r>
            <w:r>
              <w:t>信息准确完整</w:t>
            </w:r>
            <w:r>
              <w:t xml:space="preserve"> 3.</w:t>
            </w:r>
            <w:r>
              <w:t>支持历史记录查询</w:t>
            </w:r>
          </w:p>
        </w:tc>
        <w:tc>
          <w:tcPr>
            <w:tcW w:w="1440" w:type="dxa"/>
          </w:tcPr>
          <w:p w14:paraId="6C68DD97" w14:textId="77777777" w:rsidR="00157090" w:rsidRDefault="003F33C3" w:rsidP="00715E01">
            <w:pPr>
              <w:pStyle w:val="afff"/>
            </w:pPr>
            <w:r>
              <w:t>与预期结果一致</w:t>
            </w:r>
          </w:p>
        </w:tc>
      </w:tr>
      <w:tr w:rsidR="00157090" w14:paraId="22B41A68" w14:textId="77777777">
        <w:tc>
          <w:tcPr>
            <w:tcW w:w="1440" w:type="dxa"/>
            <w:tcBorders>
              <w:bottom w:val="single" w:sz="12" w:space="0" w:color="000000"/>
            </w:tcBorders>
          </w:tcPr>
          <w:p w14:paraId="2C2321AF" w14:textId="77777777" w:rsidR="00157090" w:rsidRDefault="003F33C3" w:rsidP="00715E01">
            <w:pPr>
              <w:pStyle w:val="afff"/>
            </w:pPr>
            <w:r>
              <w:t>ss_05</w:t>
            </w:r>
          </w:p>
        </w:tc>
        <w:tc>
          <w:tcPr>
            <w:tcW w:w="1440" w:type="dxa"/>
            <w:tcBorders>
              <w:bottom w:val="single" w:sz="12" w:space="0" w:color="000000"/>
            </w:tcBorders>
          </w:tcPr>
          <w:p w14:paraId="5ACFF1C4" w14:textId="77777777" w:rsidR="00157090" w:rsidRDefault="003F33C3" w:rsidP="00715E01">
            <w:pPr>
              <w:pStyle w:val="afff"/>
            </w:pPr>
            <w:r>
              <w:t>删除宿舍信息成功</w:t>
            </w:r>
          </w:p>
        </w:tc>
        <w:tc>
          <w:tcPr>
            <w:tcW w:w="1440" w:type="dxa"/>
            <w:tcBorders>
              <w:bottom w:val="single" w:sz="12" w:space="0" w:color="000000"/>
            </w:tcBorders>
          </w:tcPr>
          <w:p w14:paraId="767AD912" w14:textId="77777777" w:rsidR="00157090" w:rsidRDefault="003F33C3" w:rsidP="00715E01">
            <w:pPr>
              <w:pStyle w:val="afff"/>
            </w:pPr>
            <w:r>
              <w:t>存在宿舍记录且无安排</w:t>
            </w:r>
          </w:p>
        </w:tc>
        <w:tc>
          <w:tcPr>
            <w:tcW w:w="1440" w:type="dxa"/>
            <w:tcBorders>
              <w:bottom w:val="single" w:sz="12" w:space="0" w:color="000000"/>
            </w:tcBorders>
          </w:tcPr>
          <w:p w14:paraId="61E684D1" w14:textId="77777777" w:rsidR="00157090" w:rsidRDefault="003F33C3" w:rsidP="00715E01">
            <w:pPr>
              <w:pStyle w:val="afff"/>
            </w:pPr>
            <w:r>
              <w:t>1.</w:t>
            </w:r>
            <w:r>
              <w:t>选择需要删除的宿舍</w:t>
            </w:r>
            <w:r>
              <w:t xml:space="preserve"> 2.</w:t>
            </w:r>
            <w:r>
              <w:t>点击删除按钮</w:t>
            </w:r>
            <w:r>
              <w:t xml:space="preserve"> 3.</w:t>
            </w:r>
            <w:r>
              <w:t>确认删除</w:t>
            </w:r>
          </w:p>
        </w:tc>
        <w:tc>
          <w:tcPr>
            <w:tcW w:w="1440" w:type="dxa"/>
            <w:tcBorders>
              <w:bottom w:val="single" w:sz="12" w:space="0" w:color="000000"/>
            </w:tcBorders>
          </w:tcPr>
          <w:p w14:paraId="63823ABD" w14:textId="77777777" w:rsidR="00157090" w:rsidRDefault="003F33C3" w:rsidP="00715E01">
            <w:pPr>
              <w:pStyle w:val="afff"/>
            </w:pPr>
            <w:r>
              <w:t>1.</w:t>
            </w:r>
            <w:r>
              <w:t>弹出确认删除提示框</w:t>
            </w:r>
            <w:r>
              <w:t xml:space="preserve"> 2.</w:t>
            </w:r>
            <w:r>
              <w:t>删除成功提示</w:t>
            </w:r>
            <w:r>
              <w:t xml:space="preserve"> 3.</w:t>
            </w:r>
            <w:r>
              <w:t>宿舍列表自动刷新</w:t>
            </w:r>
          </w:p>
        </w:tc>
        <w:tc>
          <w:tcPr>
            <w:tcW w:w="1440" w:type="dxa"/>
            <w:tcBorders>
              <w:bottom w:val="single" w:sz="12" w:space="0" w:color="000000"/>
            </w:tcBorders>
          </w:tcPr>
          <w:p w14:paraId="16144552" w14:textId="77777777" w:rsidR="00157090" w:rsidRDefault="003F33C3" w:rsidP="00715E01">
            <w:pPr>
              <w:pStyle w:val="afff"/>
            </w:pPr>
            <w:r>
              <w:t>与预期结果一致</w:t>
            </w:r>
          </w:p>
        </w:tc>
      </w:tr>
    </w:tbl>
    <w:p w14:paraId="7265C36C" w14:textId="08030C46" w:rsidR="00157090" w:rsidRDefault="003F33C3">
      <w:pPr>
        <w:pStyle w:val="31"/>
        <w:spacing w:before="120" w:after="120"/>
      </w:pPr>
      <w:r>
        <w:rPr>
          <w:color w:val="000000"/>
        </w:rPr>
        <w:t xml:space="preserve"> </w:t>
      </w:r>
      <w:bookmarkStart w:id="74" w:name="_Toc226036178"/>
      <w:r>
        <w:rPr>
          <w:color w:val="000000"/>
        </w:rPr>
        <w:t>报修管理模块功能测试</w:t>
      </w:r>
      <w:bookmarkEnd w:id="74"/>
    </w:p>
    <w:p w14:paraId="4506F68D" w14:textId="77777777" w:rsidR="00157090" w:rsidRDefault="003F33C3">
      <w:r>
        <w:rPr>
          <w:color w:val="000000"/>
        </w:rPr>
        <w:t>报修管理模块负责学生报修申请的处理流程，包括报修信息提交、审核、处理等全流程管理。测试重点验证报修流程的完整性、审核机制的有效性以及进度跟踪的实时性。在报修管理操作页面，通过核心的报修提交、审核、处理等功能对报修管理模块进行系统测试。测试分析得出报修管理功能可以正确运行，能够实现报修流程的规范化和透明化。</w:t>
      </w:r>
    </w:p>
    <w:p w14:paraId="372D63DA" w14:textId="77777777" w:rsidR="00157090" w:rsidRDefault="003F33C3">
      <w:pPr>
        <w:spacing w:beforeLines="30" w:before="72" w:line="360" w:lineRule="exact"/>
        <w:jc w:val="center"/>
      </w:pPr>
      <w:r>
        <w:rPr>
          <w:color w:val="000000"/>
        </w:rPr>
        <w:t>表</w:t>
      </w:r>
      <w:r>
        <w:rPr>
          <w:color w:val="000000"/>
        </w:rPr>
        <w:t xml:space="preserve">5-4 </w:t>
      </w:r>
      <w:r>
        <w:rPr>
          <w:color w:val="000000"/>
        </w:rPr>
        <w:t>报修管理模块测试用例</w:t>
      </w:r>
    </w:p>
    <w:tbl>
      <w:tblPr>
        <w:tblW w:w="5000" w:type="pct"/>
        <w:tblLook w:val="04A0" w:firstRow="1" w:lastRow="0" w:firstColumn="1" w:lastColumn="0" w:noHBand="0" w:noVBand="1"/>
      </w:tblPr>
      <w:tblGrid>
        <w:gridCol w:w="1476"/>
        <w:gridCol w:w="1476"/>
        <w:gridCol w:w="1476"/>
        <w:gridCol w:w="1476"/>
        <w:gridCol w:w="1476"/>
        <w:gridCol w:w="1476"/>
      </w:tblGrid>
      <w:tr w:rsidR="00157090" w14:paraId="2FF5B0A6" w14:textId="77777777">
        <w:tc>
          <w:tcPr>
            <w:tcW w:w="1440" w:type="dxa"/>
            <w:tcBorders>
              <w:top w:val="single" w:sz="12" w:space="0" w:color="000000"/>
              <w:bottom w:val="single" w:sz="4" w:space="0" w:color="000000"/>
            </w:tcBorders>
          </w:tcPr>
          <w:p w14:paraId="635C79DC" w14:textId="77777777" w:rsidR="00157090" w:rsidRDefault="003F33C3" w:rsidP="00715E01">
            <w:pPr>
              <w:pStyle w:val="afff"/>
            </w:pPr>
            <w:r>
              <w:lastRenderedPageBreak/>
              <w:t>序号</w:t>
            </w:r>
          </w:p>
        </w:tc>
        <w:tc>
          <w:tcPr>
            <w:tcW w:w="1440" w:type="dxa"/>
            <w:tcBorders>
              <w:top w:val="single" w:sz="12" w:space="0" w:color="000000"/>
              <w:bottom w:val="single" w:sz="4" w:space="0" w:color="000000"/>
            </w:tcBorders>
          </w:tcPr>
          <w:p w14:paraId="6DBBDAB0" w14:textId="77777777" w:rsidR="00157090" w:rsidRDefault="003F33C3" w:rsidP="00715E01">
            <w:pPr>
              <w:pStyle w:val="afff"/>
            </w:pPr>
            <w:r>
              <w:t>用例标题</w:t>
            </w:r>
          </w:p>
        </w:tc>
        <w:tc>
          <w:tcPr>
            <w:tcW w:w="1440" w:type="dxa"/>
            <w:tcBorders>
              <w:top w:val="single" w:sz="12" w:space="0" w:color="000000"/>
              <w:bottom w:val="single" w:sz="4" w:space="0" w:color="000000"/>
            </w:tcBorders>
          </w:tcPr>
          <w:p w14:paraId="5AC1961C" w14:textId="77777777" w:rsidR="00157090" w:rsidRDefault="003F33C3" w:rsidP="00715E01">
            <w:pPr>
              <w:pStyle w:val="afff"/>
            </w:pPr>
            <w:r>
              <w:t>前提条件</w:t>
            </w:r>
          </w:p>
        </w:tc>
        <w:tc>
          <w:tcPr>
            <w:tcW w:w="1440" w:type="dxa"/>
            <w:tcBorders>
              <w:top w:val="single" w:sz="12" w:space="0" w:color="000000"/>
              <w:bottom w:val="single" w:sz="4" w:space="0" w:color="000000"/>
            </w:tcBorders>
          </w:tcPr>
          <w:p w14:paraId="4FA899E5" w14:textId="77777777" w:rsidR="00157090" w:rsidRDefault="003F33C3" w:rsidP="00715E01">
            <w:pPr>
              <w:pStyle w:val="afff"/>
            </w:pPr>
            <w:r>
              <w:t>测试步骤及数据</w:t>
            </w:r>
          </w:p>
        </w:tc>
        <w:tc>
          <w:tcPr>
            <w:tcW w:w="1440" w:type="dxa"/>
            <w:tcBorders>
              <w:top w:val="single" w:sz="12" w:space="0" w:color="000000"/>
              <w:bottom w:val="single" w:sz="4" w:space="0" w:color="000000"/>
            </w:tcBorders>
          </w:tcPr>
          <w:p w14:paraId="1224CB59" w14:textId="77777777" w:rsidR="00157090" w:rsidRDefault="003F33C3" w:rsidP="00715E01">
            <w:pPr>
              <w:pStyle w:val="afff"/>
            </w:pPr>
            <w:r>
              <w:t>预期结果</w:t>
            </w:r>
          </w:p>
        </w:tc>
        <w:tc>
          <w:tcPr>
            <w:tcW w:w="1440" w:type="dxa"/>
            <w:tcBorders>
              <w:top w:val="single" w:sz="12" w:space="0" w:color="000000"/>
              <w:bottom w:val="single" w:sz="4" w:space="0" w:color="000000"/>
            </w:tcBorders>
          </w:tcPr>
          <w:p w14:paraId="2899D10D" w14:textId="77777777" w:rsidR="00157090" w:rsidRDefault="003F33C3" w:rsidP="00715E01">
            <w:pPr>
              <w:pStyle w:val="afff"/>
            </w:pPr>
            <w:r>
              <w:t>实际结果</w:t>
            </w:r>
          </w:p>
        </w:tc>
      </w:tr>
      <w:tr w:rsidR="00157090" w14:paraId="1E54231C" w14:textId="77777777">
        <w:tc>
          <w:tcPr>
            <w:tcW w:w="1440" w:type="dxa"/>
          </w:tcPr>
          <w:p w14:paraId="7F868A5F" w14:textId="77777777" w:rsidR="00157090" w:rsidRDefault="003F33C3" w:rsidP="00715E01">
            <w:pPr>
              <w:pStyle w:val="afff"/>
            </w:pPr>
            <w:r>
              <w:t>bx_01</w:t>
            </w:r>
          </w:p>
        </w:tc>
        <w:tc>
          <w:tcPr>
            <w:tcW w:w="1440" w:type="dxa"/>
          </w:tcPr>
          <w:p w14:paraId="677755F2" w14:textId="77777777" w:rsidR="00157090" w:rsidRDefault="003F33C3" w:rsidP="00715E01">
            <w:pPr>
              <w:pStyle w:val="afff"/>
            </w:pPr>
            <w:r>
              <w:t>提交报修申请成功</w:t>
            </w:r>
          </w:p>
        </w:tc>
        <w:tc>
          <w:tcPr>
            <w:tcW w:w="1440" w:type="dxa"/>
          </w:tcPr>
          <w:p w14:paraId="6829136E" w14:textId="77777777" w:rsidR="00157090" w:rsidRDefault="003F33C3" w:rsidP="00715E01">
            <w:pPr>
              <w:pStyle w:val="afff"/>
            </w:pPr>
            <w:r>
              <w:t>学生登录系统</w:t>
            </w:r>
          </w:p>
        </w:tc>
        <w:tc>
          <w:tcPr>
            <w:tcW w:w="1440" w:type="dxa"/>
          </w:tcPr>
          <w:p w14:paraId="0ADB6018" w14:textId="77777777" w:rsidR="00157090" w:rsidRDefault="003F33C3" w:rsidP="00715E01">
            <w:pPr>
              <w:pStyle w:val="afff"/>
            </w:pPr>
            <w:r>
              <w:t>1.</w:t>
            </w:r>
            <w:r>
              <w:t>进入报修页面</w:t>
            </w:r>
            <w:r>
              <w:t xml:space="preserve"> 2.</w:t>
            </w:r>
            <w:r>
              <w:t>填写报修信息</w:t>
            </w:r>
            <w:r>
              <w:t xml:space="preserve"> 3.</w:t>
            </w:r>
            <w:r>
              <w:t>上传报修图片</w:t>
            </w:r>
            <w:r>
              <w:t xml:space="preserve"> 4.</w:t>
            </w:r>
            <w:r>
              <w:t>点击提交</w:t>
            </w:r>
          </w:p>
        </w:tc>
        <w:tc>
          <w:tcPr>
            <w:tcW w:w="1440" w:type="dxa"/>
          </w:tcPr>
          <w:p w14:paraId="1D02393C" w14:textId="77777777" w:rsidR="00157090" w:rsidRDefault="003F33C3" w:rsidP="00715E01">
            <w:pPr>
              <w:pStyle w:val="afff"/>
            </w:pPr>
            <w:r>
              <w:t>1.</w:t>
            </w:r>
            <w:r>
              <w:t>报修信息保存成功</w:t>
            </w:r>
            <w:r>
              <w:t xml:space="preserve"> 2.</w:t>
            </w:r>
            <w:r>
              <w:t>自动关联学生信息</w:t>
            </w:r>
            <w:r>
              <w:t xml:space="preserve"> 3.</w:t>
            </w:r>
            <w:r>
              <w:t>显示提交成功提示</w:t>
            </w:r>
          </w:p>
        </w:tc>
        <w:tc>
          <w:tcPr>
            <w:tcW w:w="1440" w:type="dxa"/>
          </w:tcPr>
          <w:p w14:paraId="795A7554" w14:textId="77777777" w:rsidR="00157090" w:rsidRDefault="003F33C3" w:rsidP="00715E01">
            <w:pPr>
              <w:pStyle w:val="afff"/>
            </w:pPr>
            <w:r>
              <w:t>与预期结果一致</w:t>
            </w:r>
          </w:p>
        </w:tc>
      </w:tr>
      <w:tr w:rsidR="00157090" w14:paraId="2DD7A42C" w14:textId="77777777">
        <w:tc>
          <w:tcPr>
            <w:tcW w:w="1440" w:type="dxa"/>
          </w:tcPr>
          <w:p w14:paraId="1CD3ABEF" w14:textId="77777777" w:rsidR="00157090" w:rsidRDefault="003F33C3" w:rsidP="00715E01">
            <w:pPr>
              <w:pStyle w:val="afff"/>
            </w:pPr>
            <w:r>
              <w:t>bx_02</w:t>
            </w:r>
          </w:p>
        </w:tc>
        <w:tc>
          <w:tcPr>
            <w:tcW w:w="1440" w:type="dxa"/>
          </w:tcPr>
          <w:p w14:paraId="7F77C397" w14:textId="77777777" w:rsidR="00157090" w:rsidRDefault="003F33C3" w:rsidP="00715E01">
            <w:pPr>
              <w:pStyle w:val="afff"/>
            </w:pPr>
            <w:r>
              <w:t>审核报修信息成功</w:t>
            </w:r>
          </w:p>
        </w:tc>
        <w:tc>
          <w:tcPr>
            <w:tcW w:w="1440" w:type="dxa"/>
          </w:tcPr>
          <w:p w14:paraId="30977AE8" w14:textId="77777777" w:rsidR="00157090" w:rsidRDefault="003F33C3" w:rsidP="00715E01">
            <w:pPr>
              <w:pStyle w:val="afff"/>
            </w:pPr>
            <w:r>
              <w:t>存在待审核报修记录</w:t>
            </w:r>
          </w:p>
        </w:tc>
        <w:tc>
          <w:tcPr>
            <w:tcW w:w="1440" w:type="dxa"/>
          </w:tcPr>
          <w:p w14:paraId="3E52E448" w14:textId="77777777" w:rsidR="00157090" w:rsidRDefault="003F33C3" w:rsidP="00715E01">
            <w:pPr>
              <w:pStyle w:val="afff"/>
            </w:pPr>
            <w:r>
              <w:t>1.</w:t>
            </w:r>
            <w:r>
              <w:t>管理员登录系统</w:t>
            </w:r>
            <w:r>
              <w:t xml:space="preserve"> 2.</w:t>
            </w:r>
            <w:r>
              <w:t>查看报修详情</w:t>
            </w:r>
            <w:r>
              <w:t xml:space="preserve"> 3.</w:t>
            </w:r>
            <w:r>
              <w:t>选择审核结果</w:t>
            </w:r>
            <w:r>
              <w:t xml:space="preserve"> 4.</w:t>
            </w:r>
            <w:r>
              <w:t>填写审核回复</w:t>
            </w:r>
          </w:p>
        </w:tc>
        <w:tc>
          <w:tcPr>
            <w:tcW w:w="1440" w:type="dxa"/>
          </w:tcPr>
          <w:p w14:paraId="0D0C7B5F" w14:textId="77777777" w:rsidR="00157090" w:rsidRDefault="003F33C3" w:rsidP="00715E01">
            <w:pPr>
              <w:pStyle w:val="afff"/>
            </w:pPr>
            <w:r>
              <w:t>1.</w:t>
            </w:r>
            <w:r>
              <w:t>弹出审核对话框</w:t>
            </w:r>
            <w:r>
              <w:t xml:space="preserve"> 2.</w:t>
            </w:r>
            <w:r>
              <w:t>审核通过</w:t>
            </w:r>
            <w:r>
              <w:t>/</w:t>
            </w:r>
            <w:r>
              <w:t>拒绝成功</w:t>
            </w:r>
            <w:r>
              <w:t xml:space="preserve"> 3.</w:t>
            </w:r>
            <w:r>
              <w:t>状态更新为已审核</w:t>
            </w:r>
          </w:p>
        </w:tc>
        <w:tc>
          <w:tcPr>
            <w:tcW w:w="1440" w:type="dxa"/>
          </w:tcPr>
          <w:p w14:paraId="32E59D7D" w14:textId="77777777" w:rsidR="00157090" w:rsidRDefault="003F33C3" w:rsidP="00715E01">
            <w:pPr>
              <w:pStyle w:val="afff"/>
            </w:pPr>
            <w:r>
              <w:t>与预期结果一致</w:t>
            </w:r>
          </w:p>
        </w:tc>
      </w:tr>
      <w:tr w:rsidR="00157090" w14:paraId="304C4595" w14:textId="77777777">
        <w:tc>
          <w:tcPr>
            <w:tcW w:w="1440" w:type="dxa"/>
          </w:tcPr>
          <w:p w14:paraId="44C1E4B5" w14:textId="77777777" w:rsidR="00157090" w:rsidRDefault="003F33C3" w:rsidP="00715E01">
            <w:pPr>
              <w:pStyle w:val="afff"/>
            </w:pPr>
            <w:r>
              <w:t>bx_03</w:t>
            </w:r>
          </w:p>
        </w:tc>
        <w:tc>
          <w:tcPr>
            <w:tcW w:w="1440" w:type="dxa"/>
          </w:tcPr>
          <w:p w14:paraId="5D6FBA7C" w14:textId="77777777" w:rsidR="00157090" w:rsidRDefault="003F33C3" w:rsidP="00715E01">
            <w:pPr>
              <w:pStyle w:val="afff"/>
            </w:pPr>
            <w:r>
              <w:t>创建报修处理记录</w:t>
            </w:r>
          </w:p>
        </w:tc>
        <w:tc>
          <w:tcPr>
            <w:tcW w:w="1440" w:type="dxa"/>
          </w:tcPr>
          <w:p w14:paraId="225212DF" w14:textId="77777777" w:rsidR="00157090" w:rsidRDefault="003F33C3" w:rsidP="00715E01">
            <w:pPr>
              <w:pStyle w:val="afff"/>
            </w:pPr>
            <w:r>
              <w:t>报修已审核通过</w:t>
            </w:r>
          </w:p>
        </w:tc>
        <w:tc>
          <w:tcPr>
            <w:tcW w:w="1440" w:type="dxa"/>
          </w:tcPr>
          <w:p w14:paraId="41AAB719" w14:textId="77777777" w:rsidR="00157090" w:rsidRDefault="003F33C3" w:rsidP="00715E01">
            <w:pPr>
              <w:pStyle w:val="afff"/>
            </w:pPr>
            <w:r>
              <w:t>1.</w:t>
            </w:r>
            <w:r>
              <w:t>管理员登录系统</w:t>
            </w:r>
            <w:r>
              <w:t xml:space="preserve"> 2.</w:t>
            </w:r>
            <w:r>
              <w:t>选择已审核报修</w:t>
            </w:r>
            <w:r>
              <w:t xml:space="preserve"> 3.</w:t>
            </w:r>
            <w:r>
              <w:t>创建处理记录</w:t>
            </w:r>
            <w:r>
              <w:t xml:space="preserve"> 4.</w:t>
            </w:r>
            <w:r>
              <w:t>填写维修反馈</w:t>
            </w:r>
          </w:p>
        </w:tc>
        <w:tc>
          <w:tcPr>
            <w:tcW w:w="1440" w:type="dxa"/>
          </w:tcPr>
          <w:p w14:paraId="4D3F1BDD" w14:textId="77777777" w:rsidR="00157090" w:rsidRDefault="003F33C3" w:rsidP="00715E01">
            <w:pPr>
              <w:pStyle w:val="afff"/>
            </w:pPr>
            <w:r>
              <w:t>1.</w:t>
            </w:r>
            <w:r>
              <w:t>处理记录创建成功</w:t>
            </w:r>
            <w:r>
              <w:t xml:space="preserve"> 2.</w:t>
            </w:r>
            <w:r>
              <w:t>维修进度可更新</w:t>
            </w:r>
            <w:r>
              <w:t xml:space="preserve"> 3.</w:t>
            </w:r>
            <w:r>
              <w:t>学生可查看进度</w:t>
            </w:r>
          </w:p>
        </w:tc>
        <w:tc>
          <w:tcPr>
            <w:tcW w:w="1440" w:type="dxa"/>
          </w:tcPr>
          <w:p w14:paraId="091CC8B4" w14:textId="77777777" w:rsidR="00157090" w:rsidRDefault="003F33C3" w:rsidP="00715E01">
            <w:pPr>
              <w:pStyle w:val="afff"/>
            </w:pPr>
            <w:r>
              <w:t>与预期结果一致</w:t>
            </w:r>
          </w:p>
        </w:tc>
      </w:tr>
      <w:tr w:rsidR="00157090" w14:paraId="1186B0D3" w14:textId="77777777">
        <w:tc>
          <w:tcPr>
            <w:tcW w:w="1440" w:type="dxa"/>
          </w:tcPr>
          <w:p w14:paraId="791634B3" w14:textId="77777777" w:rsidR="00157090" w:rsidRDefault="003F33C3" w:rsidP="00715E01">
            <w:pPr>
              <w:pStyle w:val="afff"/>
            </w:pPr>
            <w:r>
              <w:t>bx_04</w:t>
            </w:r>
          </w:p>
        </w:tc>
        <w:tc>
          <w:tcPr>
            <w:tcW w:w="1440" w:type="dxa"/>
          </w:tcPr>
          <w:p w14:paraId="63F0B37B" w14:textId="77777777" w:rsidR="00157090" w:rsidRDefault="003F33C3" w:rsidP="00715E01">
            <w:pPr>
              <w:pStyle w:val="afff"/>
            </w:pPr>
            <w:r>
              <w:t>查看报修处理进度</w:t>
            </w:r>
          </w:p>
        </w:tc>
        <w:tc>
          <w:tcPr>
            <w:tcW w:w="1440" w:type="dxa"/>
          </w:tcPr>
          <w:p w14:paraId="24226AA6" w14:textId="77777777" w:rsidR="00157090" w:rsidRDefault="003F33C3" w:rsidP="00715E01">
            <w:pPr>
              <w:pStyle w:val="afff"/>
            </w:pPr>
            <w:r>
              <w:t>存在报修处理记录</w:t>
            </w:r>
          </w:p>
        </w:tc>
        <w:tc>
          <w:tcPr>
            <w:tcW w:w="1440" w:type="dxa"/>
          </w:tcPr>
          <w:p w14:paraId="57622A89" w14:textId="77777777" w:rsidR="00157090" w:rsidRDefault="003F33C3" w:rsidP="00715E01">
            <w:pPr>
              <w:pStyle w:val="afff"/>
            </w:pPr>
            <w:r>
              <w:t>1.</w:t>
            </w:r>
            <w:r>
              <w:t>学生登录系统</w:t>
            </w:r>
            <w:r>
              <w:t xml:space="preserve"> 2.</w:t>
            </w:r>
            <w:r>
              <w:t>查看报修记录</w:t>
            </w:r>
            <w:r>
              <w:t xml:space="preserve"> 3.</w:t>
            </w:r>
            <w:r>
              <w:t>查看处理进度</w:t>
            </w:r>
          </w:p>
        </w:tc>
        <w:tc>
          <w:tcPr>
            <w:tcW w:w="1440" w:type="dxa"/>
          </w:tcPr>
          <w:p w14:paraId="6C06A781" w14:textId="77777777" w:rsidR="00157090" w:rsidRDefault="003F33C3" w:rsidP="00715E01">
            <w:pPr>
              <w:pStyle w:val="afff"/>
            </w:pPr>
            <w:r>
              <w:t>1.</w:t>
            </w:r>
            <w:r>
              <w:t>显示报修处理进度</w:t>
            </w:r>
            <w:r>
              <w:t xml:space="preserve"> 2.</w:t>
            </w:r>
            <w:r>
              <w:t>进度信息实时更新</w:t>
            </w:r>
            <w:r>
              <w:t xml:space="preserve"> 3.</w:t>
            </w:r>
            <w:r>
              <w:t>支持历史记录查询</w:t>
            </w:r>
          </w:p>
        </w:tc>
        <w:tc>
          <w:tcPr>
            <w:tcW w:w="1440" w:type="dxa"/>
          </w:tcPr>
          <w:p w14:paraId="5654E29E" w14:textId="77777777" w:rsidR="00157090" w:rsidRDefault="003F33C3" w:rsidP="00715E01">
            <w:pPr>
              <w:pStyle w:val="afff"/>
            </w:pPr>
            <w:r>
              <w:t>与预期结果一致</w:t>
            </w:r>
          </w:p>
        </w:tc>
      </w:tr>
      <w:tr w:rsidR="00157090" w14:paraId="3C9D71A8" w14:textId="77777777">
        <w:tc>
          <w:tcPr>
            <w:tcW w:w="1440" w:type="dxa"/>
            <w:tcBorders>
              <w:bottom w:val="single" w:sz="12" w:space="0" w:color="000000"/>
            </w:tcBorders>
          </w:tcPr>
          <w:p w14:paraId="773A57EE" w14:textId="77777777" w:rsidR="00157090" w:rsidRDefault="003F33C3" w:rsidP="00715E01">
            <w:pPr>
              <w:pStyle w:val="afff"/>
            </w:pPr>
            <w:r>
              <w:t>bx_05</w:t>
            </w:r>
          </w:p>
        </w:tc>
        <w:tc>
          <w:tcPr>
            <w:tcW w:w="1440" w:type="dxa"/>
            <w:tcBorders>
              <w:bottom w:val="single" w:sz="12" w:space="0" w:color="000000"/>
            </w:tcBorders>
          </w:tcPr>
          <w:p w14:paraId="144C3807" w14:textId="77777777" w:rsidR="00157090" w:rsidRDefault="003F33C3" w:rsidP="00715E01">
            <w:pPr>
              <w:pStyle w:val="afff"/>
            </w:pPr>
            <w:r>
              <w:t>更新维修进度</w:t>
            </w:r>
          </w:p>
        </w:tc>
        <w:tc>
          <w:tcPr>
            <w:tcW w:w="1440" w:type="dxa"/>
            <w:tcBorders>
              <w:bottom w:val="single" w:sz="12" w:space="0" w:color="000000"/>
            </w:tcBorders>
          </w:tcPr>
          <w:p w14:paraId="4B0E340B" w14:textId="77777777" w:rsidR="00157090" w:rsidRDefault="003F33C3" w:rsidP="00715E01">
            <w:pPr>
              <w:pStyle w:val="afff"/>
            </w:pPr>
            <w:r>
              <w:t>存在处理中的报修</w:t>
            </w:r>
          </w:p>
        </w:tc>
        <w:tc>
          <w:tcPr>
            <w:tcW w:w="1440" w:type="dxa"/>
            <w:tcBorders>
              <w:bottom w:val="single" w:sz="12" w:space="0" w:color="000000"/>
            </w:tcBorders>
          </w:tcPr>
          <w:p w14:paraId="7AEF591E" w14:textId="77777777" w:rsidR="00157090" w:rsidRDefault="003F33C3" w:rsidP="00715E01">
            <w:pPr>
              <w:pStyle w:val="afff"/>
            </w:pPr>
            <w:r>
              <w:t>1.</w:t>
            </w:r>
            <w:r>
              <w:t>管理员登录系统</w:t>
            </w:r>
            <w:r>
              <w:t xml:space="preserve"> 2.</w:t>
            </w:r>
            <w:r>
              <w:t>选择处理记录</w:t>
            </w:r>
            <w:r>
              <w:t xml:space="preserve"> 3.</w:t>
            </w:r>
            <w:r>
              <w:t>更新进度状态</w:t>
            </w:r>
            <w:r>
              <w:t xml:space="preserve"> 4.</w:t>
            </w:r>
            <w:r>
              <w:t>填写处理日期</w:t>
            </w:r>
          </w:p>
        </w:tc>
        <w:tc>
          <w:tcPr>
            <w:tcW w:w="1440" w:type="dxa"/>
            <w:tcBorders>
              <w:bottom w:val="single" w:sz="12" w:space="0" w:color="000000"/>
            </w:tcBorders>
          </w:tcPr>
          <w:p w14:paraId="4B3ACCE8" w14:textId="77777777" w:rsidR="00157090" w:rsidRDefault="003F33C3" w:rsidP="00715E01">
            <w:pPr>
              <w:pStyle w:val="afff"/>
            </w:pPr>
            <w:r>
              <w:t>1.</w:t>
            </w:r>
            <w:r>
              <w:t>进度状态更新成功</w:t>
            </w:r>
            <w:r>
              <w:t xml:space="preserve"> 2.</w:t>
            </w:r>
            <w:r>
              <w:t>处理日期自动记录</w:t>
            </w:r>
            <w:r>
              <w:t xml:space="preserve"> 3.</w:t>
            </w:r>
            <w:r>
              <w:t>学生端同步更新</w:t>
            </w:r>
          </w:p>
        </w:tc>
        <w:tc>
          <w:tcPr>
            <w:tcW w:w="1440" w:type="dxa"/>
            <w:tcBorders>
              <w:bottom w:val="single" w:sz="12" w:space="0" w:color="000000"/>
            </w:tcBorders>
          </w:tcPr>
          <w:p w14:paraId="29D3C79C" w14:textId="77777777" w:rsidR="00157090" w:rsidRDefault="003F33C3" w:rsidP="00715E01">
            <w:pPr>
              <w:pStyle w:val="afff"/>
            </w:pPr>
            <w:r>
              <w:t>与预期结果一致</w:t>
            </w:r>
          </w:p>
        </w:tc>
      </w:tr>
    </w:tbl>
    <w:p w14:paraId="7F1E0688" w14:textId="77FA9F09" w:rsidR="00157090" w:rsidRDefault="003F33C3">
      <w:pPr>
        <w:pStyle w:val="31"/>
        <w:spacing w:before="120" w:after="120"/>
      </w:pPr>
      <w:r>
        <w:rPr>
          <w:color w:val="000000"/>
        </w:rPr>
        <w:t xml:space="preserve"> </w:t>
      </w:r>
      <w:bookmarkStart w:id="75" w:name="_Toc226036179"/>
      <w:r>
        <w:rPr>
          <w:color w:val="000000"/>
        </w:rPr>
        <w:t>缴费管理模块功能测试</w:t>
      </w:r>
      <w:bookmarkEnd w:id="75"/>
    </w:p>
    <w:p w14:paraId="3DED7AB4" w14:textId="77777777" w:rsidR="00157090" w:rsidRDefault="003F33C3">
      <w:r>
        <w:rPr>
          <w:color w:val="000000"/>
        </w:rPr>
        <w:t>缴费管理模块负责学生缴费信息的管理，包括缴费信息创建、查询、状态更新等功能。测试重点验证缴费信息管理的准确性、缴费状态更新的及时性以及权限控制的严密性。在缴费管理操作页面，通过核心的缴费信息管理、状态更新、查询统计等功能对缴费管理模块进行系统测试。测试分析得出缴费管理功能可以正确运行，能够实现缴费流程的规范化和透明化。</w:t>
      </w:r>
    </w:p>
    <w:p w14:paraId="5A89296D" w14:textId="77777777" w:rsidR="00157090" w:rsidRDefault="003F33C3">
      <w:pPr>
        <w:spacing w:beforeLines="30" w:before="72" w:line="360" w:lineRule="exact"/>
        <w:jc w:val="center"/>
      </w:pPr>
      <w:r>
        <w:rPr>
          <w:color w:val="000000"/>
        </w:rPr>
        <w:lastRenderedPageBreak/>
        <w:t>表</w:t>
      </w:r>
      <w:r>
        <w:rPr>
          <w:color w:val="000000"/>
        </w:rPr>
        <w:t xml:space="preserve">5-5 </w:t>
      </w:r>
      <w:r>
        <w:rPr>
          <w:color w:val="000000"/>
        </w:rPr>
        <w:t>缴费管理模块测试用例</w:t>
      </w:r>
    </w:p>
    <w:tbl>
      <w:tblPr>
        <w:tblW w:w="5000" w:type="pct"/>
        <w:tblLook w:val="04A0" w:firstRow="1" w:lastRow="0" w:firstColumn="1" w:lastColumn="0" w:noHBand="0" w:noVBand="1"/>
      </w:tblPr>
      <w:tblGrid>
        <w:gridCol w:w="1476"/>
        <w:gridCol w:w="1476"/>
        <w:gridCol w:w="1476"/>
        <w:gridCol w:w="1476"/>
        <w:gridCol w:w="1476"/>
        <w:gridCol w:w="1476"/>
      </w:tblGrid>
      <w:tr w:rsidR="00157090" w14:paraId="03E48DB4" w14:textId="77777777">
        <w:tc>
          <w:tcPr>
            <w:tcW w:w="1440" w:type="dxa"/>
            <w:tcBorders>
              <w:top w:val="single" w:sz="12" w:space="0" w:color="000000"/>
              <w:bottom w:val="single" w:sz="4" w:space="0" w:color="000000"/>
            </w:tcBorders>
          </w:tcPr>
          <w:p w14:paraId="5B0712DD" w14:textId="77777777" w:rsidR="00157090" w:rsidRDefault="003F33C3" w:rsidP="00715E01">
            <w:pPr>
              <w:pStyle w:val="afff"/>
            </w:pPr>
            <w:r>
              <w:t>序号</w:t>
            </w:r>
          </w:p>
        </w:tc>
        <w:tc>
          <w:tcPr>
            <w:tcW w:w="1440" w:type="dxa"/>
            <w:tcBorders>
              <w:top w:val="single" w:sz="12" w:space="0" w:color="000000"/>
              <w:bottom w:val="single" w:sz="4" w:space="0" w:color="000000"/>
            </w:tcBorders>
          </w:tcPr>
          <w:p w14:paraId="396B8113" w14:textId="77777777" w:rsidR="00157090" w:rsidRDefault="003F33C3" w:rsidP="00715E01">
            <w:pPr>
              <w:pStyle w:val="afff"/>
            </w:pPr>
            <w:r>
              <w:t>用例标题</w:t>
            </w:r>
          </w:p>
        </w:tc>
        <w:tc>
          <w:tcPr>
            <w:tcW w:w="1440" w:type="dxa"/>
            <w:tcBorders>
              <w:top w:val="single" w:sz="12" w:space="0" w:color="000000"/>
              <w:bottom w:val="single" w:sz="4" w:space="0" w:color="000000"/>
            </w:tcBorders>
          </w:tcPr>
          <w:p w14:paraId="6C43991B" w14:textId="77777777" w:rsidR="00157090" w:rsidRDefault="003F33C3" w:rsidP="00715E01">
            <w:pPr>
              <w:pStyle w:val="afff"/>
            </w:pPr>
            <w:r>
              <w:t>前提条件</w:t>
            </w:r>
          </w:p>
        </w:tc>
        <w:tc>
          <w:tcPr>
            <w:tcW w:w="1440" w:type="dxa"/>
            <w:tcBorders>
              <w:top w:val="single" w:sz="12" w:space="0" w:color="000000"/>
              <w:bottom w:val="single" w:sz="4" w:space="0" w:color="000000"/>
            </w:tcBorders>
          </w:tcPr>
          <w:p w14:paraId="78558D87" w14:textId="77777777" w:rsidR="00157090" w:rsidRDefault="003F33C3" w:rsidP="00715E01">
            <w:pPr>
              <w:pStyle w:val="afff"/>
            </w:pPr>
            <w:r>
              <w:t>测试步骤及数据</w:t>
            </w:r>
          </w:p>
        </w:tc>
        <w:tc>
          <w:tcPr>
            <w:tcW w:w="1440" w:type="dxa"/>
            <w:tcBorders>
              <w:top w:val="single" w:sz="12" w:space="0" w:color="000000"/>
              <w:bottom w:val="single" w:sz="4" w:space="0" w:color="000000"/>
            </w:tcBorders>
          </w:tcPr>
          <w:p w14:paraId="05236377" w14:textId="77777777" w:rsidR="00157090" w:rsidRDefault="003F33C3" w:rsidP="00715E01">
            <w:pPr>
              <w:pStyle w:val="afff"/>
            </w:pPr>
            <w:r>
              <w:t>预期结果</w:t>
            </w:r>
          </w:p>
        </w:tc>
        <w:tc>
          <w:tcPr>
            <w:tcW w:w="1440" w:type="dxa"/>
            <w:tcBorders>
              <w:top w:val="single" w:sz="12" w:space="0" w:color="000000"/>
              <w:bottom w:val="single" w:sz="4" w:space="0" w:color="000000"/>
            </w:tcBorders>
          </w:tcPr>
          <w:p w14:paraId="39AB839A" w14:textId="77777777" w:rsidR="00157090" w:rsidRDefault="003F33C3" w:rsidP="00715E01">
            <w:pPr>
              <w:pStyle w:val="afff"/>
            </w:pPr>
            <w:r>
              <w:t>实际结果</w:t>
            </w:r>
          </w:p>
        </w:tc>
      </w:tr>
      <w:tr w:rsidR="00157090" w14:paraId="2A727ABF" w14:textId="77777777">
        <w:tc>
          <w:tcPr>
            <w:tcW w:w="1440" w:type="dxa"/>
          </w:tcPr>
          <w:p w14:paraId="721CF54D" w14:textId="77777777" w:rsidR="00157090" w:rsidRDefault="003F33C3" w:rsidP="00715E01">
            <w:pPr>
              <w:pStyle w:val="afff"/>
            </w:pPr>
            <w:r>
              <w:t>jf_01</w:t>
            </w:r>
          </w:p>
        </w:tc>
        <w:tc>
          <w:tcPr>
            <w:tcW w:w="1440" w:type="dxa"/>
          </w:tcPr>
          <w:p w14:paraId="5BFB6CAE" w14:textId="77777777" w:rsidR="00157090" w:rsidRDefault="003F33C3" w:rsidP="00715E01">
            <w:pPr>
              <w:pStyle w:val="afff"/>
            </w:pPr>
            <w:r>
              <w:t>创建缴费信息成功</w:t>
            </w:r>
          </w:p>
        </w:tc>
        <w:tc>
          <w:tcPr>
            <w:tcW w:w="1440" w:type="dxa"/>
          </w:tcPr>
          <w:p w14:paraId="578523A7" w14:textId="77777777" w:rsidR="00157090" w:rsidRDefault="003F33C3" w:rsidP="00715E01">
            <w:pPr>
              <w:pStyle w:val="afff"/>
            </w:pPr>
            <w:r>
              <w:t>管理员登录系统</w:t>
            </w:r>
          </w:p>
        </w:tc>
        <w:tc>
          <w:tcPr>
            <w:tcW w:w="1440" w:type="dxa"/>
          </w:tcPr>
          <w:p w14:paraId="29B5B2B5" w14:textId="77777777" w:rsidR="00157090" w:rsidRDefault="003F33C3" w:rsidP="00715E01">
            <w:pPr>
              <w:pStyle w:val="afff"/>
            </w:pPr>
            <w:r>
              <w:t>1.</w:t>
            </w:r>
            <w:r>
              <w:t>进入缴费管理页面</w:t>
            </w:r>
            <w:r>
              <w:t xml:space="preserve"> 2.</w:t>
            </w:r>
            <w:r>
              <w:t>点击新增缴费按钮</w:t>
            </w:r>
            <w:r>
              <w:t xml:space="preserve"> 3.</w:t>
            </w:r>
            <w:r>
              <w:t>填写缴费信息</w:t>
            </w:r>
            <w:r>
              <w:t xml:space="preserve"> 4.</w:t>
            </w:r>
            <w:r>
              <w:t>点击保存</w:t>
            </w:r>
          </w:p>
        </w:tc>
        <w:tc>
          <w:tcPr>
            <w:tcW w:w="1440" w:type="dxa"/>
          </w:tcPr>
          <w:p w14:paraId="3A9598F4" w14:textId="77777777" w:rsidR="00157090" w:rsidRDefault="003F33C3" w:rsidP="00715E01">
            <w:pPr>
              <w:pStyle w:val="afff"/>
            </w:pPr>
            <w:r>
              <w:t>1.</w:t>
            </w:r>
            <w:r>
              <w:t>弹出信息输入框</w:t>
            </w:r>
            <w:r>
              <w:t xml:space="preserve"> 2.</w:t>
            </w:r>
            <w:r>
              <w:t>缴费信息保存成功</w:t>
            </w:r>
            <w:r>
              <w:t xml:space="preserve"> 3.</w:t>
            </w:r>
            <w:r>
              <w:t>缴费列表自动刷新</w:t>
            </w:r>
          </w:p>
        </w:tc>
        <w:tc>
          <w:tcPr>
            <w:tcW w:w="1440" w:type="dxa"/>
          </w:tcPr>
          <w:p w14:paraId="1819A242" w14:textId="77777777" w:rsidR="00157090" w:rsidRDefault="003F33C3" w:rsidP="00715E01">
            <w:pPr>
              <w:pStyle w:val="afff"/>
            </w:pPr>
            <w:r>
              <w:t>与预期结果一致</w:t>
            </w:r>
          </w:p>
        </w:tc>
      </w:tr>
      <w:tr w:rsidR="00157090" w14:paraId="4FEE0A63" w14:textId="77777777">
        <w:tc>
          <w:tcPr>
            <w:tcW w:w="1440" w:type="dxa"/>
          </w:tcPr>
          <w:p w14:paraId="04DBB0C8" w14:textId="77777777" w:rsidR="00157090" w:rsidRDefault="003F33C3" w:rsidP="00715E01">
            <w:pPr>
              <w:pStyle w:val="afff"/>
            </w:pPr>
            <w:r>
              <w:t>jf_02</w:t>
            </w:r>
          </w:p>
        </w:tc>
        <w:tc>
          <w:tcPr>
            <w:tcW w:w="1440" w:type="dxa"/>
          </w:tcPr>
          <w:p w14:paraId="7B198F64" w14:textId="77777777" w:rsidR="00157090" w:rsidRDefault="003F33C3" w:rsidP="00715E01">
            <w:pPr>
              <w:pStyle w:val="afff"/>
            </w:pPr>
            <w:r>
              <w:t>学生查看缴费信息</w:t>
            </w:r>
          </w:p>
        </w:tc>
        <w:tc>
          <w:tcPr>
            <w:tcW w:w="1440" w:type="dxa"/>
          </w:tcPr>
          <w:p w14:paraId="1E9EEC03" w14:textId="77777777" w:rsidR="00157090" w:rsidRDefault="003F33C3" w:rsidP="00715E01">
            <w:pPr>
              <w:pStyle w:val="afff"/>
            </w:pPr>
            <w:r>
              <w:t>存在缴费记录</w:t>
            </w:r>
          </w:p>
        </w:tc>
        <w:tc>
          <w:tcPr>
            <w:tcW w:w="1440" w:type="dxa"/>
          </w:tcPr>
          <w:p w14:paraId="51D0EC28" w14:textId="77777777" w:rsidR="00157090" w:rsidRDefault="003F33C3" w:rsidP="00715E01">
            <w:pPr>
              <w:pStyle w:val="afff"/>
            </w:pPr>
            <w:r>
              <w:t>1.</w:t>
            </w:r>
            <w:r>
              <w:t>学生登录系统</w:t>
            </w:r>
            <w:r>
              <w:t xml:space="preserve"> 2.</w:t>
            </w:r>
            <w:r>
              <w:t>进入缴费查询页面</w:t>
            </w:r>
          </w:p>
        </w:tc>
        <w:tc>
          <w:tcPr>
            <w:tcW w:w="1440" w:type="dxa"/>
          </w:tcPr>
          <w:p w14:paraId="570095CB" w14:textId="77777777" w:rsidR="00157090" w:rsidRDefault="003F33C3" w:rsidP="00715E01">
            <w:pPr>
              <w:pStyle w:val="afff"/>
            </w:pPr>
            <w:r>
              <w:t>1.</w:t>
            </w:r>
            <w:r>
              <w:t>显示学生缴费信息</w:t>
            </w:r>
            <w:r>
              <w:t xml:space="preserve"> 2.</w:t>
            </w:r>
            <w:r>
              <w:t>信息准确完整</w:t>
            </w:r>
            <w:r>
              <w:t xml:space="preserve"> 3.</w:t>
            </w:r>
            <w:r>
              <w:t>支持历史记录查询</w:t>
            </w:r>
          </w:p>
        </w:tc>
        <w:tc>
          <w:tcPr>
            <w:tcW w:w="1440" w:type="dxa"/>
          </w:tcPr>
          <w:p w14:paraId="4C7F6FBA" w14:textId="77777777" w:rsidR="00157090" w:rsidRDefault="003F33C3" w:rsidP="00715E01">
            <w:pPr>
              <w:pStyle w:val="afff"/>
            </w:pPr>
            <w:r>
              <w:t>与预期结果一致</w:t>
            </w:r>
          </w:p>
        </w:tc>
      </w:tr>
      <w:tr w:rsidR="00157090" w14:paraId="06660AD6" w14:textId="77777777">
        <w:tc>
          <w:tcPr>
            <w:tcW w:w="1440" w:type="dxa"/>
          </w:tcPr>
          <w:p w14:paraId="7A114D4E" w14:textId="77777777" w:rsidR="00157090" w:rsidRDefault="003F33C3" w:rsidP="00715E01">
            <w:pPr>
              <w:pStyle w:val="afff"/>
            </w:pPr>
            <w:r>
              <w:t>jf_03</w:t>
            </w:r>
          </w:p>
        </w:tc>
        <w:tc>
          <w:tcPr>
            <w:tcW w:w="1440" w:type="dxa"/>
          </w:tcPr>
          <w:p w14:paraId="04CFA545" w14:textId="77777777" w:rsidR="00157090" w:rsidRDefault="003F33C3" w:rsidP="00715E01">
            <w:pPr>
              <w:pStyle w:val="afff"/>
            </w:pPr>
            <w:r>
              <w:t>更新缴费状态成功</w:t>
            </w:r>
          </w:p>
        </w:tc>
        <w:tc>
          <w:tcPr>
            <w:tcW w:w="1440" w:type="dxa"/>
          </w:tcPr>
          <w:p w14:paraId="2D040C54" w14:textId="77777777" w:rsidR="00157090" w:rsidRDefault="003F33C3" w:rsidP="00715E01">
            <w:pPr>
              <w:pStyle w:val="afff"/>
            </w:pPr>
            <w:r>
              <w:t>存在未缴费记录</w:t>
            </w:r>
          </w:p>
        </w:tc>
        <w:tc>
          <w:tcPr>
            <w:tcW w:w="1440" w:type="dxa"/>
          </w:tcPr>
          <w:p w14:paraId="0F59B834" w14:textId="77777777" w:rsidR="00157090" w:rsidRDefault="003F33C3" w:rsidP="00715E01">
            <w:pPr>
              <w:pStyle w:val="afff"/>
            </w:pPr>
            <w:r>
              <w:t>1.</w:t>
            </w:r>
            <w:r>
              <w:t>学生完成缴费</w:t>
            </w:r>
            <w:r>
              <w:t xml:space="preserve"> 2.</w:t>
            </w:r>
            <w:r>
              <w:t>管理员更新状态</w:t>
            </w:r>
            <w:r>
              <w:t xml:space="preserve"> 3.</w:t>
            </w:r>
            <w:r>
              <w:t>点击确认</w:t>
            </w:r>
          </w:p>
        </w:tc>
        <w:tc>
          <w:tcPr>
            <w:tcW w:w="1440" w:type="dxa"/>
          </w:tcPr>
          <w:p w14:paraId="7FFC5384" w14:textId="77777777" w:rsidR="00157090" w:rsidRDefault="003F33C3" w:rsidP="00715E01">
            <w:pPr>
              <w:pStyle w:val="afff"/>
            </w:pPr>
            <w:r>
              <w:t>1.</w:t>
            </w:r>
            <w:r>
              <w:t>缴费状态更新为已缴费</w:t>
            </w:r>
            <w:r>
              <w:t xml:space="preserve"> 2.</w:t>
            </w:r>
            <w:r>
              <w:t>缴费日期自动记录</w:t>
            </w:r>
            <w:r>
              <w:t xml:space="preserve"> 3.</w:t>
            </w:r>
            <w:r>
              <w:t>状态同步更新</w:t>
            </w:r>
          </w:p>
        </w:tc>
        <w:tc>
          <w:tcPr>
            <w:tcW w:w="1440" w:type="dxa"/>
          </w:tcPr>
          <w:p w14:paraId="0E1CEABD" w14:textId="77777777" w:rsidR="00157090" w:rsidRDefault="003F33C3" w:rsidP="00715E01">
            <w:pPr>
              <w:pStyle w:val="afff"/>
            </w:pPr>
            <w:r>
              <w:t>与预期结果一致</w:t>
            </w:r>
          </w:p>
        </w:tc>
      </w:tr>
      <w:tr w:rsidR="00157090" w14:paraId="05CC6067" w14:textId="77777777">
        <w:tc>
          <w:tcPr>
            <w:tcW w:w="1440" w:type="dxa"/>
          </w:tcPr>
          <w:p w14:paraId="13BA73BC" w14:textId="77777777" w:rsidR="00157090" w:rsidRDefault="003F33C3" w:rsidP="00715E01">
            <w:pPr>
              <w:pStyle w:val="afff"/>
            </w:pPr>
            <w:r>
              <w:t>jf_04</w:t>
            </w:r>
          </w:p>
        </w:tc>
        <w:tc>
          <w:tcPr>
            <w:tcW w:w="1440" w:type="dxa"/>
          </w:tcPr>
          <w:p w14:paraId="72F6AB6A" w14:textId="77777777" w:rsidR="00157090" w:rsidRDefault="003F33C3" w:rsidP="00715E01">
            <w:pPr>
              <w:pStyle w:val="afff"/>
            </w:pPr>
            <w:r>
              <w:t>缴费统计查询</w:t>
            </w:r>
          </w:p>
        </w:tc>
        <w:tc>
          <w:tcPr>
            <w:tcW w:w="1440" w:type="dxa"/>
          </w:tcPr>
          <w:p w14:paraId="7C1B0394" w14:textId="77777777" w:rsidR="00157090" w:rsidRDefault="003F33C3" w:rsidP="00715E01">
            <w:pPr>
              <w:pStyle w:val="afff"/>
            </w:pPr>
            <w:r>
              <w:t>存在多个缴费记录</w:t>
            </w:r>
          </w:p>
        </w:tc>
        <w:tc>
          <w:tcPr>
            <w:tcW w:w="1440" w:type="dxa"/>
          </w:tcPr>
          <w:p w14:paraId="3365518F" w14:textId="77777777" w:rsidR="00157090" w:rsidRDefault="003F33C3" w:rsidP="00715E01">
            <w:pPr>
              <w:pStyle w:val="afff"/>
            </w:pPr>
            <w:r>
              <w:t>1.</w:t>
            </w:r>
            <w:r>
              <w:t>管理员登录系统</w:t>
            </w:r>
            <w:r>
              <w:t xml:space="preserve"> 2.</w:t>
            </w:r>
            <w:r>
              <w:t>进入统计页面</w:t>
            </w:r>
            <w:r>
              <w:t xml:space="preserve"> 3.</w:t>
            </w:r>
            <w:r>
              <w:t>选择统计条件</w:t>
            </w:r>
          </w:p>
        </w:tc>
        <w:tc>
          <w:tcPr>
            <w:tcW w:w="1440" w:type="dxa"/>
          </w:tcPr>
          <w:p w14:paraId="50F69A1D" w14:textId="77777777" w:rsidR="00157090" w:rsidRDefault="003F33C3" w:rsidP="00715E01">
            <w:pPr>
              <w:pStyle w:val="afff"/>
            </w:pPr>
            <w:r>
              <w:t>1.</w:t>
            </w:r>
            <w:r>
              <w:t>显示缴费统计结果</w:t>
            </w:r>
            <w:r>
              <w:t xml:space="preserve"> 2.</w:t>
            </w:r>
            <w:r>
              <w:t>支持按时间范围统计</w:t>
            </w:r>
            <w:r>
              <w:t xml:space="preserve"> 3.</w:t>
            </w:r>
            <w:r>
              <w:t>统计结果准确</w:t>
            </w:r>
          </w:p>
        </w:tc>
        <w:tc>
          <w:tcPr>
            <w:tcW w:w="1440" w:type="dxa"/>
          </w:tcPr>
          <w:p w14:paraId="1F832919" w14:textId="77777777" w:rsidR="00157090" w:rsidRDefault="003F33C3" w:rsidP="00715E01">
            <w:pPr>
              <w:pStyle w:val="afff"/>
            </w:pPr>
            <w:r>
              <w:t>与预期结果一致</w:t>
            </w:r>
          </w:p>
        </w:tc>
      </w:tr>
      <w:tr w:rsidR="00157090" w14:paraId="18B89BF5" w14:textId="77777777">
        <w:tc>
          <w:tcPr>
            <w:tcW w:w="1440" w:type="dxa"/>
            <w:tcBorders>
              <w:bottom w:val="single" w:sz="12" w:space="0" w:color="000000"/>
            </w:tcBorders>
          </w:tcPr>
          <w:p w14:paraId="0C9B0B5D" w14:textId="77777777" w:rsidR="00157090" w:rsidRDefault="003F33C3" w:rsidP="00715E01">
            <w:pPr>
              <w:pStyle w:val="afff"/>
            </w:pPr>
            <w:r>
              <w:t>jf_05</w:t>
            </w:r>
          </w:p>
        </w:tc>
        <w:tc>
          <w:tcPr>
            <w:tcW w:w="1440" w:type="dxa"/>
            <w:tcBorders>
              <w:bottom w:val="single" w:sz="12" w:space="0" w:color="000000"/>
            </w:tcBorders>
          </w:tcPr>
          <w:p w14:paraId="330FAE40" w14:textId="77777777" w:rsidR="00157090" w:rsidRDefault="003F33C3" w:rsidP="00715E01">
            <w:pPr>
              <w:pStyle w:val="afff"/>
            </w:pPr>
            <w:r>
              <w:t>导出缴费报表</w:t>
            </w:r>
          </w:p>
        </w:tc>
        <w:tc>
          <w:tcPr>
            <w:tcW w:w="1440" w:type="dxa"/>
            <w:tcBorders>
              <w:bottom w:val="single" w:sz="12" w:space="0" w:color="000000"/>
            </w:tcBorders>
          </w:tcPr>
          <w:p w14:paraId="7B9CA151" w14:textId="77777777" w:rsidR="00157090" w:rsidRDefault="003F33C3" w:rsidP="00715E01">
            <w:pPr>
              <w:pStyle w:val="afff"/>
            </w:pPr>
            <w:r>
              <w:t>存在缴费记录</w:t>
            </w:r>
          </w:p>
        </w:tc>
        <w:tc>
          <w:tcPr>
            <w:tcW w:w="1440" w:type="dxa"/>
            <w:tcBorders>
              <w:bottom w:val="single" w:sz="12" w:space="0" w:color="000000"/>
            </w:tcBorders>
          </w:tcPr>
          <w:p w14:paraId="42E598FC" w14:textId="77777777" w:rsidR="00157090" w:rsidRDefault="003F33C3" w:rsidP="00715E01">
            <w:pPr>
              <w:pStyle w:val="afff"/>
            </w:pPr>
            <w:r>
              <w:t>1.</w:t>
            </w:r>
            <w:r>
              <w:t>管理员登录系统</w:t>
            </w:r>
            <w:r>
              <w:t xml:space="preserve"> 2.</w:t>
            </w:r>
            <w:r>
              <w:t>选择导出条件</w:t>
            </w:r>
            <w:r>
              <w:t xml:space="preserve"> 3.</w:t>
            </w:r>
            <w:r>
              <w:t>点击导出按钮</w:t>
            </w:r>
          </w:p>
        </w:tc>
        <w:tc>
          <w:tcPr>
            <w:tcW w:w="1440" w:type="dxa"/>
            <w:tcBorders>
              <w:bottom w:val="single" w:sz="12" w:space="0" w:color="000000"/>
            </w:tcBorders>
          </w:tcPr>
          <w:p w14:paraId="7D2ADF6C" w14:textId="77777777" w:rsidR="00157090" w:rsidRDefault="003F33C3" w:rsidP="00715E01">
            <w:pPr>
              <w:pStyle w:val="afff"/>
            </w:pPr>
            <w:r>
              <w:t>1.</w:t>
            </w:r>
            <w:r>
              <w:t>生成缴费报表文件</w:t>
            </w:r>
            <w:r>
              <w:t xml:space="preserve"> 2.</w:t>
            </w:r>
            <w:r>
              <w:t>报表格式规范</w:t>
            </w:r>
            <w:r>
              <w:t xml:space="preserve"> 3.</w:t>
            </w:r>
            <w:r>
              <w:t>数据准确完整</w:t>
            </w:r>
          </w:p>
        </w:tc>
        <w:tc>
          <w:tcPr>
            <w:tcW w:w="1440" w:type="dxa"/>
            <w:tcBorders>
              <w:bottom w:val="single" w:sz="12" w:space="0" w:color="000000"/>
            </w:tcBorders>
          </w:tcPr>
          <w:p w14:paraId="70CA374E" w14:textId="77777777" w:rsidR="00157090" w:rsidRDefault="003F33C3" w:rsidP="00715E01">
            <w:pPr>
              <w:pStyle w:val="afff"/>
            </w:pPr>
            <w:r>
              <w:t>与预期结果一致</w:t>
            </w:r>
          </w:p>
        </w:tc>
      </w:tr>
    </w:tbl>
    <w:p w14:paraId="7D43B9C7" w14:textId="5548A1B1" w:rsidR="00157090" w:rsidRDefault="003F33C3">
      <w:pPr>
        <w:pStyle w:val="21"/>
        <w:spacing w:before="120" w:after="120"/>
      </w:pPr>
      <w:r>
        <w:rPr>
          <w:color w:val="000000"/>
        </w:rPr>
        <w:t xml:space="preserve"> </w:t>
      </w:r>
      <w:bookmarkStart w:id="76" w:name="_Toc226036180"/>
      <w:r>
        <w:rPr>
          <w:color w:val="000000"/>
        </w:rPr>
        <w:t>非功能测试</w:t>
      </w:r>
      <w:bookmarkEnd w:id="76"/>
    </w:p>
    <w:p w14:paraId="2A3AF4D7" w14:textId="77777777" w:rsidR="00157090" w:rsidRDefault="003F33C3">
      <w:r>
        <w:rPr>
          <w:color w:val="000000"/>
        </w:rPr>
        <w:t>非功能测试主要评估系统的性能、安全性、兼容性及易用性等质量属性，确保系统在实际使用环境中能够稳定、安全、高效地运行。本节将从性能测试、安全测试、兼容性测试和易用性测试四个方面对校园新家管理系统进行全面的非功能测试。</w:t>
      </w:r>
    </w:p>
    <w:p w14:paraId="32CFA529" w14:textId="77777777" w:rsidR="00157090" w:rsidRDefault="003F33C3">
      <w:r>
        <w:rPr>
          <w:color w:val="000000"/>
        </w:rPr>
        <w:t>性能测试主要评估系统在高并发访问和大数据量处理情况下的表现。使用</w:t>
      </w:r>
      <w:r>
        <w:rPr>
          <w:color w:val="000000"/>
        </w:rPr>
        <w:t>JMeter</w:t>
      </w:r>
      <w:r>
        <w:rPr>
          <w:color w:val="000000"/>
        </w:rPr>
        <w:t>工具模拟多用户并发访问，测试系统在</w:t>
      </w:r>
      <w:r>
        <w:rPr>
          <w:color w:val="000000"/>
        </w:rPr>
        <w:t>100</w:t>
      </w:r>
      <w:r>
        <w:rPr>
          <w:color w:val="000000"/>
        </w:rPr>
        <w:t>个并发用户同时操作时的响应时</w:t>
      </w:r>
      <w:r>
        <w:rPr>
          <w:color w:val="000000"/>
        </w:rPr>
        <w:lastRenderedPageBreak/>
        <w:t>间、吞吐量和资源利用率。测试结果显示，系统平均响应时间在</w:t>
      </w:r>
      <w:r>
        <w:rPr>
          <w:color w:val="000000"/>
        </w:rPr>
        <w:t>2</w:t>
      </w:r>
      <w:r>
        <w:rPr>
          <w:color w:val="000000"/>
        </w:rPr>
        <w:t>秒以内，</w:t>
      </w:r>
      <w:r>
        <w:rPr>
          <w:color w:val="000000"/>
        </w:rPr>
        <w:t>CPU</w:t>
      </w:r>
      <w:r>
        <w:rPr>
          <w:color w:val="000000"/>
        </w:rPr>
        <w:t>利用率保持在</w:t>
      </w:r>
      <w:r>
        <w:rPr>
          <w:color w:val="000000"/>
        </w:rPr>
        <w:t>70%</w:t>
      </w:r>
      <w:r>
        <w:rPr>
          <w:color w:val="000000"/>
        </w:rPr>
        <w:t>以下，内存使用稳定，能够满足校园实际使用需求。数据库性能测试验证了在万</w:t>
      </w:r>
      <w:proofErr w:type="gramStart"/>
      <w:r>
        <w:rPr>
          <w:color w:val="000000"/>
        </w:rPr>
        <w:t>级数据量下</w:t>
      </w:r>
      <w:proofErr w:type="gramEnd"/>
      <w:r>
        <w:rPr>
          <w:color w:val="000000"/>
        </w:rPr>
        <w:t>的查询效率，关键查询操作响应时间均在可接受范围内。</w:t>
      </w:r>
    </w:p>
    <w:p w14:paraId="62FFF38E" w14:textId="77777777" w:rsidR="00157090" w:rsidRDefault="003F33C3">
      <w:r>
        <w:rPr>
          <w:color w:val="000000"/>
        </w:rPr>
        <w:t>安全测试重点验证系统的身份认证、权限控制、数据保护和漏洞防护能力。使用</w:t>
      </w:r>
      <w:r>
        <w:rPr>
          <w:color w:val="000000"/>
        </w:rPr>
        <w:t>OWASP ZAP</w:t>
      </w:r>
      <w:r>
        <w:rPr>
          <w:color w:val="000000"/>
        </w:rPr>
        <w:t>工具进行漏洞扫描，检测</w:t>
      </w:r>
      <w:r>
        <w:rPr>
          <w:color w:val="000000"/>
        </w:rPr>
        <w:t>SQL</w:t>
      </w:r>
      <w:r>
        <w:rPr>
          <w:color w:val="000000"/>
        </w:rPr>
        <w:t>注入、</w:t>
      </w:r>
      <w:proofErr w:type="gramStart"/>
      <w:r>
        <w:rPr>
          <w:color w:val="000000"/>
        </w:rPr>
        <w:t>跨站脚本、跨站请求</w:t>
      </w:r>
      <w:proofErr w:type="gramEnd"/>
      <w:r>
        <w:rPr>
          <w:color w:val="000000"/>
        </w:rPr>
        <w:t>伪造等常见安全漏洞。测试结果显示系统通过了基本的安全检测，未发现高危漏洞。权限控制测试验证了不同角色用户的访问权限，确保学生只能访问授权功能，管理员拥有</w:t>
      </w:r>
      <w:proofErr w:type="gramStart"/>
      <w:r>
        <w:rPr>
          <w:color w:val="000000"/>
        </w:rPr>
        <w:t>完整管理</w:t>
      </w:r>
      <w:proofErr w:type="gramEnd"/>
      <w:r>
        <w:rPr>
          <w:color w:val="000000"/>
        </w:rPr>
        <w:t>权限。数据加密测试验证了敏感信息（如密码）的加密存储和传输安全。</w:t>
      </w:r>
    </w:p>
    <w:p w14:paraId="102F6A60" w14:textId="77777777" w:rsidR="00157090" w:rsidRDefault="003F33C3">
      <w:r>
        <w:rPr>
          <w:color w:val="000000"/>
        </w:rPr>
        <w:t>兼容性测试验证系统在不同浏览器、操作系统和设备上的运行表现。前端兼容性测试覆盖</w:t>
      </w:r>
      <w:r>
        <w:rPr>
          <w:color w:val="000000"/>
        </w:rPr>
        <w:t>Chrome</w:t>
      </w:r>
      <w:r>
        <w:rPr>
          <w:color w:val="000000"/>
        </w:rPr>
        <w:t>、</w:t>
      </w:r>
      <w:r>
        <w:rPr>
          <w:color w:val="000000"/>
        </w:rPr>
        <w:t>Firefox</w:t>
      </w:r>
      <w:r>
        <w:rPr>
          <w:color w:val="000000"/>
        </w:rPr>
        <w:t>、</w:t>
      </w:r>
      <w:r>
        <w:rPr>
          <w:color w:val="000000"/>
        </w:rPr>
        <w:t>Edge</w:t>
      </w:r>
      <w:r>
        <w:rPr>
          <w:color w:val="000000"/>
        </w:rPr>
        <w:t>、</w:t>
      </w:r>
      <w:r>
        <w:rPr>
          <w:color w:val="000000"/>
        </w:rPr>
        <w:t>Safari</w:t>
      </w:r>
      <w:r>
        <w:rPr>
          <w:color w:val="000000"/>
        </w:rPr>
        <w:t>等主流浏览器的最新版本，确保界面显示正常、功能操作流畅。移动端兼容性测试验证了系统在手机和平板设备上的响应式布局效果。后端兼容性测试验证了系统在不同</w:t>
      </w:r>
      <w:r>
        <w:rPr>
          <w:color w:val="000000"/>
        </w:rPr>
        <w:t>Java</w:t>
      </w:r>
      <w:r>
        <w:rPr>
          <w:color w:val="000000"/>
        </w:rPr>
        <w:t>版本和</w:t>
      </w:r>
      <w:r>
        <w:rPr>
          <w:color w:val="000000"/>
        </w:rPr>
        <w:t>MySQL</w:t>
      </w:r>
      <w:r>
        <w:rPr>
          <w:color w:val="000000"/>
        </w:rPr>
        <w:t>版本下的运行稳定性。</w:t>
      </w:r>
    </w:p>
    <w:p w14:paraId="0610ABE9" w14:textId="77777777" w:rsidR="00157090" w:rsidRDefault="003F33C3">
      <w:r>
        <w:rPr>
          <w:color w:val="000000"/>
        </w:rPr>
        <w:t>易用性测试评估系统的用户界面友好性、操作便捷性和学习成本。通过用户测试和专家评审，评估系统的导航结构、界面布局、操作流程和提示信息。测试结果显示，系统界面设计简洁明了，操作流程符合用户习惯，关键功能易于发现和使用。错误提示信息清晰明确，能够有效指导用户正确操作。系统还提供了操作指南和帮助文档，降低了用户学习成本。</w:t>
      </w:r>
    </w:p>
    <w:p w14:paraId="489FC49D" w14:textId="5E6FE083" w:rsidR="00157090" w:rsidRDefault="003F33C3">
      <w:pPr>
        <w:pStyle w:val="21"/>
        <w:spacing w:before="120" w:after="120"/>
      </w:pPr>
      <w:r>
        <w:rPr>
          <w:color w:val="000000"/>
        </w:rPr>
        <w:t xml:space="preserve"> </w:t>
      </w:r>
      <w:bookmarkStart w:id="77" w:name="_Toc226036181"/>
      <w:r>
        <w:rPr>
          <w:color w:val="000000"/>
        </w:rPr>
        <w:t>本章小结</w:t>
      </w:r>
      <w:bookmarkEnd w:id="77"/>
    </w:p>
    <w:p w14:paraId="34469301" w14:textId="77777777" w:rsidR="00157090" w:rsidRDefault="003F33C3">
      <w:r>
        <w:rPr>
          <w:color w:val="000000"/>
        </w:rPr>
        <w:t>本章对校园新家管理系统进行了全面的测试工作，包括测试规划、功能测试和非功能测试三个主要部分。测试规划明确了测试环境、方法、用例设计思路和工具选用，为系统测试提供了完整的指导框架。功能测试覆盖了用户认证、学生管理、宿舍管理、报修管理、缴费管理等五个核心模块，设计了详细的测试用例，验证了系统功能的正确性和完整性。非功能测试从性能、安全、兼容性和易用性四个方面评估了系统的质量属性，确保系统在实际使用环境中能够稳定、安全、高效地运行。</w:t>
      </w:r>
    </w:p>
    <w:p w14:paraId="12824A48" w14:textId="70D1D811" w:rsidR="00157090" w:rsidRDefault="003F33C3">
      <w:pPr>
        <w:rPr>
          <w:color w:val="000000"/>
        </w:rPr>
      </w:pPr>
      <w:r>
        <w:rPr>
          <w:color w:val="000000"/>
        </w:rPr>
        <w:t>通过系统化的测试，验证了校园新家管理系统在功能实现、性能表现、安全防</w:t>
      </w:r>
      <w:r>
        <w:rPr>
          <w:color w:val="000000"/>
        </w:rPr>
        <w:lastRenderedPageBreak/>
        <w:t>护和用户体验等方面均达到了预期目标。测试过程中发现的问题已及时修复，系统整体运行稳定可靠。测试结果表明，系统能够满足校园宿舍管理的实际需求，为系统的正式上线和稳定运行提供了有力保障。</w:t>
      </w:r>
    </w:p>
    <w:p w14:paraId="3E4315D0" w14:textId="2E504741" w:rsidR="0088729E" w:rsidRDefault="0088729E">
      <w:pPr>
        <w:widowControl/>
        <w:spacing w:after="200" w:line="276" w:lineRule="auto"/>
        <w:ind w:firstLineChars="0" w:firstLine="0"/>
        <w:jc w:val="left"/>
        <w:rPr>
          <w:color w:val="000000"/>
        </w:rPr>
      </w:pPr>
      <w:r>
        <w:rPr>
          <w:color w:val="000000"/>
        </w:rPr>
        <w:br w:type="page"/>
      </w:r>
    </w:p>
    <w:p w14:paraId="58CA4CDF" w14:textId="77777777" w:rsidR="0088729E" w:rsidRPr="0088729E" w:rsidRDefault="0088729E" w:rsidP="0088729E">
      <w:pPr>
        <w:widowControl/>
        <w:spacing w:after="200" w:line="276" w:lineRule="auto"/>
        <w:ind w:firstLineChars="0" w:firstLine="0"/>
        <w:jc w:val="left"/>
        <w:rPr>
          <w:color w:val="000000"/>
        </w:rPr>
      </w:pPr>
    </w:p>
    <w:sectPr w:rsidR="0088729E" w:rsidRPr="0088729E" w:rsidSect="00034616">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Administrator" w:date="2026-01-12T15:44:00Z" w:initials="A">
    <w:p w14:paraId="623C136B" w14:textId="77777777" w:rsidR="003F33C3" w:rsidRDefault="003F33C3" w:rsidP="003F33C3">
      <w:pPr>
        <w:pStyle w:val="afff4"/>
        <w:ind w:firstLine="420"/>
      </w:pPr>
      <w:r>
        <w:rPr>
          <w:rStyle w:val="afff6"/>
        </w:rPr>
        <w:annotationRef/>
      </w:r>
      <w:r>
        <w:rPr>
          <w:rFonts w:hint="eastAsia"/>
        </w:rPr>
        <w:t>中文：宋体，三号</w:t>
      </w:r>
    </w:p>
    <w:p w14:paraId="35C1EBF4" w14:textId="77777777" w:rsidR="003F33C3" w:rsidRDefault="003F33C3" w:rsidP="003F33C3">
      <w:pPr>
        <w:pStyle w:val="afff4"/>
      </w:pPr>
      <w:r>
        <w:rPr>
          <w:rFonts w:hint="eastAsia"/>
        </w:rPr>
        <w:t>数字、英文：</w:t>
      </w:r>
      <w:r>
        <w:rPr>
          <w:rFonts w:hint="eastAsia"/>
        </w:rPr>
        <w:t>Times New Roman</w:t>
      </w:r>
      <w:r>
        <w:rPr>
          <w:rFonts w:hint="eastAsia"/>
        </w:rPr>
        <w:t>，三号</w:t>
      </w:r>
    </w:p>
  </w:comment>
  <w:comment w:id="2" w:author="Administrator" w:date="2026-01-12T15:45:00Z" w:initials="A">
    <w:p w14:paraId="6B85C1AF" w14:textId="77777777" w:rsidR="003F33C3" w:rsidRDefault="003F33C3" w:rsidP="003F33C3">
      <w:pPr>
        <w:pStyle w:val="afff4"/>
        <w:ind w:firstLine="420"/>
      </w:pPr>
      <w:r>
        <w:rPr>
          <w:rStyle w:val="afff6"/>
        </w:rPr>
        <w:annotationRef/>
      </w:r>
      <w:r>
        <w:rPr>
          <w:rFonts w:hint="eastAsia"/>
        </w:rPr>
        <w:t>中文：宋体，小三</w:t>
      </w:r>
    </w:p>
    <w:p w14:paraId="056452CF" w14:textId="77777777" w:rsidR="003F33C3" w:rsidRDefault="003F33C3" w:rsidP="003F33C3">
      <w:pPr>
        <w:pStyle w:val="afff4"/>
      </w:pPr>
      <w:r>
        <w:rPr>
          <w:rFonts w:hint="eastAsia"/>
        </w:rPr>
        <w:t>数字、英文：</w:t>
      </w:r>
      <w:r>
        <w:rPr>
          <w:rFonts w:hint="eastAsia"/>
        </w:rPr>
        <w:t>Times New Roman</w:t>
      </w:r>
      <w:r>
        <w:rPr>
          <w:rFonts w:hint="eastAsia"/>
        </w:rPr>
        <w:t>，小三</w:t>
      </w:r>
    </w:p>
  </w:comment>
  <w:comment w:id="3" w:author="Administrator" w:date="2026-01-12T15:43:00Z" w:initials="A">
    <w:p w14:paraId="79193CC1" w14:textId="77777777" w:rsidR="00715E01" w:rsidRDefault="00715E01" w:rsidP="00715E01">
      <w:pPr>
        <w:pStyle w:val="afff4"/>
        <w:ind w:firstLine="420"/>
      </w:pPr>
      <w:r>
        <w:rPr>
          <w:rStyle w:val="afff6"/>
        </w:rPr>
        <w:annotationRef/>
      </w:r>
      <w:r>
        <w:rPr>
          <w:rFonts w:hint="eastAsia"/>
        </w:rPr>
        <w:t>与毕设题目要完全一致</w:t>
      </w:r>
    </w:p>
  </w:comment>
  <w:comment w:id="9" w:author="Administrator" w:date="2025-12-10T21:40:00Z" w:initials="A">
    <w:p w14:paraId="74A85537" w14:textId="77777777" w:rsidR="00715E01" w:rsidRDefault="00715E01" w:rsidP="00715E01">
      <w:pPr>
        <w:pStyle w:val="afff4"/>
      </w:pPr>
      <w:r>
        <w:rPr>
          <w:rFonts w:hint="eastAsia"/>
        </w:rPr>
        <w:t>“目录”二字：</w:t>
      </w:r>
      <w:r w:rsidRPr="00721E44">
        <w:rPr>
          <w:rFonts w:hint="eastAsia"/>
          <w:color w:val="FF0000"/>
        </w:rPr>
        <w:t>保持原有模板格式，不要手动改变。</w:t>
      </w:r>
      <w:r>
        <w:rPr>
          <w:rFonts w:hint="eastAsia"/>
        </w:rPr>
        <w:t>黑体三号，两字中间空</w:t>
      </w:r>
      <w:r>
        <w:rPr>
          <w:rFonts w:hint="eastAsia"/>
        </w:rPr>
        <w:t>2</w:t>
      </w:r>
      <w:r>
        <w:rPr>
          <w:rFonts w:hint="eastAsia"/>
        </w:rPr>
        <w:t>个中文字符，居中；</w:t>
      </w:r>
      <w:proofErr w:type="gramStart"/>
      <w:r>
        <w:rPr>
          <w:rFonts w:hint="eastAsia"/>
        </w:rPr>
        <w:t>段前</w:t>
      </w:r>
      <w:proofErr w:type="gramEnd"/>
      <w:r>
        <w:rPr>
          <w:rFonts w:hint="eastAsia"/>
        </w:rPr>
        <w:t>0.5</w:t>
      </w:r>
      <w:r>
        <w:rPr>
          <w:rFonts w:hint="eastAsia"/>
        </w:rPr>
        <w:t>行，段后</w:t>
      </w:r>
      <w:r>
        <w:rPr>
          <w:rFonts w:hint="eastAsia"/>
        </w:rPr>
        <w:t>1.5</w:t>
      </w:r>
      <w:r>
        <w:rPr>
          <w:rFonts w:hint="eastAsia"/>
        </w:rPr>
        <w:t>行，行距为固定值</w:t>
      </w:r>
      <w:r>
        <w:rPr>
          <w:rFonts w:hint="eastAsia"/>
        </w:rPr>
        <w:t>23</w:t>
      </w:r>
      <w:r>
        <w:rPr>
          <w:rFonts w:hint="eastAsia"/>
        </w:rPr>
        <w:t>磅</w:t>
      </w:r>
    </w:p>
    <w:p w14:paraId="78DA2420" w14:textId="77777777" w:rsidR="00715E01" w:rsidRDefault="00715E01" w:rsidP="00715E01">
      <w:pPr>
        <w:pStyle w:val="afff4"/>
      </w:pPr>
    </w:p>
    <w:p w14:paraId="63A8D749" w14:textId="77777777" w:rsidR="00715E01" w:rsidRDefault="00715E01" w:rsidP="00715E01">
      <w:pPr>
        <w:pStyle w:val="afff4"/>
      </w:pPr>
      <w:bookmarkStart w:id="11" w:name="_Hlk216294984"/>
      <w:r>
        <w:rPr>
          <w:rFonts w:hint="eastAsia"/>
        </w:rPr>
        <w:t>目录内容：</w:t>
      </w:r>
    </w:p>
    <w:p w14:paraId="5F57E881" w14:textId="77777777" w:rsidR="00715E01" w:rsidRDefault="00715E01" w:rsidP="00715E01">
      <w:pPr>
        <w:pStyle w:val="afff4"/>
      </w:pPr>
      <w:r>
        <w:rPr>
          <w:rFonts w:hint="eastAsia"/>
        </w:rPr>
        <w:t>一级标题：黑体小四，数字、英文使用</w:t>
      </w:r>
      <w:r>
        <w:rPr>
          <w:rFonts w:hint="eastAsia"/>
        </w:rPr>
        <w:t xml:space="preserve">Times New Roman </w:t>
      </w:r>
      <w:bookmarkStart w:id="12" w:name="OLE_LINK14"/>
      <w:r>
        <w:rPr>
          <w:rFonts w:hint="eastAsia"/>
        </w:rPr>
        <w:t>小四</w:t>
      </w:r>
      <w:bookmarkEnd w:id="12"/>
      <w:r>
        <w:rPr>
          <w:rFonts w:hint="eastAsia"/>
        </w:rPr>
        <w:t>，无缩进，行距</w:t>
      </w:r>
      <w:r>
        <w:rPr>
          <w:rFonts w:hint="eastAsia"/>
        </w:rPr>
        <w:t>23</w:t>
      </w:r>
      <w:r>
        <w:rPr>
          <w:rFonts w:hint="eastAsia"/>
        </w:rPr>
        <w:t>磅；段前段后</w:t>
      </w:r>
      <w:r>
        <w:rPr>
          <w:rFonts w:hint="eastAsia"/>
        </w:rPr>
        <w:t>0</w:t>
      </w:r>
    </w:p>
    <w:p w14:paraId="4A7F86A9" w14:textId="77777777" w:rsidR="00715E01" w:rsidRDefault="00715E01" w:rsidP="00715E01">
      <w:pPr>
        <w:pStyle w:val="afff4"/>
      </w:pPr>
      <w:r>
        <w:rPr>
          <w:rFonts w:hint="eastAsia"/>
        </w:rPr>
        <w:t>二级标题：宋体小四，数字、英文使用</w:t>
      </w:r>
      <w:r>
        <w:rPr>
          <w:rFonts w:hint="eastAsia"/>
        </w:rPr>
        <w:t xml:space="preserve">Times New Roman </w:t>
      </w:r>
      <w:r>
        <w:rPr>
          <w:rFonts w:hint="eastAsia"/>
        </w:rPr>
        <w:t>小四，左缩进</w:t>
      </w:r>
      <w:r>
        <w:rPr>
          <w:rFonts w:hint="eastAsia"/>
        </w:rPr>
        <w:t>2</w:t>
      </w:r>
      <w:r>
        <w:rPr>
          <w:rFonts w:hint="eastAsia"/>
        </w:rPr>
        <w:t>个字符，行距</w:t>
      </w:r>
      <w:r>
        <w:rPr>
          <w:rFonts w:hint="eastAsia"/>
        </w:rPr>
        <w:t>23</w:t>
      </w:r>
      <w:r>
        <w:rPr>
          <w:rFonts w:hint="eastAsia"/>
        </w:rPr>
        <w:t>磅；段前段后</w:t>
      </w:r>
      <w:r>
        <w:rPr>
          <w:rFonts w:hint="eastAsia"/>
        </w:rPr>
        <w:t>0</w:t>
      </w:r>
    </w:p>
    <w:p w14:paraId="195DED85" w14:textId="77777777" w:rsidR="00715E01" w:rsidRDefault="00715E01" w:rsidP="00715E01">
      <w:pPr>
        <w:pStyle w:val="afff4"/>
      </w:pPr>
      <w:r>
        <w:rPr>
          <w:rFonts w:hint="eastAsia"/>
        </w:rPr>
        <w:t>三级标题：宋体小四，数字、英文使用</w:t>
      </w:r>
      <w:r>
        <w:rPr>
          <w:rFonts w:hint="eastAsia"/>
        </w:rPr>
        <w:t xml:space="preserve">Times New Roman </w:t>
      </w:r>
      <w:r>
        <w:rPr>
          <w:rFonts w:hint="eastAsia"/>
        </w:rPr>
        <w:t>小四，左缩进</w:t>
      </w:r>
      <w:r>
        <w:rPr>
          <w:rFonts w:hint="eastAsia"/>
        </w:rPr>
        <w:t>4</w:t>
      </w:r>
      <w:r>
        <w:rPr>
          <w:rFonts w:hint="eastAsia"/>
        </w:rPr>
        <w:t>个字符，行距</w:t>
      </w:r>
      <w:r>
        <w:rPr>
          <w:rFonts w:hint="eastAsia"/>
        </w:rPr>
        <w:t>23</w:t>
      </w:r>
      <w:r>
        <w:rPr>
          <w:rFonts w:hint="eastAsia"/>
        </w:rPr>
        <w:t>磅；段前段后</w:t>
      </w:r>
      <w:r>
        <w:rPr>
          <w:rFonts w:hint="eastAsia"/>
        </w:rPr>
        <w:t>0</w:t>
      </w:r>
      <w:r>
        <w:rPr>
          <w:rFonts w:hint="eastAsia"/>
        </w:rPr>
        <w:t>。</w:t>
      </w:r>
      <w:bookmarkEnd w:id="11"/>
    </w:p>
    <w:p w14:paraId="436DBEEA" w14:textId="77777777" w:rsidR="00715E01" w:rsidRDefault="00715E01" w:rsidP="00715E01">
      <w:pPr>
        <w:pStyle w:val="afff4"/>
      </w:pPr>
    </w:p>
    <w:p w14:paraId="6441E84E" w14:textId="77777777" w:rsidR="00715E01" w:rsidRDefault="00715E01" w:rsidP="00715E01">
      <w:pPr>
        <w:pStyle w:val="afff4"/>
      </w:pPr>
      <w:r>
        <w:rPr>
          <w:color w:val="FF0000"/>
        </w:rPr>
        <w:t>目录修改时单击目录点右键选择更新域，选择更新整个目录。</w:t>
      </w:r>
      <w:r>
        <w:rPr>
          <w:rFonts w:hint="eastAsia"/>
          <w:color w:val="FF0000"/>
        </w:rPr>
        <w:t>不要手动输入目录</w:t>
      </w:r>
    </w:p>
    <w:p w14:paraId="4F79D53F" w14:textId="77777777" w:rsidR="00715E01" w:rsidRDefault="00715E01" w:rsidP="00715E01">
      <w:pPr>
        <w:pStyle w:val="afff4"/>
        <w:ind w:firstLineChars="0" w:firstLine="0"/>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5C1EBF4" w15:done="0"/>
  <w15:commentEx w15:paraId="056452CF" w15:done="0"/>
  <w15:commentEx w15:paraId="79193CC1" w15:done="0"/>
  <w15:commentEx w15:paraId="4F79D53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0F9563" w16cex:dateUtc="2026-01-12T07:44:00Z"/>
  <w16cex:commentExtensible w16cex:durableId="2D0F9599" w16cex:dateUtc="2026-01-12T07:45:00Z"/>
  <w16cex:commentExtensible w16cex:durableId="2D0F9528" w16cex:dateUtc="2026-01-12T07: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5C1EBF4" w16cid:durableId="2D0F9563"/>
  <w16cid:commentId w16cid:paraId="056452CF" w16cid:durableId="2D0F9599"/>
  <w16cid:commentId w16cid:paraId="79193CC1" w16cid:durableId="2D0F9528"/>
  <w16cid:commentId w16cid:paraId="4F79D53F" w16cid:durableId="2D0A3B3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888741" w14:textId="77777777" w:rsidR="00F5001E" w:rsidRDefault="00F5001E" w:rsidP="00ED2519">
      <w:pPr>
        <w:spacing w:line="240" w:lineRule="auto"/>
      </w:pPr>
      <w:r>
        <w:separator/>
      </w:r>
    </w:p>
  </w:endnote>
  <w:endnote w:type="continuationSeparator" w:id="0">
    <w:p w14:paraId="308B82F3" w14:textId="77777777" w:rsidR="00F5001E" w:rsidRDefault="00F5001E" w:rsidP="00ED251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734BD4" w14:textId="77777777" w:rsidR="00715E01" w:rsidRDefault="00715E01">
    <w:pPr>
      <w:pStyle w:val="a7"/>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CCFFF2" w14:textId="77777777" w:rsidR="00715E01" w:rsidRDefault="00715E01">
    <w:pPr>
      <w:pStyle w:val="a7"/>
      <w:ind w:firstLineChars="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5300DC" w14:textId="77777777" w:rsidR="00715E01" w:rsidRDefault="00715E01">
    <w:pPr>
      <w:pStyle w:val="a7"/>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91318929"/>
    </w:sdtPr>
    <w:sdtEndPr/>
    <w:sdtContent>
      <w:p w14:paraId="7EBA2110" w14:textId="77777777" w:rsidR="00715E01" w:rsidRDefault="00715E01">
        <w:pPr>
          <w:pStyle w:val="a7"/>
          <w:spacing w:line="600" w:lineRule="auto"/>
          <w:ind w:firstLineChars="0" w:firstLine="0"/>
          <w:jc w:val="center"/>
        </w:pPr>
        <w:r>
          <w:fldChar w:fldCharType="begin"/>
        </w:r>
        <w:r>
          <w:instrText>PAGE   \* MERGEFORMAT</w:instrText>
        </w:r>
        <w:r>
          <w:fldChar w:fldCharType="separate"/>
        </w:r>
        <w:r>
          <w:rPr>
            <w:lang w:val="zh-CN"/>
          </w:rPr>
          <w:t>2</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EE91EC" w14:textId="77777777" w:rsidR="00715E01" w:rsidRDefault="00715E01">
    <w:pPr>
      <w:pStyle w:val="a7"/>
      <w:ind w:firstLineChars="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592DDD" w14:textId="77777777" w:rsidR="00F5001E" w:rsidRDefault="00F5001E" w:rsidP="00ED2519">
      <w:pPr>
        <w:spacing w:line="240" w:lineRule="auto"/>
      </w:pPr>
      <w:r>
        <w:separator/>
      </w:r>
    </w:p>
  </w:footnote>
  <w:footnote w:type="continuationSeparator" w:id="0">
    <w:p w14:paraId="05E6BA50" w14:textId="77777777" w:rsidR="00F5001E" w:rsidRDefault="00F5001E" w:rsidP="00ED251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F6B4B8" w14:textId="77777777" w:rsidR="00715E01" w:rsidRDefault="00715E01">
    <w:pPr>
      <w:pStyle w:val="a5"/>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1156CA" w14:textId="77777777" w:rsidR="00715E01" w:rsidRDefault="00715E01">
    <w:pPr>
      <w:pStyle w:val="a5"/>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476C24" w14:textId="77777777" w:rsidR="00715E01" w:rsidRDefault="00715E01">
    <w:pPr>
      <w:pStyle w:val="a5"/>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7753A1D"/>
    <w:multiLevelType w:val="multilevel"/>
    <w:tmpl w:val="38989C74"/>
    <w:lvl w:ilvl="0">
      <w:start w:val="1"/>
      <w:numFmt w:val="decimal"/>
      <w:pStyle w:val="1"/>
      <w:suff w:val="nothing"/>
      <w:lvlText w:val="第%1章"/>
      <w:lvlJc w:val="left"/>
      <w:pPr>
        <w:ind w:left="0" w:firstLine="0"/>
      </w:pPr>
      <w:rPr>
        <w:rFonts w:hint="eastAsia"/>
      </w:rPr>
    </w:lvl>
    <w:lvl w:ilvl="1">
      <w:start w:val="1"/>
      <w:numFmt w:val="decimal"/>
      <w:pStyle w:val="21"/>
      <w:suff w:val="space"/>
      <w:lvlText w:val="%1.%2"/>
      <w:lvlJc w:val="left"/>
      <w:pPr>
        <w:ind w:left="0" w:firstLine="0"/>
      </w:pPr>
      <w:rPr>
        <w:rFonts w:hint="eastAsia"/>
        <w:color w:val="auto"/>
      </w:rPr>
    </w:lvl>
    <w:lvl w:ilvl="2">
      <w:start w:val="1"/>
      <w:numFmt w:val="decimal"/>
      <w:pStyle w:val="31"/>
      <w:suff w:val="space"/>
      <w:lvlText w:val="%1.%2.%3"/>
      <w:lvlJc w:val="left"/>
      <w:pPr>
        <w:ind w:left="0" w:firstLine="0"/>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9"/>
  </w:num>
  <w:num w:numId="12">
    <w:abstractNumId w:val="9"/>
  </w:num>
  <w:num w:numId="13">
    <w:abstractNumId w:val="9"/>
  </w:num>
  <w:num w:numId="14">
    <w:abstractNumId w:val="9"/>
  </w:num>
  <w:num w:numId="15">
    <w:abstractNumId w:val="9"/>
  </w:num>
  <w:num w:numId="16">
    <w:abstractNumId w:val="9"/>
  </w:num>
  <w:num w:numId="17">
    <w:abstractNumId w:val="9"/>
  </w:num>
  <w:num w:numId="18">
    <w:abstractNumId w:val="9"/>
  </w:num>
  <w:num w:numId="19">
    <w:abstractNumId w:val="9"/>
  </w:num>
  <w:num w:numId="20">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dministrator">
    <w15:presenceInfo w15:providerId="None" w15:userId="Administrat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7090"/>
    <w:rsid w:val="0029639D"/>
    <w:rsid w:val="00326F90"/>
    <w:rsid w:val="003F33C3"/>
    <w:rsid w:val="00715E01"/>
    <w:rsid w:val="00724EF3"/>
    <w:rsid w:val="00810593"/>
    <w:rsid w:val="0088729E"/>
    <w:rsid w:val="009E7513"/>
    <w:rsid w:val="00A27BE3"/>
    <w:rsid w:val="00AA1D8D"/>
    <w:rsid w:val="00B47730"/>
    <w:rsid w:val="00BC07D2"/>
    <w:rsid w:val="00C550D0"/>
    <w:rsid w:val="00CB0664"/>
    <w:rsid w:val="00D25F8B"/>
    <w:rsid w:val="00DE15E5"/>
    <w:rsid w:val="00E10DA6"/>
    <w:rsid w:val="00E17749"/>
    <w:rsid w:val="00ED2519"/>
    <w:rsid w:val="00EF7953"/>
    <w:rsid w:val="00F500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E3D14C5"/>
  <w14:defaultImageDpi w14:val="330"/>
  <w15:docId w15:val="{25F2EDA9-7806-440C-B4CF-FB8C10CA5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715E01"/>
    <w:pPr>
      <w:widowControl w:val="0"/>
      <w:spacing w:after="0" w:line="460" w:lineRule="exact"/>
      <w:ind w:firstLineChars="200" w:firstLine="480"/>
      <w:jc w:val="both"/>
    </w:pPr>
    <w:rPr>
      <w:rFonts w:ascii="Times New Roman" w:eastAsia="SimSun" w:hAnsi="Times New Roman" w:cs="Times New Roman"/>
      <w:kern w:val="2"/>
      <w:sz w:val="24"/>
      <w:szCs w:val="24"/>
      <w:lang w:eastAsia="zh-CN"/>
    </w:rPr>
  </w:style>
  <w:style w:type="paragraph" w:styleId="1">
    <w:name w:val="heading 1"/>
    <w:basedOn w:val="a1"/>
    <w:next w:val="a1"/>
    <w:link w:val="10"/>
    <w:uiPriority w:val="9"/>
    <w:qFormat/>
    <w:rsid w:val="00715E01"/>
    <w:pPr>
      <w:keepNext/>
      <w:keepLines/>
      <w:numPr>
        <w:numId w:val="13"/>
      </w:numPr>
      <w:spacing w:beforeLines="50" w:before="156" w:afterLines="150" w:after="468"/>
      <w:ind w:firstLineChars="0"/>
      <w:jc w:val="center"/>
      <w:outlineLvl w:val="0"/>
    </w:pPr>
    <w:rPr>
      <w:rFonts w:eastAsia="SimHei"/>
      <w:bCs/>
      <w:kern w:val="44"/>
      <w:sz w:val="32"/>
      <w:szCs w:val="44"/>
    </w:rPr>
  </w:style>
  <w:style w:type="paragraph" w:styleId="21">
    <w:name w:val="heading 2"/>
    <w:basedOn w:val="a1"/>
    <w:next w:val="a1"/>
    <w:link w:val="22"/>
    <w:uiPriority w:val="9"/>
    <w:unhideWhenUsed/>
    <w:qFormat/>
    <w:rsid w:val="00715E01"/>
    <w:pPr>
      <w:keepNext/>
      <w:keepLines/>
      <w:numPr>
        <w:ilvl w:val="1"/>
        <w:numId w:val="13"/>
      </w:numPr>
      <w:spacing w:beforeLines="50" w:before="156" w:afterLines="50" w:after="156"/>
      <w:ind w:firstLineChars="0"/>
      <w:outlineLvl w:val="1"/>
    </w:pPr>
    <w:rPr>
      <w:rFonts w:eastAsia="SimHei" w:cstheme="majorBidi"/>
      <w:sz w:val="30"/>
      <w:szCs w:val="32"/>
    </w:rPr>
  </w:style>
  <w:style w:type="paragraph" w:styleId="31">
    <w:name w:val="heading 3"/>
    <w:basedOn w:val="a1"/>
    <w:next w:val="a1"/>
    <w:link w:val="32"/>
    <w:uiPriority w:val="9"/>
    <w:unhideWhenUsed/>
    <w:qFormat/>
    <w:rsid w:val="00715E01"/>
    <w:pPr>
      <w:keepNext/>
      <w:keepLines/>
      <w:numPr>
        <w:ilvl w:val="2"/>
        <w:numId w:val="13"/>
      </w:numPr>
      <w:spacing w:beforeLines="50" w:before="156" w:afterLines="50" w:after="156"/>
      <w:ind w:firstLineChars="0"/>
      <w:outlineLvl w:val="2"/>
    </w:pPr>
    <w:rPr>
      <w:rFonts w:eastAsia="SimHei"/>
      <w:bCs/>
      <w:sz w:val="28"/>
      <w:szCs w:val="32"/>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qFormat/>
    <w:rsid w:val="00715E01"/>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2"/>
    <w:link w:val="a5"/>
    <w:uiPriority w:val="99"/>
    <w:qFormat/>
    <w:rsid w:val="00715E01"/>
    <w:rPr>
      <w:rFonts w:ascii="Times New Roman" w:eastAsia="SimSun" w:hAnsi="Times New Roman" w:cs="Times New Roman"/>
      <w:kern w:val="2"/>
      <w:sz w:val="18"/>
      <w:szCs w:val="18"/>
      <w:lang w:eastAsia="zh-CN"/>
    </w:rPr>
  </w:style>
  <w:style w:type="paragraph" w:styleId="a7">
    <w:name w:val="footer"/>
    <w:basedOn w:val="a1"/>
    <w:link w:val="a8"/>
    <w:uiPriority w:val="99"/>
    <w:unhideWhenUsed/>
    <w:qFormat/>
    <w:rsid w:val="00715E01"/>
    <w:pPr>
      <w:tabs>
        <w:tab w:val="center" w:pos="4153"/>
        <w:tab w:val="right" w:pos="8306"/>
      </w:tabs>
      <w:snapToGrid w:val="0"/>
      <w:jc w:val="left"/>
    </w:pPr>
    <w:rPr>
      <w:sz w:val="18"/>
      <w:szCs w:val="18"/>
    </w:rPr>
  </w:style>
  <w:style w:type="character" w:customStyle="1" w:styleId="a8">
    <w:name w:val="页脚 字符"/>
    <w:basedOn w:val="a2"/>
    <w:link w:val="a7"/>
    <w:uiPriority w:val="99"/>
    <w:qFormat/>
    <w:rsid w:val="00715E01"/>
    <w:rPr>
      <w:rFonts w:ascii="Times New Roman" w:eastAsia="SimSun" w:hAnsi="Times New Roman" w:cs="Times New Roman"/>
      <w:kern w:val="2"/>
      <w:sz w:val="18"/>
      <w:szCs w:val="18"/>
      <w:lang w:eastAsia="zh-CN"/>
    </w:rPr>
  </w:style>
  <w:style w:type="paragraph" w:styleId="a9">
    <w:name w:val="No Spacing"/>
    <w:uiPriority w:val="1"/>
    <w:qFormat/>
    <w:rsid w:val="00715E01"/>
    <w:pPr>
      <w:widowControl w:val="0"/>
      <w:spacing w:after="0" w:line="240" w:lineRule="auto"/>
      <w:jc w:val="both"/>
    </w:pPr>
    <w:rPr>
      <w:rFonts w:ascii="Times New Roman" w:eastAsia="SimSun" w:hAnsi="Times New Roman" w:cs="Times New Roman"/>
      <w:kern w:val="2"/>
      <w:sz w:val="21"/>
      <w:szCs w:val="24"/>
      <w:lang w:eastAsia="zh-CN"/>
    </w:rPr>
  </w:style>
  <w:style w:type="character" w:customStyle="1" w:styleId="10">
    <w:name w:val="标题 1 字符"/>
    <w:basedOn w:val="a2"/>
    <w:link w:val="1"/>
    <w:uiPriority w:val="9"/>
    <w:rsid w:val="00715E01"/>
    <w:rPr>
      <w:rFonts w:ascii="Times New Roman" w:eastAsia="SimHei" w:hAnsi="Times New Roman" w:cs="Times New Roman"/>
      <w:bCs/>
      <w:kern w:val="44"/>
      <w:sz w:val="32"/>
      <w:szCs w:val="44"/>
      <w:lang w:eastAsia="zh-CN"/>
    </w:rPr>
  </w:style>
  <w:style w:type="character" w:customStyle="1" w:styleId="22">
    <w:name w:val="标题 2 字符"/>
    <w:basedOn w:val="a2"/>
    <w:link w:val="21"/>
    <w:uiPriority w:val="9"/>
    <w:qFormat/>
    <w:rsid w:val="00715E01"/>
    <w:rPr>
      <w:rFonts w:ascii="Times New Roman" w:eastAsia="SimHei" w:hAnsi="Times New Roman" w:cstheme="majorBidi"/>
      <w:kern w:val="2"/>
      <w:sz w:val="30"/>
      <w:szCs w:val="32"/>
      <w:lang w:eastAsia="zh-CN"/>
    </w:rPr>
  </w:style>
  <w:style w:type="character" w:customStyle="1" w:styleId="32">
    <w:name w:val="标题 3 字符"/>
    <w:basedOn w:val="a2"/>
    <w:link w:val="31"/>
    <w:uiPriority w:val="9"/>
    <w:qFormat/>
    <w:rsid w:val="00715E01"/>
    <w:rPr>
      <w:rFonts w:ascii="Times New Roman" w:eastAsia="SimHei" w:hAnsi="Times New Roman" w:cs="Times New Roman"/>
      <w:bCs/>
      <w:kern w:val="2"/>
      <w:sz w:val="28"/>
      <w:szCs w:val="32"/>
      <w:lang w:eastAsia="zh-CN"/>
    </w:rPr>
  </w:style>
  <w:style w:type="paragraph" w:styleId="aa">
    <w:name w:val="Title"/>
    <w:basedOn w:val="a1"/>
    <w:next w:val="a1"/>
    <w:link w:val="ab"/>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Chars="200" w:firstLine="480"/>
    </w:pPr>
    <w:rPr>
      <w:rFonts w:asciiTheme="majorHAnsi" w:eastAsiaTheme="majorEastAsia" w:hAnsiTheme="majorHAnsi" w:cstheme="majorBidi"/>
      <w:i/>
      <w:iCs/>
      <w:color w:val="4F81BD" w:themeColor="accent1"/>
      <w:spacing w:val="15"/>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715E01"/>
    <w:pPr>
      <w:ind w:firstLine="420"/>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link w:val="af8"/>
    <w:uiPriority w:val="35"/>
    <w:unhideWhenUsed/>
    <w:qFormat/>
    <w:rsid w:val="00715E01"/>
    <w:pPr>
      <w:spacing w:before="100" w:line="360" w:lineRule="exact"/>
      <w:ind w:firstLineChars="0" w:firstLine="0"/>
      <w:jc w:val="center"/>
    </w:pPr>
    <w:rPr>
      <w:rFonts w:cstheme="majorBidi"/>
      <w:sz w:val="21"/>
      <w:szCs w:val="20"/>
    </w:rPr>
  </w:style>
  <w:style w:type="character" w:styleId="af9">
    <w:name w:val="Strong"/>
    <w:basedOn w:val="a2"/>
    <w:uiPriority w:val="22"/>
    <w:qFormat/>
    <w:rsid w:val="00715E01"/>
    <w:rPr>
      <w:b/>
      <w:bCs/>
    </w:rPr>
  </w:style>
  <w:style w:type="character" w:styleId="afa">
    <w:name w:val="Emphasis"/>
    <w:basedOn w:val="a2"/>
    <w:uiPriority w:val="20"/>
    <w:qFormat/>
    <w:rsid w:val="00FC693F"/>
    <w:rPr>
      <w:i/>
      <w:iCs/>
    </w:rPr>
  </w:style>
  <w:style w:type="paragraph" w:styleId="afb">
    <w:name w:val="Intense Quote"/>
    <w:basedOn w:val="a1"/>
    <w:next w:val="a1"/>
    <w:link w:val="afc"/>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c">
    <w:name w:val="明显引用 字符"/>
    <w:basedOn w:val="a2"/>
    <w:link w:val="afb"/>
    <w:uiPriority w:val="30"/>
    <w:rsid w:val="00FC693F"/>
    <w:rPr>
      <w:b/>
      <w:bCs/>
      <w:i/>
      <w:iCs/>
      <w:color w:val="4F81BD" w:themeColor="accent1"/>
    </w:rPr>
  </w:style>
  <w:style w:type="character" w:styleId="afd">
    <w:name w:val="Subtle Emphasis"/>
    <w:basedOn w:val="a2"/>
    <w:uiPriority w:val="19"/>
    <w:qFormat/>
    <w:rsid w:val="00FC693F"/>
    <w:rPr>
      <w:i/>
      <w:iCs/>
      <w:color w:val="808080" w:themeColor="text1" w:themeTint="7F"/>
    </w:rPr>
  </w:style>
  <w:style w:type="character" w:styleId="afe">
    <w:name w:val="Intense Emphasis"/>
    <w:basedOn w:val="a2"/>
    <w:uiPriority w:val="21"/>
    <w:qFormat/>
    <w:rsid w:val="00FC693F"/>
    <w:rPr>
      <w:b/>
      <w:bCs/>
      <w:i/>
      <w:iCs/>
      <w:color w:val="4F81BD" w:themeColor="accent1"/>
    </w:rPr>
  </w:style>
  <w:style w:type="character" w:styleId="aff">
    <w:name w:val="Subtle Reference"/>
    <w:basedOn w:val="a2"/>
    <w:uiPriority w:val="31"/>
    <w:qFormat/>
    <w:rsid w:val="00FC693F"/>
    <w:rPr>
      <w:smallCaps/>
      <w:color w:val="C0504D" w:themeColor="accent2"/>
      <w:u w:val="single"/>
    </w:rPr>
  </w:style>
  <w:style w:type="character" w:styleId="aff0">
    <w:name w:val="Intense Reference"/>
    <w:basedOn w:val="a2"/>
    <w:uiPriority w:val="32"/>
    <w:qFormat/>
    <w:rsid w:val="00FC693F"/>
    <w:rPr>
      <w:b/>
      <w:bCs/>
      <w:smallCaps/>
      <w:color w:val="C0504D" w:themeColor="accent2"/>
      <w:spacing w:val="5"/>
      <w:u w:val="single"/>
    </w:rPr>
  </w:style>
  <w:style w:type="character" w:styleId="aff1">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2">
    <w:name w:val="Table Grid"/>
    <w:basedOn w:val="a3"/>
    <w:uiPriority w:val="39"/>
    <w:qFormat/>
    <w:rsid w:val="00715E01"/>
    <w:pPr>
      <w:spacing w:after="0" w:line="240" w:lineRule="auto"/>
    </w:pPr>
    <w:rPr>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s-markdown-paragraph">
    <w:name w:val="ds-markdown-paragraph"/>
    <w:basedOn w:val="a1"/>
    <w:rsid w:val="00715E01"/>
    <w:pPr>
      <w:widowControl/>
      <w:spacing w:before="100" w:beforeAutospacing="1" w:after="100" w:afterAutospacing="1" w:line="240" w:lineRule="auto"/>
      <w:ind w:firstLineChars="0" w:firstLine="0"/>
      <w:jc w:val="left"/>
    </w:pPr>
    <w:rPr>
      <w:rFonts w:ascii="SimSun" w:hAnsi="SimSun" w:cs="SimSun"/>
      <w:kern w:val="0"/>
    </w:rPr>
  </w:style>
  <w:style w:type="paragraph" w:customStyle="1" w:styleId="TableParagraph">
    <w:name w:val="Table Paragraph"/>
    <w:basedOn w:val="a1"/>
    <w:qFormat/>
    <w:rsid w:val="00715E01"/>
    <w:pPr>
      <w:widowControl/>
      <w:kinsoku w:val="0"/>
      <w:autoSpaceDE w:val="0"/>
      <w:autoSpaceDN w:val="0"/>
      <w:adjustRightInd w:val="0"/>
      <w:snapToGrid w:val="0"/>
      <w:spacing w:line="240" w:lineRule="auto"/>
      <w:ind w:firstLineChars="0" w:firstLine="0"/>
      <w:jc w:val="left"/>
      <w:textAlignment w:val="baseline"/>
    </w:pPr>
    <w:rPr>
      <w:rFonts w:ascii="SimSun" w:hAnsi="SimSun" w:cs="SimSun"/>
      <w:snapToGrid w:val="0"/>
      <w:color w:val="000000"/>
      <w:kern w:val="0"/>
      <w:sz w:val="21"/>
      <w:szCs w:val="21"/>
      <w:lang w:val="zh-CN" w:bidi="zh-CN"/>
    </w:rPr>
  </w:style>
  <w:style w:type="table" w:customStyle="1" w:styleId="TableGrid">
    <w:name w:val="TableGrid"/>
    <w:rsid w:val="00715E01"/>
    <w:pPr>
      <w:spacing w:after="0" w:line="240" w:lineRule="auto"/>
    </w:pPr>
    <w:rPr>
      <w:sz w:val="20"/>
      <w:szCs w:val="20"/>
      <w:lang w:eastAsia="zh-CN"/>
    </w:rPr>
    <w:tblPr>
      <w:tblCellMar>
        <w:top w:w="0" w:type="dxa"/>
        <w:left w:w="0" w:type="dxa"/>
        <w:bottom w:w="0" w:type="dxa"/>
        <w:right w:w="0" w:type="dxa"/>
      </w:tblCellMar>
    </w:tblPr>
  </w:style>
  <w:style w:type="paragraph" w:styleId="TOC1">
    <w:name w:val="toc 1"/>
    <w:basedOn w:val="a1"/>
    <w:next w:val="a1"/>
    <w:autoRedefine/>
    <w:uiPriority w:val="39"/>
    <w:unhideWhenUsed/>
    <w:rsid w:val="00715E01"/>
    <w:pPr>
      <w:ind w:firstLineChars="0" w:firstLine="0"/>
    </w:pPr>
    <w:rPr>
      <w:rFonts w:eastAsia="SimHei"/>
    </w:rPr>
  </w:style>
  <w:style w:type="paragraph" w:styleId="TOC2">
    <w:name w:val="toc 2"/>
    <w:basedOn w:val="a1"/>
    <w:next w:val="a1"/>
    <w:autoRedefine/>
    <w:uiPriority w:val="39"/>
    <w:unhideWhenUsed/>
    <w:qFormat/>
    <w:rsid w:val="00715E01"/>
    <w:pPr>
      <w:ind w:leftChars="200" w:left="200" w:firstLineChars="0" w:firstLine="0"/>
    </w:pPr>
  </w:style>
  <w:style w:type="paragraph" w:styleId="TOC3">
    <w:name w:val="toc 3"/>
    <w:basedOn w:val="a1"/>
    <w:next w:val="a1"/>
    <w:autoRedefine/>
    <w:uiPriority w:val="39"/>
    <w:unhideWhenUsed/>
    <w:rsid w:val="00715E01"/>
    <w:pPr>
      <w:ind w:leftChars="400" w:left="400" w:firstLineChars="0" w:firstLine="0"/>
    </w:pPr>
  </w:style>
  <w:style w:type="paragraph" w:customStyle="1" w:styleId="TOC10">
    <w:name w:val="TOC 标题1"/>
    <w:basedOn w:val="1"/>
    <w:next w:val="a1"/>
    <w:uiPriority w:val="39"/>
    <w:unhideWhenUsed/>
    <w:qFormat/>
    <w:rsid w:val="00715E01"/>
    <w:pPr>
      <w:widowControl/>
      <w:spacing w:before="240" w:after="0" w:line="259" w:lineRule="auto"/>
      <w:jc w:val="left"/>
      <w:outlineLvl w:val="9"/>
    </w:pPr>
    <w:rPr>
      <w:rFonts w:asciiTheme="majorHAnsi" w:eastAsiaTheme="majorEastAsia" w:hAnsiTheme="majorHAnsi" w:cstheme="majorBidi"/>
      <w:b/>
      <w:bCs w:val="0"/>
      <w:color w:val="365F91" w:themeColor="accent1" w:themeShade="BF"/>
      <w:kern w:val="0"/>
      <w:szCs w:val="32"/>
    </w:rPr>
  </w:style>
  <w:style w:type="character" w:customStyle="1" w:styleId="af8">
    <w:name w:val="题注 字符"/>
    <w:basedOn w:val="a2"/>
    <w:link w:val="af7"/>
    <w:uiPriority w:val="35"/>
    <w:qFormat/>
    <w:rsid w:val="00715E01"/>
    <w:rPr>
      <w:rFonts w:ascii="Times New Roman" w:eastAsia="SimSun" w:hAnsi="Times New Roman" w:cstheme="majorBidi"/>
      <w:kern w:val="2"/>
      <w:sz w:val="21"/>
      <w:szCs w:val="20"/>
      <w:lang w:eastAsia="zh-CN"/>
    </w:rPr>
  </w:style>
  <w:style w:type="paragraph" w:customStyle="1" w:styleId="affa">
    <w:name w:val="表格标题"/>
    <w:basedOn w:val="af7"/>
    <w:link w:val="affb"/>
    <w:qFormat/>
    <w:rsid w:val="00715E01"/>
  </w:style>
  <w:style w:type="character" w:customStyle="1" w:styleId="affb">
    <w:name w:val="表格标题 字符"/>
    <w:basedOn w:val="af8"/>
    <w:link w:val="affa"/>
    <w:qFormat/>
    <w:rsid w:val="00715E01"/>
    <w:rPr>
      <w:rFonts w:ascii="Times New Roman" w:eastAsia="SimSun" w:hAnsi="Times New Roman" w:cstheme="majorBidi"/>
      <w:kern w:val="2"/>
      <w:sz w:val="21"/>
      <w:szCs w:val="20"/>
      <w:lang w:eastAsia="zh-CN"/>
    </w:rPr>
  </w:style>
  <w:style w:type="paragraph" w:customStyle="1" w:styleId="affc">
    <w:name w:val="表格样式"/>
    <w:basedOn w:val="a1"/>
    <w:link w:val="affd"/>
    <w:rsid w:val="00715E01"/>
    <w:pPr>
      <w:framePr w:hSpace="180" w:wrap="around" w:vAnchor="text" w:hAnchor="text" w:xAlign="center" w:y="1"/>
      <w:spacing w:line="240" w:lineRule="auto"/>
      <w:ind w:firstLineChars="0" w:firstLine="0"/>
      <w:suppressOverlap/>
      <w:jc w:val="left"/>
    </w:pPr>
    <w:rPr>
      <w:kern w:val="0"/>
      <w:sz w:val="21"/>
      <w:szCs w:val="21"/>
    </w:rPr>
  </w:style>
  <w:style w:type="character" w:customStyle="1" w:styleId="affd">
    <w:name w:val="表格样式 字符"/>
    <w:basedOn w:val="a2"/>
    <w:link w:val="affc"/>
    <w:rsid w:val="00715E01"/>
    <w:rPr>
      <w:rFonts w:ascii="Times New Roman" w:eastAsia="SimSun" w:hAnsi="Times New Roman" w:cs="Times New Roman"/>
      <w:sz w:val="21"/>
      <w:szCs w:val="21"/>
      <w:lang w:eastAsia="zh-CN"/>
    </w:rPr>
  </w:style>
  <w:style w:type="character" w:styleId="affe">
    <w:name w:val="Hyperlink"/>
    <w:basedOn w:val="a2"/>
    <w:uiPriority w:val="99"/>
    <w:unhideWhenUsed/>
    <w:qFormat/>
    <w:rsid w:val="00715E01"/>
    <w:rPr>
      <w:color w:val="0000FF" w:themeColor="hyperlink"/>
      <w:u w:val="single"/>
    </w:rPr>
  </w:style>
  <w:style w:type="paragraph" w:customStyle="1" w:styleId="afff">
    <w:name w:val="论文三线表"/>
    <w:basedOn w:val="a1"/>
    <w:link w:val="afff0"/>
    <w:qFormat/>
    <w:rsid w:val="00715E01"/>
    <w:pPr>
      <w:spacing w:line="360" w:lineRule="exact"/>
      <w:ind w:firstLineChars="0" w:firstLine="0"/>
      <w:jc w:val="left"/>
    </w:pPr>
    <w:rPr>
      <w:sz w:val="21"/>
    </w:rPr>
  </w:style>
  <w:style w:type="character" w:customStyle="1" w:styleId="afff0">
    <w:name w:val="论文三线表 字符"/>
    <w:basedOn w:val="a2"/>
    <w:link w:val="afff"/>
    <w:rsid w:val="00715E01"/>
    <w:rPr>
      <w:rFonts w:ascii="Times New Roman" w:eastAsia="SimSun" w:hAnsi="Times New Roman" w:cs="Times New Roman"/>
      <w:kern w:val="2"/>
      <w:sz w:val="21"/>
      <w:szCs w:val="24"/>
      <w:lang w:eastAsia="zh-CN"/>
    </w:rPr>
  </w:style>
  <w:style w:type="table" w:customStyle="1" w:styleId="afff1">
    <w:name w:val="论文三线表样式"/>
    <w:basedOn w:val="a3"/>
    <w:uiPriority w:val="99"/>
    <w:qFormat/>
    <w:rsid w:val="00715E01"/>
    <w:pPr>
      <w:spacing w:after="0" w:line="240" w:lineRule="auto"/>
    </w:pPr>
    <w:rPr>
      <w:rFonts w:ascii="Times New Roman" w:eastAsia="SimSun" w:hAnsi="Times New Roman"/>
      <w:sz w:val="20"/>
      <w:szCs w:val="20"/>
      <w:lang w:eastAsia="zh-CN"/>
    </w:rPr>
    <w:tblPr>
      <w:tblBorders>
        <w:top w:val="single" w:sz="12" w:space="0" w:color="auto"/>
        <w:bottom w:val="single" w:sz="12" w:space="0" w:color="auto"/>
      </w:tblBorders>
      <w:tblCellMar>
        <w:left w:w="85" w:type="dxa"/>
        <w:right w:w="85" w:type="dxa"/>
      </w:tblCellMar>
    </w:tblPr>
    <w:tcPr>
      <w:tcMar>
        <w:top w:w="28" w:type="dxa"/>
        <w:left w:w="57" w:type="dxa"/>
        <w:bottom w:w="28" w:type="dxa"/>
        <w:right w:w="57" w:type="dxa"/>
      </w:tcMar>
      <w:vAlign w:val="center"/>
    </w:tcPr>
    <w:tblStylePr w:type="firstRow">
      <w:pPr>
        <w:kinsoku/>
        <w:wordWrap/>
        <w:overflowPunct/>
        <w:spacing w:beforeLines="0" w:before="0" w:beforeAutospacing="0" w:afterLines="0" w:after="0" w:afterAutospacing="0" w:line="240" w:lineRule="auto"/>
        <w:ind w:leftChars="0" w:left="0" w:rightChars="0" w:right="0" w:firstLineChars="0" w:firstLine="0"/>
        <w:jc w:val="center"/>
        <w:outlineLvl w:val="9"/>
      </w:pPr>
      <w:rPr>
        <w:rFonts w:ascii="Times New Roman" w:eastAsia="SimSun" w:hAnsi="Times New Roman"/>
        <w:sz w:val="21"/>
      </w:rPr>
      <w:tblPr>
        <w:jc w:val="center"/>
      </w:tblPr>
      <w:trPr>
        <w:jc w:val="center"/>
      </w:trPr>
      <w:tcPr>
        <w:tcBorders>
          <w:top w:val="single" w:sz="12" w:space="0" w:color="auto"/>
          <w:left w:val="nil"/>
          <w:bottom w:val="single" w:sz="4" w:space="0" w:color="auto"/>
          <w:right w:val="nil"/>
          <w:insideH w:val="nil"/>
          <w:insideV w:val="nil"/>
          <w:tl2br w:val="nil"/>
          <w:tr2bl w:val="nil"/>
        </w:tcBorders>
      </w:tcPr>
    </w:tblStylePr>
  </w:style>
  <w:style w:type="paragraph" w:styleId="afff2">
    <w:name w:val="Balloon Text"/>
    <w:basedOn w:val="a1"/>
    <w:link w:val="afff3"/>
    <w:uiPriority w:val="99"/>
    <w:semiHidden/>
    <w:unhideWhenUsed/>
    <w:qFormat/>
    <w:rsid w:val="00715E01"/>
    <w:rPr>
      <w:sz w:val="18"/>
      <w:szCs w:val="18"/>
    </w:rPr>
  </w:style>
  <w:style w:type="character" w:customStyle="1" w:styleId="afff3">
    <w:name w:val="批注框文本 字符"/>
    <w:basedOn w:val="a2"/>
    <w:link w:val="afff2"/>
    <w:uiPriority w:val="99"/>
    <w:semiHidden/>
    <w:qFormat/>
    <w:rsid w:val="00715E01"/>
    <w:rPr>
      <w:rFonts w:ascii="Times New Roman" w:eastAsia="SimSun" w:hAnsi="Times New Roman" w:cs="Times New Roman"/>
      <w:kern w:val="2"/>
      <w:sz w:val="18"/>
      <w:szCs w:val="18"/>
      <w:lang w:eastAsia="zh-CN"/>
    </w:rPr>
  </w:style>
  <w:style w:type="paragraph" w:styleId="afff4">
    <w:name w:val="annotation text"/>
    <w:basedOn w:val="a1"/>
    <w:link w:val="afff5"/>
    <w:uiPriority w:val="99"/>
    <w:unhideWhenUsed/>
    <w:qFormat/>
    <w:rsid w:val="00715E01"/>
    <w:pPr>
      <w:jc w:val="left"/>
    </w:pPr>
  </w:style>
  <w:style w:type="character" w:customStyle="1" w:styleId="afff5">
    <w:name w:val="批注文字 字符"/>
    <w:basedOn w:val="a2"/>
    <w:link w:val="afff4"/>
    <w:uiPriority w:val="99"/>
    <w:qFormat/>
    <w:rsid w:val="00715E01"/>
    <w:rPr>
      <w:rFonts w:ascii="Times New Roman" w:eastAsia="SimSun" w:hAnsi="Times New Roman" w:cs="Times New Roman"/>
      <w:kern w:val="2"/>
      <w:sz w:val="24"/>
      <w:szCs w:val="24"/>
      <w:lang w:eastAsia="zh-CN"/>
    </w:rPr>
  </w:style>
  <w:style w:type="character" w:styleId="afff6">
    <w:name w:val="annotation reference"/>
    <w:basedOn w:val="a2"/>
    <w:uiPriority w:val="99"/>
    <w:unhideWhenUsed/>
    <w:qFormat/>
    <w:rsid w:val="00715E01"/>
    <w:rPr>
      <w:sz w:val="21"/>
      <w:szCs w:val="21"/>
    </w:rPr>
  </w:style>
  <w:style w:type="paragraph" w:styleId="afff7">
    <w:name w:val="annotation subject"/>
    <w:basedOn w:val="afff4"/>
    <w:next w:val="afff4"/>
    <w:link w:val="afff8"/>
    <w:uiPriority w:val="99"/>
    <w:semiHidden/>
    <w:unhideWhenUsed/>
    <w:qFormat/>
    <w:rsid w:val="00715E01"/>
    <w:rPr>
      <w:b/>
      <w:bCs/>
    </w:rPr>
  </w:style>
  <w:style w:type="character" w:customStyle="1" w:styleId="afff8">
    <w:name w:val="批注主题 字符"/>
    <w:basedOn w:val="afff5"/>
    <w:link w:val="afff7"/>
    <w:uiPriority w:val="99"/>
    <w:semiHidden/>
    <w:rsid w:val="00715E01"/>
    <w:rPr>
      <w:rFonts w:ascii="Times New Roman" w:eastAsia="SimSun" w:hAnsi="Times New Roman" w:cs="Times New Roman"/>
      <w:b/>
      <w:bCs/>
      <w:kern w:val="2"/>
      <w:sz w:val="24"/>
      <w:szCs w:val="24"/>
      <w:lang w:eastAsia="zh-CN"/>
    </w:rPr>
  </w:style>
  <w:style w:type="table" w:customStyle="1" w:styleId="afff9">
    <w:name w:val="三线"/>
    <w:basedOn w:val="a3"/>
    <w:autoRedefine/>
    <w:uiPriority w:val="99"/>
    <w:qFormat/>
    <w:rsid w:val="00715E01"/>
    <w:pPr>
      <w:spacing w:after="0" w:line="240" w:lineRule="auto"/>
      <w:jc w:val="both"/>
    </w:pPr>
    <w:rPr>
      <w:rFonts w:ascii="Times New Roman" w:eastAsia="SimSun" w:hAnsi="Times New Roman" w:cs="Times New Roman"/>
      <w:sz w:val="20"/>
      <w:szCs w:val="20"/>
      <w:lang w:eastAsia="zh-CN"/>
    </w:rPr>
    <w:tblPr>
      <w:tblBorders>
        <w:top w:val="single" w:sz="12" w:space="0" w:color="auto"/>
        <w:bottom w:val="single" w:sz="12" w:space="0" w:color="auto"/>
      </w:tblBorders>
    </w:tblPr>
    <w:tcPr>
      <w:shd w:val="clear" w:color="auto" w:fill="auto"/>
    </w:tcPr>
    <w:tblStylePr w:type="firstRow">
      <w:pPr>
        <w:jc w:val="both"/>
      </w:pPr>
      <w:rPr>
        <w:rFonts w:eastAsia="SimSun"/>
        <w:sz w:val="21"/>
      </w:rPr>
      <w:tblPr/>
      <w:tcPr>
        <w:tcBorders>
          <w:bottom w:val="single" w:sz="6" w:space="0" w:color="auto"/>
        </w:tcBorders>
      </w:tcPr>
    </w:tblStylePr>
  </w:style>
  <w:style w:type="table" w:customStyle="1" w:styleId="afffa">
    <w:name w:val="三线表"/>
    <w:basedOn w:val="a3"/>
    <w:uiPriority w:val="99"/>
    <w:qFormat/>
    <w:rsid w:val="00715E01"/>
    <w:pPr>
      <w:spacing w:after="0" w:line="240" w:lineRule="auto"/>
    </w:pPr>
    <w:rPr>
      <w:rFonts w:ascii="Times New Roman" w:eastAsia="SimSun" w:hAnsi="Times New Roman" w:cs="Times New Roman"/>
      <w:sz w:val="20"/>
      <w:szCs w:val="20"/>
      <w:lang w:eastAsia="zh-CN"/>
    </w:rPr>
    <w:tblPr>
      <w:tblBorders>
        <w:top w:val="single" w:sz="12" w:space="0" w:color="auto"/>
        <w:bottom w:val="single" w:sz="12" w:space="0" w:color="auto"/>
      </w:tblBorders>
    </w:tblPr>
    <w:tblStylePr w:type="firstRow">
      <w:tblPr/>
      <w:tcPr>
        <w:tcBorders>
          <w:bottom w:val="single" w:sz="4" w:space="0" w:color="auto"/>
        </w:tcBorders>
        <w:shd w:val="clear" w:color="auto" w:fill="FFFFFF"/>
      </w:tcPr>
    </w:tblStylePr>
  </w:style>
  <w:style w:type="table" w:customStyle="1" w:styleId="14">
    <w:name w:val="三线表1"/>
    <w:basedOn w:val="a3"/>
    <w:uiPriority w:val="99"/>
    <w:qFormat/>
    <w:rsid w:val="00715E01"/>
    <w:pPr>
      <w:spacing w:after="0" w:line="240" w:lineRule="auto"/>
    </w:pPr>
    <w:rPr>
      <w:rFonts w:ascii="Times New Roman" w:eastAsia="SimSun" w:hAnsi="Times New Roman" w:cs="Times New Roman"/>
      <w:sz w:val="20"/>
      <w:szCs w:val="20"/>
      <w:lang w:eastAsia="zh-CN"/>
    </w:rPr>
    <w:tblPr>
      <w:tblBorders>
        <w:top w:val="single" w:sz="12" w:space="0" w:color="auto"/>
        <w:bottom w:val="single" w:sz="12" w:space="0" w:color="auto"/>
      </w:tblBorders>
    </w:tblPr>
    <w:tblStylePr w:type="firstRow">
      <w:tblPr/>
      <w:tcPr>
        <w:tcBorders>
          <w:bottom w:val="single" w:sz="4" w:space="0" w:color="auto"/>
        </w:tcBorders>
        <w:shd w:val="clear" w:color="auto" w:fill="FFFFFF"/>
      </w:tcPr>
    </w:tblStylePr>
  </w:style>
  <w:style w:type="table" w:customStyle="1" w:styleId="2a">
    <w:name w:val="三线表2"/>
    <w:basedOn w:val="a3"/>
    <w:uiPriority w:val="99"/>
    <w:qFormat/>
    <w:rsid w:val="00715E01"/>
    <w:pPr>
      <w:spacing w:after="0" w:line="240" w:lineRule="auto"/>
    </w:pPr>
    <w:rPr>
      <w:rFonts w:ascii="Times New Roman" w:eastAsia="SimSun" w:hAnsi="Times New Roman" w:cs="Times New Roman"/>
      <w:sz w:val="20"/>
      <w:szCs w:val="20"/>
      <w:lang w:eastAsia="zh-CN"/>
    </w:rPr>
    <w:tblPr>
      <w:tblBorders>
        <w:top w:val="single" w:sz="12" w:space="0" w:color="auto"/>
        <w:bottom w:val="single" w:sz="12" w:space="0" w:color="auto"/>
      </w:tblBorders>
    </w:tblPr>
    <w:tblStylePr w:type="firstRow">
      <w:tblPr/>
      <w:tcPr>
        <w:tcBorders>
          <w:bottom w:val="single" w:sz="4" w:space="0" w:color="auto"/>
        </w:tcBorders>
        <w:shd w:val="clear" w:color="auto" w:fill="FFFFFF"/>
      </w:tcPr>
    </w:tblStylePr>
  </w:style>
  <w:style w:type="paragraph" w:customStyle="1" w:styleId="afffb">
    <w:name w:val="图片样式"/>
    <w:next w:val="af7"/>
    <w:link w:val="afffc"/>
    <w:qFormat/>
    <w:rsid w:val="00715E01"/>
    <w:pPr>
      <w:spacing w:after="0" w:line="240" w:lineRule="auto"/>
      <w:jc w:val="center"/>
    </w:pPr>
    <w:rPr>
      <w:rFonts w:ascii="Times New Roman" w:eastAsia="SimSun" w:hAnsi="Times New Roman" w:cs="Times New Roman"/>
      <w:kern w:val="2"/>
      <w:sz w:val="21"/>
      <w:szCs w:val="20"/>
      <w:lang w:eastAsia="zh-CN"/>
    </w:rPr>
  </w:style>
  <w:style w:type="character" w:customStyle="1" w:styleId="afffc">
    <w:name w:val="图片样式 字符"/>
    <w:basedOn w:val="af8"/>
    <w:link w:val="afffb"/>
    <w:qFormat/>
    <w:rsid w:val="00715E01"/>
    <w:rPr>
      <w:rFonts w:ascii="Times New Roman" w:eastAsia="SimSun" w:hAnsi="Times New Roman" w:cs="Times New Roman"/>
      <w:kern w:val="2"/>
      <w:sz w:val="21"/>
      <w:szCs w:val="20"/>
      <w:lang w:eastAsia="zh-CN"/>
    </w:rPr>
  </w:style>
  <w:style w:type="paragraph" w:customStyle="1" w:styleId="afffd">
    <w:name w:val="图标题"/>
    <w:basedOn w:val="afffb"/>
    <w:link w:val="afffe"/>
    <w:qFormat/>
    <w:rsid w:val="00715E01"/>
    <w:pPr>
      <w:spacing w:after="100" w:line="360" w:lineRule="exact"/>
    </w:pPr>
  </w:style>
  <w:style w:type="character" w:customStyle="1" w:styleId="afffe">
    <w:name w:val="图标题 字符"/>
    <w:basedOn w:val="afffc"/>
    <w:link w:val="afffd"/>
    <w:qFormat/>
    <w:rsid w:val="00715E01"/>
    <w:rPr>
      <w:rFonts w:ascii="Times New Roman" w:eastAsia="SimSun" w:hAnsi="Times New Roman" w:cs="Times New Roman"/>
      <w:kern w:val="2"/>
      <w:sz w:val="21"/>
      <w:szCs w:val="20"/>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header" Target="header3.xml"/><Relationship Id="rId26" Type="http://schemas.openxmlformats.org/officeDocument/2006/relationships/image" Target="media/image7.png"/><Relationship Id="rId21" Type="http://schemas.openxmlformats.org/officeDocument/2006/relationships/footer" Target="footer5.xml"/><Relationship Id="rId34" Type="http://schemas.openxmlformats.org/officeDocument/2006/relationships/image" Target="media/image15.png"/><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footer" Target="footer2.xm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oter" Target="footer4.xml"/><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image" Target="media/image5.png"/><Relationship Id="rId32" Type="http://schemas.openxmlformats.org/officeDocument/2006/relationships/image" Target="media/image13.png"/><Relationship Id="rId37" Type="http://schemas.microsoft.com/office/2011/relationships/people" Target="people.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fontTable" Target="fontTable.xml"/><Relationship Id="rId10" Type="http://schemas.openxmlformats.org/officeDocument/2006/relationships/comments" Target="comments.xml"/><Relationship Id="rId19" Type="http://schemas.openxmlformats.org/officeDocument/2006/relationships/footer" Target="footer3.xml"/><Relationship Id="rId31"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655</TotalTime>
  <Pages>66</Pages>
  <Words>6720</Words>
  <Characters>38309</Characters>
  <Application>Microsoft Office Word</Application>
  <DocSecurity>0</DocSecurity>
  <Lines>319</Lines>
  <Paragraphs>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44940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B512</cp:lastModifiedBy>
  <cp:revision>6</cp:revision>
  <dcterms:created xsi:type="dcterms:W3CDTF">2013-12-23T23:15:00Z</dcterms:created>
  <dcterms:modified xsi:type="dcterms:W3CDTF">2026-04-02T18:06:00Z</dcterms:modified>
  <cp:category/>
</cp:coreProperties>
</file>